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62687" w14:textId="77777777" w:rsidR="00A01C53" w:rsidRDefault="00AA4F1E">
      <w:r w:rsidRPr="00AA4F1E">
        <w:rPr>
          <w:noProof/>
        </w:rPr>
        <w:drawing>
          <wp:inline distT="0" distB="0" distL="0" distR="0" wp14:anchorId="513CE631" wp14:editId="2857CCD4">
            <wp:extent cx="3410426" cy="1257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C908" w14:textId="77777777" w:rsidR="00A01C53" w:rsidRDefault="00A01C53"/>
    <w:p w14:paraId="135D1665" w14:textId="77777777" w:rsidR="00A01C53" w:rsidRDefault="00A01C53"/>
    <w:p w14:paraId="7530D60A" w14:textId="77777777" w:rsidR="00A01C53" w:rsidRDefault="00A01C53"/>
    <w:p w14:paraId="6D90240F" w14:textId="77777777" w:rsidR="00A01C53" w:rsidRDefault="00A01C53"/>
    <w:p w14:paraId="4DC438FA" w14:textId="77777777" w:rsidR="00A01C53" w:rsidRDefault="00B5122F">
      <w:pPr>
        <w:jc w:val="center"/>
      </w:pPr>
      <w:r>
        <w:rPr>
          <w:b/>
          <w:sz w:val="52"/>
        </w:rPr>
        <w:t>PROIECT DE DIPLOMĂ</w:t>
      </w:r>
    </w:p>
    <w:p w14:paraId="7BCAAD74" w14:textId="77777777" w:rsidR="00A01C53" w:rsidRDefault="00A01C53"/>
    <w:p w14:paraId="296D24CB" w14:textId="77777777" w:rsidR="00A01C53" w:rsidRDefault="00A01C53"/>
    <w:p w14:paraId="5B2937B7" w14:textId="77777777" w:rsidR="00A01C53" w:rsidRDefault="00A01C53"/>
    <w:p w14:paraId="574B5B9E" w14:textId="77777777" w:rsidR="00A01C53" w:rsidRDefault="00A01C53"/>
    <w:p w14:paraId="0106AB12" w14:textId="77777777" w:rsidR="00A01C53" w:rsidRDefault="00A01C53"/>
    <w:p w14:paraId="77DD8FE0" w14:textId="77777777" w:rsidR="00A01C53" w:rsidRDefault="00A01C53"/>
    <w:p w14:paraId="09E58961" w14:textId="77777777" w:rsidR="00A01C53" w:rsidRPr="00AA4F1E" w:rsidRDefault="00B5122F">
      <w:pPr>
        <w:jc w:val="left"/>
        <w:rPr>
          <w:b/>
          <w:bCs/>
        </w:rPr>
      </w:pPr>
      <w:proofErr w:type="spellStart"/>
      <w:r w:rsidRPr="00AA4F1E">
        <w:rPr>
          <w:b/>
          <w:bCs/>
        </w:rPr>
        <w:t>Conducător</w:t>
      </w:r>
      <w:proofErr w:type="spellEnd"/>
      <w:r w:rsidRPr="00AA4F1E">
        <w:rPr>
          <w:b/>
          <w:bCs/>
        </w:rPr>
        <w:t xml:space="preserve"> </w:t>
      </w:r>
      <w:proofErr w:type="spellStart"/>
      <w:r w:rsidRPr="00AA4F1E">
        <w:rPr>
          <w:b/>
          <w:bCs/>
        </w:rPr>
        <w:t>științific</w:t>
      </w:r>
      <w:proofErr w:type="spellEnd"/>
      <w:r w:rsidRPr="00AA4F1E">
        <w:rPr>
          <w:b/>
          <w:bCs/>
        </w:rPr>
        <w:t>:</w:t>
      </w:r>
    </w:p>
    <w:p w14:paraId="45D3F6C6" w14:textId="77777777" w:rsidR="00A01C53" w:rsidRPr="00AA4F1E" w:rsidRDefault="00B5122F">
      <w:pPr>
        <w:jc w:val="left"/>
        <w:rPr>
          <w:b/>
          <w:bCs/>
        </w:rPr>
      </w:pPr>
      <w:r w:rsidRPr="00AA4F1E">
        <w:rPr>
          <w:b/>
          <w:bCs/>
        </w:rPr>
        <w:t xml:space="preserve">Conf. dr. </w:t>
      </w:r>
      <w:proofErr w:type="spellStart"/>
      <w:r w:rsidRPr="00AA4F1E">
        <w:rPr>
          <w:b/>
          <w:bCs/>
        </w:rPr>
        <w:t>ing</w:t>
      </w:r>
      <w:proofErr w:type="spellEnd"/>
      <w:r w:rsidRPr="00AA4F1E">
        <w:rPr>
          <w:b/>
          <w:bCs/>
        </w:rPr>
        <w:t xml:space="preserve">. </w:t>
      </w:r>
      <w:proofErr w:type="spellStart"/>
      <w:r w:rsidRPr="00AA4F1E">
        <w:rPr>
          <w:b/>
          <w:bCs/>
        </w:rPr>
        <w:t>Tiberiu</w:t>
      </w:r>
      <w:proofErr w:type="spellEnd"/>
      <w:r w:rsidRPr="00AA4F1E">
        <w:rPr>
          <w:b/>
          <w:bCs/>
        </w:rPr>
        <w:t xml:space="preserve"> </w:t>
      </w:r>
      <w:proofErr w:type="spellStart"/>
      <w:r w:rsidRPr="00AA4F1E">
        <w:rPr>
          <w:b/>
          <w:bCs/>
        </w:rPr>
        <w:t>Teodor</w:t>
      </w:r>
      <w:proofErr w:type="spellEnd"/>
      <w:r w:rsidRPr="00AA4F1E">
        <w:rPr>
          <w:b/>
          <w:bCs/>
        </w:rPr>
        <w:t xml:space="preserve"> </w:t>
      </w:r>
      <w:proofErr w:type="spellStart"/>
      <w:r w:rsidRPr="00AA4F1E">
        <w:rPr>
          <w:b/>
          <w:bCs/>
        </w:rPr>
        <w:t>Cociaș</w:t>
      </w:r>
      <w:proofErr w:type="spellEnd"/>
    </w:p>
    <w:p w14:paraId="6FAEEE08" w14:textId="77777777" w:rsidR="00A01C53" w:rsidRPr="00AA4F1E" w:rsidRDefault="00A01C53">
      <w:pPr>
        <w:rPr>
          <w:b/>
          <w:bCs/>
        </w:rPr>
      </w:pPr>
    </w:p>
    <w:p w14:paraId="24EE9C86" w14:textId="77777777" w:rsidR="00A01C53" w:rsidRPr="00AA4F1E" w:rsidRDefault="00B5122F" w:rsidP="00AA4F1E">
      <w:pPr>
        <w:jc w:val="right"/>
        <w:rPr>
          <w:b/>
          <w:bCs/>
        </w:rPr>
      </w:pPr>
      <w:r w:rsidRPr="00AA4F1E">
        <w:rPr>
          <w:b/>
          <w:bCs/>
        </w:rPr>
        <w:t>Absolvent:</w:t>
      </w:r>
    </w:p>
    <w:p w14:paraId="70F77EA5" w14:textId="77777777" w:rsidR="00A01C53" w:rsidRPr="00AA4F1E" w:rsidRDefault="00B5122F" w:rsidP="00AA4F1E">
      <w:pPr>
        <w:jc w:val="right"/>
        <w:rPr>
          <w:b/>
          <w:bCs/>
        </w:rPr>
      </w:pPr>
      <w:proofErr w:type="spellStart"/>
      <w:r w:rsidRPr="00AA4F1E">
        <w:rPr>
          <w:b/>
          <w:bCs/>
        </w:rPr>
        <w:t>Fugulin</w:t>
      </w:r>
      <w:proofErr w:type="spellEnd"/>
      <w:r w:rsidRPr="00AA4F1E">
        <w:rPr>
          <w:b/>
          <w:bCs/>
        </w:rPr>
        <w:t xml:space="preserve"> </w:t>
      </w:r>
      <w:proofErr w:type="spellStart"/>
      <w:r w:rsidRPr="00AA4F1E">
        <w:rPr>
          <w:b/>
          <w:bCs/>
        </w:rPr>
        <w:t>Claudiu</w:t>
      </w:r>
      <w:proofErr w:type="spellEnd"/>
      <w:r w:rsidRPr="00AA4F1E">
        <w:rPr>
          <w:b/>
          <w:bCs/>
        </w:rPr>
        <w:t>-Florian</w:t>
      </w:r>
    </w:p>
    <w:p w14:paraId="61C26219" w14:textId="77777777" w:rsidR="00A01C53" w:rsidRPr="00AA4F1E" w:rsidRDefault="00A01C53">
      <w:pPr>
        <w:rPr>
          <w:b/>
          <w:bCs/>
        </w:rPr>
      </w:pPr>
    </w:p>
    <w:p w14:paraId="793A311F" w14:textId="77777777" w:rsidR="00A01C53" w:rsidRDefault="00A01C53"/>
    <w:p w14:paraId="487B5C83" w14:textId="77777777" w:rsidR="00A01C53" w:rsidRDefault="00A01C53"/>
    <w:p w14:paraId="3F98D6F2" w14:textId="77777777" w:rsidR="00A01C53" w:rsidRDefault="00A01C53"/>
    <w:p w14:paraId="657AD515" w14:textId="77777777" w:rsidR="00AA4F1E" w:rsidRDefault="00B5122F" w:rsidP="00AA4F1E">
      <w:pPr>
        <w:jc w:val="center"/>
        <w:rPr>
          <w:b/>
        </w:rPr>
      </w:pPr>
      <w:r w:rsidRPr="00AA4F1E">
        <w:rPr>
          <w:b/>
        </w:rPr>
        <w:t>BRAȘOV, 2026</w:t>
      </w:r>
    </w:p>
    <w:p w14:paraId="344D784C" w14:textId="77777777" w:rsidR="00A01C53" w:rsidRPr="00AA4F1E" w:rsidRDefault="00B5122F" w:rsidP="00AA4F1E">
      <w:pPr>
        <w:jc w:val="left"/>
        <w:rPr>
          <w:b/>
          <w:bCs/>
        </w:rPr>
      </w:pPr>
      <w:proofErr w:type="spellStart"/>
      <w:r w:rsidRPr="00AA4F1E">
        <w:rPr>
          <w:b/>
          <w:bCs/>
        </w:rPr>
        <w:lastRenderedPageBreak/>
        <w:t>Departamentul</w:t>
      </w:r>
      <w:proofErr w:type="spellEnd"/>
      <w:r w:rsidRPr="00AA4F1E">
        <w:rPr>
          <w:b/>
          <w:bCs/>
        </w:rPr>
        <w:t xml:space="preserve"> de </w:t>
      </w:r>
      <w:proofErr w:type="spellStart"/>
      <w:r w:rsidRPr="00AA4F1E">
        <w:rPr>
          <w:b/>
          <w:bCs/>
        </w:rPr>
        <w:t>Automatică</w:t>
      </w:r>
      <w:proofErr w:type="spellEnd"/>
      <w:r w:rsidRPr="00AA4F1E">
        <w:rPr>
          <w:b/>
          <w:bCs/>
        </w:rPr>
        <w:t xml:space="preserve"> </w:t>
      </w:r>
      <w:proofErr w:type="spellStart"/>
      <w:r w:rsidRPr="00AA4F1E">
        <w:rPr>
          <w:b/>
          <w:bCs/>
        </w:rPr>
        <w:t>și</w:t>
      </w:r>
      <w:proofErr w:type="spellEnd"/>
      <w:r w:rsidRPr="00AA4F1E">
        <w:rPr>
          <w:b/>
          <w:bCs/>
        </w:rPr>
        <w:t xml:space="preserve"> </w:t>
      </w:r>
      <w:proofErr w:type="spellStart"/>
      <w:r w:rsidRPr="00AA4F1E">
        <w:rPr>
          <w:b/>
          <w:bCs/>
        </w:rPr>
        <w:t>Tehnologia</w:t>
      </w:r>
      <w:proofErr w:type="spellEnd"/>
      <w:r w:rsidRPr="00AA4F1E">
        <w:rPr>
          <w:b/>
          <w:bCs/>
        </w:rPr>
        <w:t xml:space="preserve"> </w:t>
      </w:r>
      <w:proofErr w:type="spellStart"/>
      <w:r w:rsidRPr="00AA4F1E">
        <w:rPr>
          <w:b/>
          <w:bCs/>
        </w:rPr>
        <w:t>Informației</w:t>
      </w:r>
      <w:proofErr w:type="spellEnd"/>
    </w:p>
    <w:p w14:paraId="1B0CC424" w14:textId="77777777" w:rsidR="00A01C53" w:rsidRPr="00AA4F1E" w:rsidRDefault="00B5122F" w:rsidP="00AA4F1E">
      <w:pPr>
        <w:jc w:val="left"/>
        <w:rPr>
          <w:b/>
          <w:bCs/>
        </w:rPr>
      </w:pPr>
      <w:proofErr w:type="spellStart"/>
      <w:r w:rsidRPr="00AA4F1E">
        <w:rPr>
          <w:b/>
          <w:bCs/>
        </w:rPr>
        <w:t>Programul</w:t>
      </w:r>
      <w:proofErr w:type="spellEnd"/>
      <w:r w:rsidRPr="00AA4F1E">
        <w:rPr>
          <w:b/>
          <w:bCs/>
        </w:rPr>
        <w:t xml:space="preserve"> de </w:t>
      </w:r>
      <w:proofErr w:type="spellStart"/>
      <w:r w:rsidRPr="00AA4F1E">
        <w:rPr>
          <w:b/>
          <w:bCs/>
        </w:rPr>
        <w:t>studii</w:t>
      </w:r>
      <w:proofErr w:type="spellEnd"/>
      <w:r w:rsidRPr="00AA4F1E">
        <w:rPr>
          <w:b/>
          <w:bCs/>
        </w:rPr>
        <w:t xml:space="preserve">: </w:t>
      </w:r>
      <w:proofErr w:type="spellStart"/>
      <w:r w:rsidRPr="00AA4F1E">
        <w:rPr>
          <w:b/>
          <w:bCs/>
        </w:rPr>
        <w:t>Robotică</w:t>
      </w:r>
      <w:proofErr w:type="spellEnd"/>
    </w:p>
    <w:p w14:paraId="53CD6C53" w14:textId="77777777" w:rsidR="00A01C53" w:rsidRDefault="00A01C53"/>
    <w:p w14:paraId="0AC17E6D" w14:textId="77777777" w:rsidR="00A01C53" w:rsidRDefault="00A01C53"/>
    <w:p w14:paraId="3C1BE002" w14:textId="77777777" w:rsidR="00A01C53" w:rsidRDefault="00A01C53"/>
    <w:p w14:paraId="146D8059" w14:textId="77777777" w:rsidR="00A01C53" w:rsidRDefault="00A01C53"/>
    <w:p w14:paraId="47E1A515" w14:textId="77777777" w:rsidR="00A01C53" w:rsidRPr="00AA4F1E" w:rsidRDefault="00B5122F">
      <w:pPr>
        <w:jc w:val="center"/>
        <w:rPr>
          <w:b/>
          <w:bCs/>
          <w:sz w:val="32"/>
          <w:szCs w:val="32"/>
        </w:rPr>
      </w:pPr>
      <w:proofErr w:type="spellStart"/>
      <w:r w:rsidRPr="00AA4F1E">
        <w:rPr>
          <w:b/>
          <w:bCs/>
          <w:sz w:val="32"/>
          <w:szCs w:val="32"/>
        </w:rPr>
        <w:t>Fugulin</w:t>
      </w:r>
      <w:proofErr w:type="spellEnd"/>
      <w:r w:rsidRPr="00AA4F1E">
        <w:rPr>
          <w:b/>
          <w:bCs/>
          <w:sz w:val="32"/>
          <w:szCs w:val="32"/>
        </w:rPr>
        <w:t xml:space="preserve"> </w:t>
      </w:r>
      <w:proofErr w:type="spellStart"/>
      <w:r w:rsidRPr="00AA4F1E">
        <w:rPr>
          <w:b/>
          <w:bCs/>
          <w:sz w:val="32"/>
          <w:szCs w:val="32"/>
        </w:rPr>
        <w:t>Claudiu</w:t>
      </w:r>
      <w:proofErr w:type="spellEnd"/>
      <w:r w:rsidRPr="00AA4F1E">
        <w:rPr>
          <w:b/>
          <w:bCs/>
          <w:sz w:val="32"/>
          <w:szCs w:val="32"/>
        </w:rPr>
        <w:t>-Florian</w:t>
      </w:r>
    </w:p>
    <w:p w14:paraId="3686ECCC" w14:textId="77777777" w:rsidR="00A01C53" w:rsidRDefault="00A01C53">
      <w:pPr>
        <w:rPr>
          <w:b/>
          <w:bCs/>
        </w:rPr>
      </w:pPr>
    </w:p>
    <w:p w14:paraId="7137239A" w14:textId="77777777" w:rsidR="00AA4F1E" w:rsidRDefault="00AA4F1E">
      <w:pPr>
        <w:rPr>
          <w:b/>
          <w:bCs/>
        </w:rPr>
      </w:pPr>
    </w:p>
    <w:p w14:paraId="6B5DAE73" w14:textId="77777777" w:rsidR="00AA4F1E" w:rsidRPr="00AA4F1E" w:rsidRDefault="00AA4F1E">
      <w:pPr>
        <w:rPr>
          <w:b/>
          <w:bCs/>
        </w:rPr>
      </w:pPr>
    </w:p>
    <w:p w14:paraId="03FA5403" w14:textId="77777777" w:rsidR="00A01C53" w:rsidRDefault="00A01C53"/>
    <w:p w14:paraId="3575AFA9" w14:textId="77777777" w:rsidR="00A01C53" w:rsidRDefault="00B5122F">
      <w:pPr>
        <w:jc w:val="center"/>
      </w:pPr>
      <w:proofErr w:type="spellStart"/>
      <w:r>
        <w:rPr>
          <w:b/>
          <w:sz w:val="44"/>
        </w:rPr>
        <w:t>Sistem</w:t>
      </w:r>
      <w:proofErr w:type="spellEnd"/>
      <w:r>
        <w:rPr>
          <w:b/>
          <w:sz w:val="44"/>
        </w:rPr>
        <w:t xml:space="preserve"> </w:t>
      </w:r>
      <w:proofErr w:type="spellStart"/>
      <w:r>
        <w:rPr>
          <w:b/>
          <w:sz w:val="44"/>
        </w:rPr>
        <w:t>mecatronic</w:t>
      </w:r>
      <w:proofErr w:type="spellEnd"/>
      <w:r>
        <w:rPr>
          <w:b/>
          <w:sz w:val="44"/>
        </w:rPr>
        <w:t xml:space="preserve"> automat </w:t>
      </w:r>
      <w:proofErr w:type="spellStart"/>
      <w:r>
        <w:rPr>
          <w:b/>
          <w:sz w:val="44"/>
        </w:rPr>
        <w:t>pentru</w:t>
      </w:r>
      <w:proofErr w:type="spellEnd"/>
      <w:r>
        <w:rPr>
          <w:b/>
          <w:sz w:val="44"/>
        </w:rPr>
        <w:t xml:space="preserve"> </w:t>
      </w:r>
      <w:proofErr w:type="spellStart"/>
      <w:r>
        <w:rPr>
          <w:b/>
          <w:sz w:val="44"/>
        </w:rPr>
        <w:t>acordarea</w:t>
      </w:r>
      <w:proofErr w:type="spellEnd"/>
      <w:r>
        <w:rPr>
          <w:b/>
          <w:sz w:val="44"/>
        </w:rPr>
        <w:t xml:space="preserve"> </w:t>
      </w:r>
      <w:proofErr w:type="spellStart"/>
      <w:r>
        <w:rPr>
          <w:b/>
          <w:sz w:val="44"/>
        </w:rPr>
        <w:t>chitarei</w:t>
      </w:r>
      <w:proofErr w:type="spellEnd"/>
      <w:r>
        <w:rPr>
          <w:b/>
          <w:sz w:val="44"/>
        </w:rPr>
        <w:t xml:space="preserve"> </w:t>
      </w:r>
      <w:proofErr w:type="spellStart"/>
      <w:r>
        <w:rPr>
          <w:b/>
          <w:sz w:val="44"/>
        </w:rPr>
        <w:t>în</w:t>
      </w:r>
      <w:proofErr w:type="spellEnd"/>
      <w:r>
        <w:rPr>
          <w:b/>
          <w:sz w:val="44"/>
        </w:rPr>
        <w:t xml:space="preserve"> </w:t>
      </w:r>
      <w:proofErr w:type="spellStart"/>
      <w:r>
        <w:rPr>
          <w:b/>
          <w:sz w:val="44"/>
        </w:rPr>
        <w:t>buclă</w:t>
      </w:r>
      <w:proofErr w:type="spellEnd"/>
      <w:r>
        <w:rPr>
          <w:b/>
          <w:sz w:val="44"/>
        </w:rPr>
        <w:t xml:space="preserve"> </w:t>
      </w:r>
      <w:proofErr w:type="spellStart"/>
      <w:r>
        <w:rPr>
          <w:b/>
          <w:sz w:val="44"/>
        </w:rPr>
        <w:t>închisă</w:t>
      </w:r>
      <w:proofErr w:type="spellEnd"/>
    </w:p>
    <w:p w14:paraId="7EE0C58D" w14:textId="77777777" w:rsidR="00A01C53" w:rsidRDefault="00A01C53"/>
    <w:p w14:paraId="1007A64A" w14:textId="77777777" w:rsidR="00A01C53" w:rsidRDefault="00A01C53"/>
    <w:p w14:paraId="1083264C" w14:textId="77777777" w:rsidR="00A01C53" w:rsidRDefault="00A01C53"/>
    <w:p w14:paraId="1260FB0B" w14:textId="77777777" w:rsidR="00A01C53" w:rsidRDefault="00A01C53"/>
    <w:p w14:paraId="2D8B88C6" w14:textId="77777777" w:rsidR="00A01C53" w:rsidRDefault="00A01C53"/>
    <w:p w14:paraId="5D0ADB1C" w14:textId="77777777" w:rsidR="00A01C53" w:rsidRDefault="00A01C53"/>
    <w:p w14:paraId="0484B072" w14:textId="77777777" w:rsidR="00AA4F1E" w:rsidRDefault="00AA4F1E"/>
    <w:p w14:paraId="7171AEC6" w14:textId="77777777" w:rsidR="00AA4F1E" w:rsidRDefault="00AA4F1E"/>
    <w:p w14:paraId="314AC5F6" w14:textId="77777777" w:rsidR="00AA4F1E" w:rsidRDefault="00AA4F1E"/>
    <w:p w14:paraId="1C9934BA" w14:textId="77777777" w:rsidR="00A01C53" w:rsidRPr="00AA4F1E" w:rsidRDefault="00B5122F">
      <w:pPr>
        <w:jc w:val="center"/>
        <w:rPr>
          <w:b/>
          <w:bCs/>
        </w:rPr>
      </w:pPr>
      <w:proofErr w:type="spellStart"/>
      <w:r w:rsidRPr="00AA4F1E">
        <w:rPr>
          <w:b/>
          <w:bCs/>
        </w:rPr>
        <w:t>Conducător</w:t>
      </w:r>
      <w:proofErr w:type="spellEnd"/>
      <w:r w:rsidRPr="00AA4F1E">
        <w:rPr>
          <w:b/>
          <w:bCs/>
        </w:rPr>
        <w:t xml:space="preserve"> </w:t>
      </w:r>
      <w:proofErr w:type="spellStart"/>
      <w:r w:rsidRPr="00AA4F1E">
        <w:rPr>
          <w:b/>
          <w:bCs/>
        </w:rPr>
        <w:t>științific</w:t>
      </w:r>
      <w:proofErr w:type="spellEnd"/>
      <w:r w:rsidRPr="00AA4F1E">
        <w:rPr>
          <w:b/>
          <w:bCs/>
        </w:rPr>
        <w:t>:</w:t>
      </w:r>
    </w:p>
    <w:p w14:paraId="3C888C8D" w14:textId="77777777" w:rsidR="00A01C53" w:rsidRPr="00AA4F1E" w:rsidRDefault="00B5122F">
      <w:pPr>
        <w:jc w:val="center"/>
        <w:rPr>
          <w:bCs/>
        </w:rPr>
      </w:pPr>
      <w:r w:rsidRPr="00AA4F1E">
        <w:rPr>
          <w:bCs/>
        </w:rPr>
        <w:t xml:space="preserve">Conf. dr. </w:t>
      </w:r>
      <w:proofErr w:type="spellStart"/>
      <w:r w:rsidRPr="00AA4F1E">
        <w:rPr>
          <w:bCs/>
        </w:rPr>
        <w:t>ing</w:t>
      </w:r>
      <w:proofErr w:type="spellEnd"/>
      <w:r w:rsidRPr="00AA4F1E">
        <w:rPr>
          <w:bCs/>
        </w:rPr>
        <w:t xml:space="preserve">. </w:t>
      </w:r>
      <w:proofErr w:type="spellStart"/>
      <w:r w:rsidRPr="00AA4F1E">
        <w:rPr>
          <w:bCs/>
        </w:rPr>
        <w:t>Tiberiu</w:t>
      </w:r>
      <w:proofErr w:type="spellEnd"/>
      <w:r w:rsidRPr="00AA4F1E">
        <w:rPr>
          <w:bCs/>
        </w:rPr>
        <w:t xml:space="preserve"> </w:t>
      </w:r>
      <w:proofErr w:type="spellStart"/>
      <w:r w:rsidRPr="00AA4F1E">
        <w:rPr>
          <w:bCs/>
        </w:rPr>
        <w:t>Teodor</w:t>
      </w:r>
      <w:proofErr w:type="spellEnd"/>
      <w:r w:rsidRPr="00AA4F1E">
        <w:rPr>
          <w:bCs/>
        </w:rPr>
        <w:t xml:space="preserve"> </w:t>
      </w:r>
      <w:proofErr w:type="spellStart"/>
      <w:r w:rsidRPr="00AA4F1E">
        <w:rPr>
          <w:bCs/>
        </w:rPr>
        <w:t>Cociaș</w:t>
      </w:r>
      <w:proofErr w:type="spellEnd"/>
    </w:p>
    <w:p w14:paraId="5D84D3EA" w14:textId="77777777" w:rsidR="00056373" w:rsidRDefault="00056373">
      <w:pPr>
        <w:sectPr w:rsidR="00056373">
          <w:pgSz w:w="11906" w:h="16838"/>
          <w:pgMar w:top="1417" w:right="1134" w:bottom="1417" w:left="1417" w:header="720" w:footer="720" w:gutter="0"/>
          <w:cols w:space="720"/>
          <w:docGrid w:linePitch="360"/>
        </w:sectPr>
      </w:pPr>
    </w:p>
    <w:p w14:paraId="4BC297EA" w14:textId="77777777" w:rsidR="00A01C53" w:rsidRDefault="00B5122F">
      <w:pPr>
        <w:pStyle w:val="Heading1"/>
      </w:pPr>
      <w:bookmarkStart w:id="0" w:name="_Toc232708376"/>
      <w:proofErr w:type="spellStart"/>
      <w:r>
        <w:lastRenderedPageBreak/>
        <w:t>Cuprins</w:t>
      </w:r>
      <w:bookmarkEnd w:id="0"/>
      <w:proofErr w:type="spellEnd"/>
    </w:p>
    <w:p w14:paraId="034AD908" w14:textId="77777777" w:rsidR="006921AC" w:rsidRDefault="00B5122F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2708376" w:history="1">
        <w:r w:rsidR="006921AC" w:rsidRPr="002710BA">
          <w:rPr>
            <w:rStyle w:val="Hyperlink"/>
            <w:noProof/>
          </w:rPr>
          <w:t>Cuprins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_Toc232708376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3</w:t>
        </w:r>
        <w:r w:rsidR="006921AC">
          <w:rPr>
            <w:noProof/>
            <w:webHidden/>
          </w:rPr>
          <w:fldChar w:fldCharType="end"/>
        </w:r>
      </w:hyperlink>
    </w:p>
    <w:p w14:paraId="6974C665" w14:textId="77777777" w:rsidR="006921AC" w:rsidRDefault="009358A5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77" w:history="1">
        <w:r w:rsidR="006921AC" w:rsidRPr="002710BA">
          <w:rPr>
            <w:rStyle w:val="Hyperlink"/>
            <w:noProof/>
          </w:rPr>
          <w:t>Listă de acronime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_Toc232708377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6</w:t>
        </w:r>
        <w:r w:rsidR="006921AC">
          <w:rPr>
            <w:noProof/>
            <w:webHidden/>
          </w:rPr>
          <w:fldChar w:fldCharType="end"/>
        </w:r>
      </w:hyperlink>
    </w:p>
    <w:p w14:paraId="3FEBFD44" w14:textId="77777777" w:rsidR="006921AC" w:rsidRDefault="009358A5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78" w:history="1">
        <w:r w:rsidR="006921AC" w:rsidRPr="002710BA">
          <w:rPr>
            <w:rStyle w:val="Hyperlink"/>
            <w:noProof/>
          </w:rPr>
          <w:t>Listă de figuri, tabele și coduri sursă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_Toc232708378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7</w:t>
        </w:r>
        <w:r w:rsidR="006921AC">
          <w:rPr>
            <w:noProof/>
            <w:webHidden/>
          </w:rPr>
          <w:fldChar w:fldCharType="end"/>
        </w:r>
      </w:hyperlink>
    </w:p>
    <w:p w14:paraId="5B5FEBC0" w14:textId="77777777" w:rsidR="006921AC" w:rsidRDefault="009358A5">
      <w:pPr>
        <w:pStyle w:val="TOC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79" w:history="1">
        <w:r w:rsidR="006921AC" w:rsidRPr="002710BA">
          <w:rPr>
            <w:rStyle w:val="Hyperlink"/>
            <w:noProof/>
          </w:rPr>
          <w:t>1.</w:t>
        </w:r>
        <w:r w:rsidR="006921AC">
          <w:rPr>
            <w:rFonts w:asciiTheme="minorHAnsi" w:eastAsiaTheme="minorEastAsia" w:hAnsiTheme="minorHAnsi" w:cstheme="minorBidi"/>
            <w:noProof/>
            <w:sz w:val="22"/>
            <w:lang w:val="en-GB" w:eastAsia="en-GB"/>
          </w:rPr>
          <w:tab/>
        </w:r>
        <w:r w:rsidR="006921AC" w:rsidRPr="002710BA">
          <w:rPr>
            <w:rStyle w:val="Hyperlink"/>
            <w:noProof/>
          </w:rPr>
          <w:t>Introducere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_Toc232708379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10</w:t>
        </w:r>
        <w:r w:rsidR="006921AC">
          <w:rPr>
            <w:noProof/>
            <w:webHidden/>
          </w:rPr>
          <w:fldChar w:fldCharType="end"/>
        </w:r>
      </w:hyperlink>
    </w:p>
    <w:p w14:paraId="09E3FA9F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80" w:history="1">
        <w:r w:rsidR="006921AC" w:rsidRPr="002710BA">
          <w:rPr>
            <w:rStyle w:val="Hyperlink"/>
            <w:noProof/>
          </w:rPr>
          <w:t>1.1. Contextul și domeniul lucrării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_Toc232708380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10</w:t>
        </w:r>
        <w:r w:rsidR="006921AC">
          <w:rPr>
            <w:noProof/>
            <w:webHidden/>
          </w:rPr>
          <w:fldChar w:fldCharType="end"/>
        </w:r>
      </w:hyperlink>
    </w:p>
    <w:p w14:paraId="0A125F63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81" w:history="1">
        <w:r w:rsidR="006921AC" w:rsidRPr="002710BA">
          <w:rPr>
            <w:rStyle w:val="Hyperlink"/>
            <w:noProof/>
          </w:rPr>
          <w:t>1.2. Stadiul actual al cercetării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_Toc232708381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11</w:t>
        </w:r>
        <w:r w:rsidR="006921AC">
          <w:rPr>
            <w:noProof/>
            <w:webHidden/>
          </w:rPr>
          <w:fldChar w:fldCharType="end"/>
        </w:r>
      </w:hyperlink>
    </w:p>
    <w:p w14:paraId="7DE20039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82" w:history="1">
        <w:r w:rsidR="006921AC" w:rsidRPr="002710BA">
          <w:rPr>
            <w:rStyle w:val="Hyperlink"/>
            <w:noProof/>
          </w:rPr>
          <w:t>1.2.1. Acordoare electronice de mână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_Toc232708382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11</w:t>
        </w:r>
        <w:r w:rsidR="006921AC">
          <w:rPr>
            <w:noProof/>
            <w:webHidden/>
          </w:rPr>
          <w:fldChar w:fldCharType="end"/>
        </w:r>
      </w:hyperlink>
    </w:p>
    <w:p w14:paraId="622F91CD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83" w:history="1">
        <w:r w:rsidR="006921AC" w:rsidRPr="002710BA">
          <w:rPr>
            <w:rStyle w:val="Hyperlink"/>
            <w:noProof/>
          </w:rPr>
          <w:t>1.2.2. Acordoare stroboscopice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_Toc232708383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11</w:t>
        </w:r>
        <w:r w:rsidR="006921AC">
          <w:rPr>
            <w:noProof/>
            <w:webHidden/>
          </w:rPr>
          <w:fldChar w:fldCharType="end"/>
        </w:r>
      </w:hyperlink>
    </w:p>
    <w:p w14:paraId="55F9527E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84" w:history="1">
        <w:r w:rsidR="006921AC" w:rsidRPr="002710BA">
          <w:rPr>
            <w:rStyle w:val="Hyperlink"/>
            <w:noProof/>
          </w:rPr>
          <w:t>1.2.3. Aplicații pentru telefoane inteligente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_Toc232708384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12</w:t>
        </w:r>
        <w:r w:rsidR="006921AC">
          <w:rPr>
            <w:noProof/>
            <w:webHidden/>
          </w:rPr>
          <w:fldChar w:fldCharType="end"/>
        </w:r>
      </w:hyperlink>
    </w:p>
    <w:p w14:paraId="58DE90A0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85" w:history="1">
        <w:r w:rsidR="006921AC" w:rsidRPr="002710BA">
          <w:rPr>
            <w:rStyle w:val="Hyperlink"/>
            <w:noProof/>
          </w:rPr>
          <w:t>1.2.4. Sisteme robotizate de acordare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_Toc232708385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12</w:t>
        </w:r>
        <w:r w:rsidR="006921AC">
          <w:rPr>
            <w:noProof/>
            <w:webHidden/>
          </w:rPr>
          <w:fldChar w:fldCharType="end"/>
        </w:r>
      </w:hyperlink>
    </w:p>
    <w:p w14:paraId="6D5F36B2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86" w:history="1">
        <w:r w:rsidR="006921AC" w:rsidRPr="002710BA">
          <w:rPr>
            <w:rStyle w:val="Hyperlink"/>
            <w:noProof/>
          </w:rPr>
          <w:t>1.2.5. Algoritmi de detecție a frecvenței în literatura de specialitate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_Toc232708386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12</w:t>
        </w:r>
        <w:r w:rsidR="006921AC">
          <w:rPr>
            <w:noProof/>
            <w:webHidden/>
          </w:rPr>
          <w:fldChar w:fldCharType="end"/>
        </w:r>
      </w:hyperlink>
    </w:p>
    <w:p w14:paraId="78C22C11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87" w:history="1">
        <w:r w:rsidR="006921AC" w:rsidRPr="002710BA">
          <w:rPr>
            <w:rStyle w:val="Hyperlink"/>
            <w:noProof/>
          </w:rPr>
          <w:t>1.2.6. Sinteza stadiului actual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_Toc232708387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13</w:t>
        </w:r>
        <w:r w:rsidR="006921AC">
          <w:rPr>
            <w:noProof/>
            <w:webHidden/>
          </w:rPr>
          <w:fldChar w:fldCharType="end"/>
        </w:r>
      </w:hyperlink>
    </w:p>
    <w:p w14:paraId="4C218D79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88" w:history="1">
        <w:r w:rsidR="006921AC" w:rsidRPr="002710BA">
          <w:rPr>
            <w:rStyle w:val="Hyperlink"/>
            <w:noProof/>
          </w:rPr>
          <w:t>1.3. Motivarea lucrării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_Toc232708388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14</w:t>
        </w:r>
        <w:r w:rsidR="006921AC">
          <w:rPr>
            <w:noProof/>
            <w:webHidden/>
          </w:rPr>
          <w:fldChar w:fldCharType="end"/>
        </w:r>
      </w:hyperlink>
    </w:p>
    <w:p w14:paraId="3E3D3A31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89" w:history="1">
        <w:r w:rsidR="006921AC" w:rsidRPr="002710BA">
          <w:rPr>
            <w:rStyle w:val="Hyperlink"/>
            <w:noProof/>
          </w:rPr>
          <w:t>1.4. Obiectivele lucrării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_Toc232708389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14</w:t>
        </w:r>
        <w:r w:rsidR="006921AC">
          <w:rPr>
            <w:noProof/>
            <w:webHidden/>
          </w:rPr>
          <w:fldChar w:fldCharType="end"/>
        </w:r>
      </w:hyperlink>
    </w:p>
    <w:p w14:paraId="4DEE3E78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90" w:history="1">
        <w:r w:rsidR="006921AC" w:rsidRPr="002710BA">
          <w:rPr>
            <w:rStyle w:val="Hyperlink"/>
            <w:noProof/>
          </w:rPr>
          <w:t>1.5. Structura lucrării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_Toc232708390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16</w:t>
        </w:r>
        <w:r w:rsidR="006921AC">
          <w:rPr>
            <w:noProof/>
            <w:webHidden/>
          </w:rPr>
          <w:fldChar w:fldCharType="end"/>
        </w:r>
      </w:hyperlink>
    </w:p>
    <w:p w14:paraId="47DF652C" w14:textId="77777777" w:rsidR="006921AC" w:rsidRDefault="009358A5">
      <w:pPr>
        <w:pStyle w:val="TOC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91" w:history="1">
        <w:r w:rsidR="006921AC" w:rsidRPr="002710BA">
          <w:rPr>
            <w:rStyle w:val="Hyperlink"/>
            <w:noProof/>
          </w:rPr>
          <w:t>2.</w:t>
        </w:r>
        <w:r w:rsidR="006921AC">
          <w:rPr>
            <w:rFonts w:asciiTheme="minorHAnsi" w:eastAsiaTheme="minorEastAsia" w:hAnsiTheme="minorHAnsi" w:cstheme="minorBidi"/>
            <w:noProof/>
            <w:sz w:val="22"/>
            <w:lang w:val="en-GB" w:eastAsia="en-GB"/>
          </w:rPr>
          <w:tab/>
        </w:r>
        <w:r w:rsidR="006921AC" w:rsidRPr="002710BA">
          <w:rPr>
            <w:rStyle w:val="Hyperlink"/>
            <w:noProof/>
          </w:rPr>
          <w:t>Noțiuni teoretice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_Toc232708391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17</w:t>
        </w:r>
        <w:r w:rsidR="006921AC">
          <w:rPr>
            <w:noProof/>
            <w:webHidden/>
          </w:rPr>
          <w:fldChar w:fldCharType="end"/>
        </w:r>
      </w:hyperlink>
    </w:p>
    <w:p w14:paraId="6039322F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92" w:history="1">
        <w:r w:rsidR="006921AC" w:rsidRPr="002710BA">
          <w:rPr>
            <w:rStyle w:val="Hyperlink"/>
            <w:noProof/>
          </w:rPr>
          <w:t>2.1. Acustica corzii vibrante. Legea lui Mersenne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_Toc232708392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17</w:t>
        </w:r>
        <w:r w:rsidR="006921AC">
          <w:rPr>
            <w:noProof/>
            <w:webHidden/>
          </w:rPr>
          <w:fldChar w:fldCharType="end"/>
        </w:r>
      </w:hyperlink>
    </w:p>
    <w:p w14:paraId="0D470FD1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93" w:history="1">
        <w:r w:rsidR="006921AC" w:rsidRPr="002710BA">
          <w:rPr>
            <w:rStyle w:val="Hyperlink"/>
            <w:noProof/>
          </w:rPr>
          <w:t>2.2. Reprezentarea semnalului în domeniul frecvenței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_Toc232708393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20</w:t>
        </w:r>
        <w:r w:rsidR="006921AC">
          <w:rPr>
            <w:noProof/>
            <w:webHidden/>
          </w:rPr>
          <w:fldChar w:fldCharType="end"/>
        </w:r>
      </w:hyperlink>
    </w:p>
    <w:p w14:paraId="7A367720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94" w:history="1">
        <w:r w:rsidR="006921AC" w:rsidRPr="002710BA">
          <w:rPr>
            <w:rStyle w:val="Hyperlink"/>
            <w:noProof/>
          </w:rPr>
          <w:t>2.2.1. Transformata Fourier discretă (DFT)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_Toc232708394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20</w:t>
        </w:r>
        <w:r w:rsidR="006921AC">
          <w:rPr>
            <w:noProof/>
            <w:webHidden/>
          </w:rPr>
          <w:fldChar w:fldCharType="end"/>
        </w:r>
      </w:hyperlink>
    </w:p>
    <w:p w14:paraId="1684FB4B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95" w:history="1">
        <w:r w:rsidR="006921AC" w:rsidRPr="002710BA">
          <w:rPr>
            <w:rStyle w:val="Hyperlink"/>
            <w:noProof/>
          </w:rPr>
          <w:t>2.2.2. Transformata Fourier rapidă (FFT)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_Toc232708395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20</w:t>
        </w:r>
        <w:r w:rsidR="006921AC">
          <w:rPr>
            <w:noProof/>
            <w:webHidden/>
          </w:rPr>
          <w:fldChar w:fldCharType="end"/>
        </w:r>
      </w:hyperlink>
    </w:p>
    <w:p w14:paraId="06A918AF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96" w:history="1">
        <w:r w:rsidR="006921AC" w:rsidRPr="002710BA">
          <w:rPr>
            <w:rStyle w:val="Hyperlink"/>
            <w:noProof/>
          </w:rPr>
          <w:t>2.2.3. Teorema eșantionării și fenomenul de aliere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_Toc232708396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21</w:t>
        </w:r>
        <w:r w:rsidR="006921AC">
          <w:rPr>
            <w:noProof/>
            <w:webHidden/>
          </w:rPr>
          <w:fldChar w:fldCharType="end"/>
        </w:r>
      </w:hyperlink>
    </w:p>
    <w:p w14:paraId="20249A0A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97" w:history="1">
        <w:r w:rsidR="006921AC" w:rsidRPr="002710BA">
          <w:rPr>
            <w:rStyle w:val="Hyperlink"/>
            <w:noProof/>
          </w:rPr>
          <w:t>2.3. Ferestruirea semnalului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_Toc232708397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22</w:t>
        </w:r>
        <w:r w:rsidR="006921AC">
          <w:rPr>
            <w:noProof/>
            <w:webHidden/>
          </w:rPr>
          <w:fldChar w:fldCharType="end"/>
        </w:r>
      </w:hyperlink>
    </w:p>
    <w:p w14:paraId="37362868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98" w:history="1">
        <w:r w:rsidR="006921AC" w:rsidRPr="002710BA">
          <w:rPr>
            <w:rStyle w:val="Hyperlink"/>
            <w:noProof/>
          </w:rPr>
          <w:t>2.4. Interpolarea parabolică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_Toc232708398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23</w:t>
        </w:r>
        <w:r w:rsidR="006921AC">
          <w:rPr>
            <w:noProof/>
            <w:webHidden/>
          </w:rPr>
          <w:fldChar w:fldCharType="end"/>
        </w:r>
      </w:hyperlink>
    </w:p>
    <w:p w14:paraId="33B8EF28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399" w:history="1">
        <w:r w:rsidR="006921AC" w:rsidRPr="002710BA">
          <w:rPr>
            <w:rStyle w:val="Hyperlink"/>
            <w:noProof/>
          </w:rPr>
          <w:t>2.5. Măsurarea abaterii de acordaj în cenți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_Toc232708399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24</w:t>
        </w:r>
        <w:r w:rsidR="006921AC">
          <w:rPr>
            <w:noProof/>
            <w:webHidden/>
          </w:rPr>
          <w:fldChar w:fldCharType="end"/>
        </w:r>
      </w:hyperlink>
    </w:p>
    <w:p w14:paraId="58BB8F0C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00" w:history="1">
        <w:r w:rsidR="006921AC" w:rsidRPr="002710BA">
          <w:rPr>
            <w:rStyle w:val="Hyperlink"/>
            <w:noProof/>
          </w:rPr>
          <w:t>2.6. Filtrarea numerică a estimării de frecvență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_Toc232708400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26</w:t>
        </w:r>
        <w:r w:rsidR="006921AC">
          <w:rPr>
            <w:noProof/>
            <w:webHidden/>
          </w:rPr>
          <w:fldChar w:fldCharType="end"/>
        </w:r>
      </w:hyperlink>
    </w:p>
    <w:p w14:paraId="2E6B9E12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01" w:history="1">
        <w:r w:rsidR="006921AC" w:rsidRPr="002710BA">
          <w:rPr>
            <w:rStyle w:val="Hyperlink"/>
            <w:noProof/>
          </w:rPr>
          <w:t>2.6.1. Filtrul median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_Toc232708401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26</w:t>
        </w:r>
        <w:r w:rsidR="006921AC">
          <w:rPr>
            <w:noProof/>
            <w:webHidden/>
          </w:rPr>
          <w:fldChar w:fldCharType="end"/>
        </w:r>
      </w:hyperlink>
    </w:p>
    <w:p w14:paraId="719BE2CA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02" w:history="1">
        <w:r w:rsidR="006921AC" w:rsidRPr="002710BA">
          <w:rPr>
            <w:rStyle w:val="Hyperlink"/>
            <w:noProof/>
          </w:rPr>
          <w:t>2.6.2. Filtrul recursiv exponențial (IIR de ordinul I)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_Toc232708402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26</w:t>
        </w:r>
        <w:r w:rsidR="006921AC">
          <w:rPr>
            <w:noProof/>
            <w:webHidden/>
          </w:rPr>
          <w:fldChar w:fldCharType="end"/>
        </w:r>
      </w:hyperlink>
    </w:p>
    <w:p w14:paraId="04585FD0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03" w:history="1">
        <w:r w:rsidR="006921AC" w:rsidRPr="002710BA">
          <w:rPr>
            <w:rStyle w:val="Hyperlink"/>
            <w:noProof/>
          </w:rPr>
          <w:t>2.6.3. Filtrul Kalman unidimensional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_Toc232708403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27</w:t>
        </w:r>
        <w:r w:rsidR="006921AC">
          <w:rPr>
            <w:noProof/>
            <w:webHidden/>
          </w:rPr>
          <w:fldChar w:fldCharType="end"/>
        </w:r>
      </w:hyperlink>
    </w:p>
    <w:p w14:paraId="4D606EED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04" w:history="1">
        <w:r w:rsidR="006921AC" w:rsidRPr="002710BA">
          <w:rPr>
            <w:rStyle w:val="Hyperlink"/>
            <w:noProof/>
          </w:rPr>
          <w:t>2.6.4. Analiza comparativă a filtrelor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_Toc232708404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29</w:t>
        </w:r>
        <w:r w:rsidR="006921AC">
          <w:rPr>
            <w:noProof/>
            <w:webHidden/>
          </w:rPr>
          <w:fldChar w:fldCharType="end"/>
        </w:r>
      </w:hyperlink>
    </w:p>
    <w:p w14:paraId="078C5510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05" w:history="1">
        <w:r w:rsidR="006921AC" w:rsidRPr="002710BA">
          <w:rPr>
            <w:rStyle w:val="Hyperlink"/>
            <w:noProof/>
          </w:rPr>
          <w:t>2.7. Motorul pas cu pas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_Toc232708405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29</w:t>
        </w:r>
        <w:r w:rsidR="006921AC">
          <w:rPr>
            <w:noProof/>
            <w:webHidden/>
          </w:rPr>
          <w:fldChar w:fldCharType="end"/>
        </w:r>
      </w:hyperlink>
    </w:p>
    <w:p w14:paraId="2DA80DEC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06" w:history="1">
        <w:r w:rsidR="006921AC" w:rsidRPr="002710BA">
          <w:rPr>
            <w:rStyle w:val="Hyperlink"/>
            <w:noProof/>
          </w:rPr>
          <w:t>2.8. Bucla de reglare în circuit închis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_Toc232708406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31</w:t>
        </w:r>
        <w:r w:rsidR="006921AC">
          <w:rPr>
            <w:noProof/>
            <w:webHidden/>
          </w:rPr>
          <w:fldChar w:fldCharType="end"/>
        </w:r>
      </w:hyperlink>
    </w:p>
    <w:p w14:paraId="232AD8AC" w14:textId="77777777" w:rsidR="006921AC" w:rsidRDefault="009358A5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07" w:history="1">
        <w:r w:rsidR="006921AC" w:rsidRPr="002710BA">
          <w:rPr>
            <w:rStyle w:val="Hyperlink"/>
            <w:noProof/>
          </w:rPr>
          <w:t>3. Tema de licență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_Toc232708407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34</w:t>
        </w:r>
        <w:r w:rsidR="006921AC">
          <w:rPr>
            <w:noProof/>
            <w:webHidden/>
          </w:rPr>
          <w:fldChar w:fldCharType="end"/>
        </w:r>
      </w:hyperlink>
    </w:p>
    <w:p w14:paraId="3DC71254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08" w:history="1">
        <w:r w:rsidR="006921AC" w:rsidRPr="002710BA">
          <w:rPr>
            <w:rStyle w:val="Hyperlink"/>
            <w:noProof/>
          </w:rPr>
          <w:t>3.1. Arhitectura sistemului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_Toc232708408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34</w:t>
        </w:r>
        <w:r w:rsidR="006921AC">
          <w:rPr>
            <w:noProof/>
            <w:webHidden/>
          </w:rPr>
          <w:fldChar w:fldCharType="end"/>
        </w:r>
      </w:hyperlink>
    </w:p>
    <w:p w14:paraId="1917042C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09" w:history="1">
        <w:r w:rsidR="006921AC" w:rsidRPr="002710BA">
          <w:rPr>
            <w:rStyle w:val="Hyperlink"/>
            <w:noProof/>
          </w:rPr>
          <w:t>3.2. Proiectarea hardware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_Toc232708409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35</w:t>
        </w:r>
        <w:r w:rsidR="006921AC">
          <w:rPr>
            <w:noProof/>
            <w:webHidden/>
          </w:rPr>
          <w:fldChar w:fldCharType="end"/>
        </w:r>
      </w:hyperlink>
    </w:p>
    <w:p w14:paraId="2307D5CA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10" w:history="1">
        <w:r w:rsidR="006921AC" w:rsidRPr="002710BA">
          <w:rPr>
            <w:rStyle w:val="Hyperlink"/>
            <w:noProof/>
          </w:rPr>
          <w:t>3.2.1. Microcontrolerul ESP32-S3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_Toc232708410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36</w:t>
        </w:r>
        <w:r w:rsidR="006921AC">
          <w:rPr>
            <w:noProof/>
            <w:webHidden/>
          </w:rPr>
          <w:fldChar w:fldCharType="end"/>
        </w:r>
      </w:hyperlink>
    </w:p>
    <w:p w14:paraId="7EA17CFF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11" w:history="1">
        <w:r w:rsidR="006921AC" w:rsidRPr="002710BA">
          <w:rPr>
            <w:rStyle w:val="Hyperlink"/>
            <w:noProof/>
          </w:rPr>
          <w:t>3.2.2. Lanțul de achiziție audio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_Toc232708411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36</w:t>
        </w:r>
        <w:r w:rsidR="006921AC">
          <w:rPr>
            <w:noProof/>
            <w:webHidden/>
          </w:rPr>
          <w:fldChar w:fldCharType="end"/>
        </w:r>
      </w:hyperlink>
    </w:p>
    <w:p w14:paraId="144541F1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12" w:history="1">
        <w:r w:rsidR="006921AC" w:rsidRPr="002710BA">
          <w:rPr>
            <w:rStyle w:val="Hyperlink"/>
            <w:noProof/>
          </w:rPr>
          <w:t>3.2.3. Driverul de motor Nanotec C5-01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_Toc232708412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37</w:t>
        </w:r>
        <w:r w:rsidR="006921AC">
          <w:rPr>
            <w:noProof/>
            <w:webHidden/>
          </w:rPr>
          <w:fldChar w:fldCharType="end"/>
        </w:r>
      </w:hyperlink>
    </w:p>
    <w:p w14:paraId="3FFF8568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13" w:history="1">
        <w:r w:rsidR="006921AC" w:rsidRPr="002710BA">
          <w:rPr>
            <w:rStyle w:val="Hyperlink"/>
            <w:noProof/>
          </w:rPr>
          <w:t>3.2.4. Motorul pas cu pas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_Toc232708413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37</w:t>
        </w:r>
        <w:r w:rsidR="006921AC">
          <w:rPr>
            <w:noProof/>
            <w:webHidden/>
          </w:rPr>
          <w:fldChar w:fldCharType="end"/>
        </w:r>
      </w:hyperlink>
    </w:p>
    <w:p w14:paraId="48ADABDD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14" w:history="1">
        <w:r w:rsidR="006921AC" w:rsidRPr="002710BA">
          <w:rPr>
            <w:rStyle w:val="Hyperlink"/>
            <w:noProof/>
          </w:rPr>
          <w:t>3.2.5. Alimentarea sistemului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_Toc232708414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38</w:t>
        </w:r>
        <w:r w:rsidR="006921AC">
          <w:rPr>
            <w:noProof/>
            <w:webHidden/>
          </w:rPr>
          <w:fldChar w:fldCharType="end"/>
        </w:r>
      </w:hyperlink>
    </w:p>
    <w:p w14:paraId="49A72942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15" w:history="1">
        <w:r w:rsidR="006921AC" w:rsidRPr="002710BA">
          <w:rPr>
            <w:rStyle w:val="Hyperlink"/>
            <w:noProof/>
          </w:rPr>
          <w:t>3.3. Configurarea driverului C5-01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_Toc232708415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39</w:t>
        </w:r>
        <w:r w:rsidR="006921AC">
          <w:rPr>
            <w:noProof/>
            <w:webHidden/>
          </w:rPr>
          <w:fldChar w:fldCharType="end"/>
        </w:r>
      </w:hyperlink>
    </w:p>
    <w:p w14:paraId="2CE69900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16" w:history="1">
        <w:r w:rsidR="006921AC" w:rsidRPr="002710BA">
          <w:rPr>
            <w:rStyle w:val="Hyperlink"/>
            <w:noProof/>
          </w:rPr>
          <w:t>3.4. Structura software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_Toc232708416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40</w:t>
        </w:r>
        <w:r w:rsidR="006921AC">
          <w:rPr>
            <w:noProof/>
            <w:webHidden/>
          </w:rPr>
          <w:fldChar w:fldCharType="end"/>
        </w:r>
      </w:hyperlink>
    </w:p>
    <w:p w14:paraId="25886E8B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17" w:history="1">
        <w:r w:rsidR="006921AC" w:rsidRPr="002710BA">
          <w:rPr>
            <w:rStyle w:val="Hyperlink"/>
            <w:noProof/>
          </w:rPr>
          <w:t>3.4.1. Achiziția și calculul spectrului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_Toc232708417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40</w:t>
        </w:r>
        <w:r w:rsidR="006921AC">
          <w:rPr>
            <w:noProof/>
            <w:webHidden/>
          </w:rPr>
          <w:fldChar w:fldCharType="end"/>
        </w:r>
      </w:hyperlink>
    </w:p>
    <w:p w14:paraId="7E05804B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18" w:history="1">
        <w:r w:rsidR="006921AC" w:rsidRPr="002710BA">
          <w:rPr>
            <w:rStyle w:val="Hyperlink"/>
            <w:noProof/>
          </w:rPr>
          <w:t>3.4.2. Validarea și filtrarea estimării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_Toc232708418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41</w:t>
        </w:r>
        <w:r w:rsidR="006921AC">
          <w:rPr>
            <w:noProof/>
            <w:webHidden/>
          </w:rPr>
          <w:fldChar w:fldCharType="end"/>
        </w:r>
      </w:hyperlink>
    </w:p>
    <w:p w14:paraId="3417A71F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19" w:history="1">
        <w:r w:rsidR="006921AC" w:rsidRPr="002710BA">
          <w:rPr>
            <w:rStyle w:val="Hyperlink"/>
            <w:noProof/>
          </w:rPr>
          <w:t>3.4.3. Legea de reglare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_Toc232708419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41</w:t>
        </w:r>
        <w:r w:rsidR="006921AC">
          <w:rPr>
            <w:noProof/>
            <w:webHidden/>
          </w:rPr>
          <w:fldChar w:fldCharType="end"/>
        </w:r>
      </w:hyperlink>
    </w:p>
    <w:p w14:paraId="0A731D11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20" w:history="1">
        <w:r w:rsidR="006921AC" w:rsidRPr="002710BA">
          <w:rPr>
            <w:rStyle w:val="Hyperlink"/>
            <w:noProof/>
          </w:rPr>
          <w:t>3.4.4. Interfața grafică de comandă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_Toc232708420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42</w:t>
        </w:r>
        <w:r w:rsidR="006921AC">
          <w:rPr>
            <w:noProof/>
            <w:webHidden/>
          </w:rPr>
          <w:fldChar w:fldCharType="end"/>
        </w:r>
      </w:hyperlink>
    </w:p>
    <w:p w14:paraId="7D2ECF9E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21" w:history="1">
        <w:r w:rsidR="006921AC" w:rsidRPr="002710BA">
          <w:rPr>
            <w:rStyle w:val="Hyperlink"/>
            <w:noProof/>
          </w:rPr>
          <w:t>3.5. Integrarea mecanică și carcasa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_Toc232708421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43</w:t>
        </w:r>
        <w:r w:rsidR="006921AC">
          <w:rPr>
            <w:noProof/>
            <w:webHidden/>
          </w:rPr>
          <w:fldChar w:fldCharType="end"/>
        </w:r>
      </w:hyperlink>
    </w:p>
    <w:p w14:paraId="07DFD451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22" w:history="1">
        <w:r w:rsidR="006921AC" w:rsidRPr="002710BA">
          <w:rPr>
            <w:rStyle w:val="Hyperlink"/>
            <w:noProof/>
          </w:rPr>
          <w:t>3.6. Evoluția soluției și justificarea alegerilor de proiectare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_Toc232708422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45</w:t>
        </w:r>
        <w:r w:rsidR="006921AC">
          <w:rPr>
            <w:noProof/>
            <w:webHidden/>
          </w:rPr>
          <w:fldChar w:fldCharType="end"/>
        </w:r>
      </w:hyperlink>
    </w:p>
    <w:p w14:paraId="30E0DAE7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23" w:history="1">
        <w:r w:rsidR="006921AC" w:rsidRPr="002710BA">
          <w:rPr>
            <w:rStyle w:val="Hyperlink"/>
            <w:noProof/>
          </w:rPr>
          <w:t>3.6.1. Driverul de motor: de la TMC2209 la Nanotec C5-01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_Toc232708423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46</w:t>
        </w:r>
        <w:r w:rsidR="006921AC">
          <w:rPr>
            <w:noProof/>
            <w:webHidden/>
          </w:rPr>
          <w:fldChar w:fldCharType="end"/>
        </w:r>
      </w:hyperlink>
    </w:p>
    <w:p w14:paraId="3D3AA197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24" w:history="1">
        <w:r w:rsidR="006921AC" w:rsidRPr="002710BA">
          <w:rPr>
            <w:rStyle w:val="Hyperlink"/>
            <w:noProof/>
          </w:rPr>
          <w:t>3.6.2. Motorul pas cu pas: de la 17HS4401 la 17HM19-2004S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_Toc232708424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46</w:t>
        </w:r>
        <w:r w:rsidR="006921AC">
          <w:rPr>
            <w:noProof/>
            <w:webHidden/>
          </w:rPr>
          <w:fldChar w:fldCharType="end"/>
        </w:r>
      </w:hyperlink>
    </w:p>
    <w:p w14:paraId="0D55F740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25" w:history="1">
        <w:r w:rsidR="006921AC" w:rsidRPr="002710BA">
          <w:rPr>
            <w:rStyle w:val="Hyperlink"/>
            <w:noProof/>
          </w:rPr>
          <w:t>3.6.3. Distribuția alimentării: de la breadboard la regleta Phoenix Contact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_Toc232708425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47</w:t>
        </w:r>
        <w:r w:rsidR="006921AC">
          <w:rPr>
            <w:noProof/>
            <w:webHidden/>
          </w:rPr>
          <w:fldChar w:fldCharType="end"/>
        </w:r>
      </w:hyperlink>
    </w:p>
    <w:p w14:paraId="35FAFA1D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26" w:history="1">
        <w:r w:rsidR="006921AC" w:rsidRPr="002710BA">
          <w:rPr>
            <w:rStyle w:val="Hyperlink"/>
            <w:noProof/>
          </w:rPr>
          <w:t>3.6.4. Evoluția interfeței grafice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_Toc232708426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47</w:t>
        </w:r>
        <w:r w:rsidR="006921AC">
          <w:rPr>
            <w:noProof/>
            <w:webHidden/>
          </w:rPr>
          <w:fldChar w:fldCharType="end"/>
        </w:r>
      </w:hyperlink>
    </w:p>
    <w:p w14:paraId="7859F649" w14:textId="77777777" w:rsidR="006921AC" w:rsidRDefault="009358A5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27" w:history="1">
        <w:r w:rsidR="006921AC" w:rsidRPr="002710BA">
          <w:rPr>
            <w:rStyle w:val="Hyperlink"/>
            <w:noProof/>
          </w:rPr>
          <w:t>4. Rezultate experimentale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_Toc232708427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48</w:t>
        </w:r>
        <w:r w:rsidR="006921AC">
          <w:rPr>
            <w:noProof/>
            <w:webHidden/>
          </w:rPr>
          <w:fldChar w:fldCharType="end"/>
        </w:r>
      </w:hyperlink>
    </w:p>
    <w:p w14:paraId="2E4A40DD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28" w:history="1">
        <w:r w:rsidR="006921AC" w:rsidRPr="002710BA">
          <w:rPr>
            <w:rStyle w:val="Hyperlink"/>
            <w:noProof/>
          </w:rPr>
          <w:t>4.1. Cadrul experimental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_Toc232708428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48</w:t>
        </w:r>
        <w:r w:rsidR="006921AC">
          <w:rPr>
            <w:noProof/>
            <w:webHidden/>
          </w:rPr>
          <w:fldChar w:fldCharType="end"/>
        </w:r>
      </w:hyperlink>
    </w:p>
    <w:p w14:paraId="71A718F4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29" w:history="1">
        <w:r w:rsidR="006921AC" w:rsidRPr="002710BA">
          <w:rPr>
            <w:rStyle w:val="Hyperlink"/>
            <w:noProof/>
          </w:rPr>
          <w:t>4.2. Analiza comportamentului filtrelor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_Toc232708429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49</w:t>
        </w:r>
        <w:r w:rsidR="006921AC">
          <w:rPr>
            <w:noProof/>
            <w:webHidden/>
          </w:rPr>
          <w:fldChar w:fldCharType="end"/>
        </w:r>
      </w:hyperlink>
    </w:p>
    <w:p w14:paraId="32752B19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30" w:history="1">
        <w:r w:rsidR="006921AC" w:rsidRPr="002710BA">
          <w:rPr>
            <w:rStyle w:val="Hyperlink"/>
            <w:noProof/>
          </w:rPr>
          <w:t>4.2.1. Compararea semnalului brut cu cel filtrat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_Toc232708430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49</w:t>
        </w:r>
        <w:r w:rsidR="006921AC">
          <w:rPr>
            <w:noProof/>
            <w:webHidden/>
          </w:rPr>
          <w:fldChar w:fldCharType="end"/>
        </w:r>
      </w:hyperlink>
    </w:p>
    <w:p w14:paraId="54032BA2" w14:textId="77777777" w:rsidR="006921AC" w:rsidRDefault="009358A5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31" w:history="1">
        <w:r w:rsidR="006921AC" w:rsidRPr="002710BA">
          <w:rPr>
            <w:rStyle w:val="Hyperlink"/>
            <w:noProof/>
          </w:rPr>
          <w:t>4.2.2. Stabilitatea în regim staționar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_Toc232708431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51</w:t>
        </w:r>
        <w:r w:rsidR="006921AC">
          <w:rPr>
            <w:noProof/>
            <w:webHidden/>
          </w:rPr>
          <w:fldChar w:fldCharType="end"/>
        </w:r>
      </w:hyperlink>
    </w:p>
    <w:p w14:paraId="18ADBF9E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32" w:history="1">
        <w:r w:rsidR="006921AC" w:rsidRPr="002710BA">
          <w:rPr>
            <w:rStyle w:val="Hyperlink"/>
            <w:noProof/>
          </w:rPr>
          <w:t>4.3. Precizia de acordaj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_Toc232708432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51</w:t>
        </w:r>
        <w:r w:rsidR="006921AC">
          <w:rPr>
            <w:noProof/>
            <w:webHidden/>
          </w:rPr>
          <w:fldChar w:fldCharType="end"/>
        </w:r>
      </w:hyperlink>
    </w:p>
    <w:p w14:paraId="5C9CDB1A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33" w:history="1">
        <w:r w:rsidR="006921AC" w:rsidRPr="002710BA">
          <w:rPr>
            <w:rStyle w:val="Hyperlink"/>
            <w:noProof/>
          </w:rPr>
          <w:t>4.4. Calibrarea motorului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_Toc232708433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51</w:t>
        </w:r>
        <w:r w:rsidR="006921AC">
          <w:rPr>
            <w:noProof/>
            <w:webHidden/>
          </w:rPr>
          <w:fldChar w:fldCharType="end"/>
        </w:r>
      </w:hyperlink>
    </w:p>
    <w:p w14:paraId="088E51F6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34" w:history="1">
        <w:r w:rsidR="006921AC" w:rsidRPr="002710BA">
          <w:rPr>
            <w:rStyle w:val="Hyperlink"/>
            <w:noProof/>
          </w:rPr>
          <w:t>4.5. Testarea pe toate corzile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_Toc232708434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52</w:t>
        </w:r>
        <w:r w:rsidR="006921AC">
          <w:rPr>
            <w:noProof/>
            <w:webHidden/>
          </w:rPr>
          <w:fldChar w:fldCharType="end"/>
        </w:r>
      </w:hyperlink>
    </w:p>
    <w:p w14:paraId="56EAF1DA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35" w:history="1">
        <w:r w:rsidR="006921AC" w:rsidRPr="002710BA">
          <w:rPr>
            <w:rStyle w:val="Hyperlink"/>
            <w:noProof/>
          </w:rPr>
          <w:t>4.6. Discutarea rezultatelor și limitări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_Toc232708435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53</w:t>
        </w:r>
        <w:r w:rsidR="006921AC">
          <w:rPr>
            <w:noProof/>
            <w:webHidden/>
          </w:rPr>
          <w:fldChar w:fldCharType="end"/>
        </w:r>
      </w:hyperlink>
    </w:p>
    <w:p w14:paraId="0E4D2DD6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36" w:history="1">
        <w:r w:rsidR="006921AC" w:rsidRPr="002710BA">
          <w:rPr>
            <w:rStyle w:val="Hyperlink"/>
            <w:noProof/>
          </w:rPr>
          <w:t>4.7. Analiză detaliată pe coardă și repetabilitate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_Toc232708436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54</w:t>
        </w:r>
        <w:r w:rsidR="006921AC">
          <w:rPr>
            <w:noProof/>
            <w:webHidden/>
          </w:rPr>
          <w:fldChar w:fldCharType="end"/>
        </w:r>
      </w:hyperlink>
    </w:p>
    <w:p w14:paraId="41E424F6" w14:textId="77777777" w:rsidR="006921AC" w:rsidRDefault="009358A5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37" w:history="1">
        <w:r w:rsidR="006921AC" w:rsidRPr="002710BA">
          <w:rPr>
            <w:rStyle w:val="Hyperlink"/>
            <w:noProof/>
          </w:rPr>
          <w:t>5. Concluzii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_Toc232708437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59</w:t>
        </w:r>
        <w:r w:rsidR="006921AC">
          <w:rPr>
            <w:noProof/>
            <w:webHidden/>
          </w:rPr>
          <w:fldChar w:fldCharType="end"/>
        </w:r>
      </w:hyperlink>
    </w:p>
    <w:p w14:paraId="686AD060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38" w:history="1">
        <w:r w:rsidR="006921AC" w:rsidRPr="002710BA">
          <w:rPr>
            <w:rStyle w:val="Hyperlink"/>
            <w:noProof/>
          </w:rPr>
          <w:t>5.1. Sinteza lucrării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_Toc232708438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59</w:t>
        </w:r>
        <w:r w:rsidR="006921AC">
          <w:rPr>
            <w:noProof/>
            <w:webHidden/>
          </w:rPr>
          <w:fldChar w:fldCharType="end"/>
        </w:r>
      </w:hyperlink>
    </w:p>
    <w:p w14:paraId="64C8D900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39" w:history="1">
        <w:r w:rsidR="006921AC" w:rsidRPr="002710BA">
          <w:rPr>
            <w:rStyle w:val="Hyperlink"/>
            <w:noProof/>
          </w:rPr>
          <w:t>5.2. Contribuții personale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_Toc232708439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59</w:t>
        </w:r>
        <w:r w:rsidR="006921AC">
          <w:rPr>
            <w:noProof/>
            <w:webHidden/>
          </w:rPr>
          <w:fldChar w:fldCharType="end"/>
        </w:r>
      </w:hyperlink>
    </w:p>
    <w:p w14:paraId="0839C4F2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40" w:history="1">
        <w:r w:rsidR="006921AC" w:rsidRPr="002710BA">
          <w:rPr>
            <w:rStyle w:val="Hyperlink"/>
            <w:noProof/>
          </w:rPr>
          <w:t>5.3. Analiză tehnico-economică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_Toc232708440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60</w:t>
        </w:r>
        <w:r w:rsidR="006921AC">
          <w:rPr>
            <w:noProof/>
            <w:webHidden/>
          </w:rPr>
          <w:fldChar w:fldCharType="end"/>
        </w:r>
      </w:hyperlink>
    </w:p>
    <w:p w14:paraId="2B4539A1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41" w:history="1">
        <w:r w:rsidR="006921AC" w:rsidRPr="002710BA">
          <w:rPr>
            <w:rStyle w:val="Hyperlink"/>
            <w:noProof/>
          </w:rPr>
          <w:t>5.4. Direcții viitoare de dezvoltare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_Toc232708441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60</w:t>
        </w:r>
        <w:r w:rsidR="006921AC">
          <w:rPr>
            <w:noProof/>
            <w:webHidden/>
          </w:rPr>
          <w:fldChar w:fldCharType="end"/>
        </w:r>
      </w:hyperlink>
    </w:p>
    <w:p w14:paraId="19C0946E" w14:textId="77777777" w:rsidR="006921AC" w:rsidRDefault="009358A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42" w:history="1">
        <w:r w:rsidR="006921AC" w:rsidRPr="002710BA">
          <w:rPr>
            <w:rStyle w:val="Hyperlink"/>
            <w:noProof/>
          </w:rPr>
          <w:t>5.5. Lecții învățate din dezvoltarea iterativă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_Toc232708442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62</w:t>
        </w:r>
        <w:r w:rsidR="006921AC">
          <w:rPr>
            <w:noProof/>
            <w:webHidden/>
          </w:rPr>
          <w:fldChar w:fldCharType="end"/>
        </w:r>
      </w:hyperlink>
    </w:p>
    <w:p w14:paraId="0C0B099E" w14:textId="77777777" w:rsidR="006921AC" w:rsidRDefault="009358A5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43" w:history="1">
        <w:r w:rsidR="006921AC" w:rsidRPr="002710BA">
          <w:rPr>
            <w:rStyle w:val="Hyperlink"/>
            <w:noProof/>
          </w:rPr>
          <w:t>Bibliografie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_Toc232708443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62</w:t>
        </w:r>
        <w:r w:rsidR="006921AC">
          <w:rPr>
            <w:noProof/>
            <w:webHidden/>
          </w:rPr>
          <w:fldChar w:fldCharType="end"/>
        </w:r>
      </w:hyperlink>
    </w:p>
    <w:p w14:paraId="1E7CBB15" w14:textId="77777777" w:rsidR="006921AC" w:rsidRDefault="009358A5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44" w:history="1">
        <w:r w:rsidR="006921AC" w:rsidRPr="002710BA">
          <w:rPr>
            <w:rStyle w:val="Hyperlink"/>
            <w:noProof/>
          </w:rPr>
          <w:t>Rezumat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_Toc232708444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64</w:t>
        </w:r>
        <w:r w:rsidR="006921AC">
          <w:rPr>
            <w:noProof/>
            <w:webHidden/>
          </w:rPr>
          <w:fldChar w:fldCharType="end"/>
        </w:r>
      </w:hyperlink>
    </w:p>
    <w:p w14:paraId="3221CF73" w14:textId="77777777" w:rsidR="006921AC" w:rsidRDefault="009358A5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en-GB" w:eastAsia="en-GB"/>
        </w:rPr>
      </w:pPr>
      <w:hyperlink w:anchor="_Toc232708445" w:history="1">
        <w:r w:rsidR="006921AC" w:rsidRPr="002710BA">
          <w:rPr>
            <w:rStyle w:val="Hyperlink"/>
            <w:noProof/>
          </w:rPr>
          <w:t>Abstract</w:t>
        </w:r>
        <w:r w:rsidR="006921AC">
          <w:rPr>
            <w:noProof/>
            <w:webHidden/>
          </w:rPr>
          <w:tab/>
        </w:r>
        <w:r w:rsidR="006921AC">
          <w:rPr>
            <w:noProof/>
            <w:webHidden/>
          </w:rPr>
          <w:fldChar w:fldCharType="begin"/>
        </w:r>
        <w:r w:rsidR="006921AC">
          <w:rPr>
            <w:noProof/>
            <w:webHidden/>
          </w:rPr>
          <w:instrText xml:space="preserve"> PAGEREF _Toc232708445 \h </w:instrText>
        </w:r>
        <w:r w:rsidR="006921AC">
          <w:rPr>
            <w:noProof/>
            <w:webHidden/>
          </w:rPr>
        </w:r>
        <w:r w:rsidR="006921AC">
          <w:rPr>
            <w:noProof/>
            <w:webHidden/>
          </w:rPr>
          <w:fldChar w:fldCharType="separate"/>
        </w:r>
        <w:r w:rsidR="00AA59D3">
          <w:rPr>
            <w:noProof/>
            <w:webHidden/>
          </w:rPr>
          <w:t>65</w:t>
        </w:r>
        <w:r w:rsidR="006921AC">
          <w:rPr>
            <w:noProof/>
            <w:webHidden/>
          </w:rPr>
          <w:fldChar w:fldCharType="end"/>
        </w:r>
      </w:hyperlink>
    </w:p>
    <w:p w14:paraId="562038CE" w14:textId="77777777" w:rsidR="00A01C53" w:rsidRDefault="00B5122F">
      <w:r>
        <w:fldChar w:fldCharType="end"/>
      </w:r>
    </w:p>
    <w:p w14:paraId="2D30225C" w14:textId="77777777" w:rsidR="00A01C53" w:rsidRDefault="00B5122F">
      <w:r>
        <w:br w:type="page"/>
      </w:r>
    </w:p>
    <w:p w14:paraId="2AA2F000" w14:textId="77777777" w:rsidR="00A01C53" w:rsidRDefault="00B5122F">
      <w:pPr>
        <w:pStyle w:val="Heading1"/>
      </w:pPr>
      <w:bookmarkStart w:id="1" w:name="_Toc232708377"/>
      <w:proofErr w:type="spellStart"/>
      <w:r>
        <w:lastRenderedPageBreak/>
        <w:t>Listă</w:t>
      </w:r>
      <w:proofErr w:type="spellEnd"/>
      <w:r>
        <w:t xml:space="preserve"> de </w:t>
      </w:r>
      <w:proofErr w:type="spellStart"/>
      <w:r>
        <w:t>acronime</w:t>
      </w:r>
      <w:bookmarkEnd w:id="1"/>
      <w:proofErr w:type="spellEnd"/>
    </w:p>
    <w:p w14:paraId="47DDFBE7" w14:textId="77777777" w:rsidR="00A01C53" w:rsidRDefault="00B5122F">
      <w:pPr>
        <w:jc w:val="left"/>
      </w:pPr>
      <w:r>
        <w:rPr>
          <w:b/>
        </w:rPr>
        <w:t>ADC</w:t>
      </w:r>
      <w:r>
        <w:t xml:space="preserve"> – Analog-to-Digital Converter (convertor analog-numeric);</w:t>
      </w:r>
    </w:p>
    <w:p w14:paraId="2A15A6D5" w14:textId="77777777" w:rsidR="00A01C53" w:rsidRDefault="00B5122F">
      <w:pPr>
        <w:jc w:val="left"/>
      </w:pPr>
      <w:r>
        <w:rPr>
          <w:b/>
        </w:rPr>
        <w:t>DC</w:t>
      </w:r>
      <w:r>
        <w:t xml:space="preserve"> – Direct Current (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>);</w:t>
      </w:r>
    </w:p>
    <w:p w14:paraId="1BAE1206" w14:textId="77777777" w:rsidR="00A01C53" w:rsidRDefault="00B5122F">
      <w:pPr>
        <w:jc w:val="left"/>
      </w:pPr>
      <w:r>
        <w:rPr>
          <w:b/>
        </w:rPr>
        <w:t>DFT</w:t>
      </w:r>
      <w:r>
        <w:t xml:space="preserve"> – Discrete Fourier Transform (</w:t>
      </w:r>
      <w:proofErr w:type="spellStart"/>
      <w:r>
        <w:t>transformata</w:t>
      </w:r>
      <w:proofErr w:type="spellEnd"/>
      <w:r>
        <w:t xml:space="preserve"> Fourier </w:t>
      </w:r>
      <w:proofErr w:type="spellStart"/>
      <w:r>
        <w:t>discretă</w:t>
      </w:r>
      <w:proofErr w:type="spellEnd"/>
      <w:r>
        <w:t>);</w:t>
      </w:r>
    </w:p>
    <w:p w14:paraId="7FF61F15" w14:textId="77777777" w:rsidR="00A01C53" w:rsidRDefault="00B5122F">
      <w:pPr>
        <w:jc w:val="left"/>
      </w:pPr>
      <w:r>
        <w:rPr>
          <w:b/>
        </w:rPr>
        <w:t>DSP</w:t>
      </w:r>
      <w:r>
        <w:t xml:space="preserve"> – Digital Signal Processing (</w:t>
      </w:r>
      <w:proofErr w:type="spellStart"/>
      <w:r>
        <w:t>procesare</w:t>
      </w:r>
      <w:proofErr w:type="spellEnd"/>
      <w:r>
        <w:t xml:space="preserve"> </w:t>
      </w:r>
      <w:proofErr w:type="spellStart"/>
      <w:r>
        <w:t>numerică</w:t>
      </w:r>
      <w:proofErr w:type="spellEnd"/>
      <w:r>
        <w:t xml:space="preserve"> a </w:t>
      </w:r>
      <w:proofErr w:type="spellStart"/>
      <w:r>
        <w:t>semnalelor</w:t>
      </w:r>
      <w:proofErr w:type="spellEnd"/>
      <w:r>
        <w:t>);</w:t>
      </w:r>
    </w:p>
    <w:p w14:paraId="20135D98" w14:textId="77777777" w:rsidR="00A01C53" w:rsidRDefault="00B5122F">
      <w:pPr>
        <w:jc w:val="left"/>
      </w:pPr>
      <w:r>
        <w:rPr>
          <w:b/>
        </w:rPr>
        <w:t>ESP32</w:t>
      </w:r>
      <w:r>
        <w:t xml:space="preserve"> – </w:t>
      </w:r>
      <w:proofErr w:type="spellStart"/>
      <w:r>
        <w:t>Microcontroler</w:t>
      </w:r>
      <w:proofErr w:type="spellEnd"/>
      <w:r>
        <w:t xml:space="preserve"> din </w:t>
      </w:r>
      <w:proofErr w:type="spellStart"/>
      <w:r>
        <w:t>familia</w:t>
      </w:r>
      <w:proofErr w:type="spellEnd"/>
      <w:r>
        <w:t xml:space="preserve"> </w:t>
      </w:r>
      <w:proofErr w:type="spellStart"/>
      <w:r>
        <w:t>Espressif</w:t>
      </w:r>
      <w:proofErr w:type="spellEnd"/>
      <w:r>
        <w:t xml:space="preserve"> Systems;</w:t>
      </w:r>
    </w:p>
    <w:p w14:paraId="21FA5887" w14:textId="77777777" w:rsidR="00A01C53" w:rsidRDefault="00B5122F">
      <w:pPr>
        <w:jc w:val="left"/>
      </w:pPr>
      <w:r>
        <w:rPr>
          <w:b/>
        </w:rPr>
        <w:t>FFT</w:t>
      </w:r>
      <w:r>
        <w:t xml:space="preserve"> – Fast Fourier Transform (</w:t>
      </w:r>
      <w:proofErr w:type="spellStart"/>
      <w:r>
        <w:t>transformata</w:t>
      </w:r>
      <w:proofErr w:type="spellEnd"/>
      <w:r>
        <w:t xml:space="preserve"> Fourier </w:t>
      </w:r>
      <w:proofErr w:type="spellStart"/>
      <w:r>
        <w:t>rapidă</w:t>
      </w:r>
      <w:proofErr w:type="spellEnd"/>
      <w:r>
        <w:t>);</w:t>
      </w:r>
    </w:p>
    <w:p w14:paraId="1C22F163" w14:textId="77777777" w:rsidR="00A01C53" w:rsidRDefault="00B5122F">
      <w:pPr>
        <w:jc w:val="left"/>
      </w:pPr>
      <w:r>
        <w:rPr>
          <w:b/>
        </w:rPr>
        <w:t>GPIO</w:t>
      </w:r>
      <w:r>
        <w:t xml:space="preserve"> – General-Purpose Input/Output;</w:t>
      </w:r>
    </w:p>
    <w:p w14:paraId="03931B3D" w14:textId="77777777" w:rsidR="00A01C53" w:rsidRDefault="00B5122F">
      <w:pPr>
        <w:jc w:val="left"/>
      </w:pPr>
      <w:r>
        <w:rPr>
          <w:b/>
        </w:rPr>
        <w:t>GUI</w:t>
      </w:r>
      <w:r>
        <w:t xml:space="preserve"> – Graphical User Interface (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>);</w:t>
      </w:r>
    </w:p>
    <w:p w14:paraId="3D88B672" w14:textId="77777777" w:rsidR="00A01C53" w:rsidRDefault="00B5122F">
      <w:pPr>
        <w:jc w:val="left"/>
      </w:pPr>
      <w:r>
        <w:rPr>
          <w:b/>
        </w:rPr>
        <w:t>HTML</w:t>
      </w:r>
      <w:r>
        <w:t xml:space="preserve"> – </w:t>
      </w:r>
      <w:proofErr w:type="spellStart"/>
      <w:r>
        <w:t>HyperText</w:t>
      </w:r>
      <w:proofErr w:type="spellEnd"/>
      <w:r>
        <w:t xml:space="preserve"> Markup Language;</w:t>
      </w:r>
    </w:p>
    <w:p w14:paraId="40CC1199" w14:textId="77777777" w:rsidR="00A01C53" w:rsidRDefault="00B5122F">
      <w:pPr>
        <w:jc w:val="left"/>
      </w:pPr>
      <w:r>
        <w:rPr>
          <w:b/>
        </w:rPr>
        <w:t>IIR</w:t>
      </w:r>
      <w:r>
        <w:t xml:space="preserve"> – Infinite Impulse Response (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infinit</w:t>
      </w:r>
      <w:proofErr w:type="spellEnd"/>
      <w:r>
        <w:t xml:space="preserve"> la </w:t>
      </w:r>
      <w:proofErr w:type="spellStart"/>
      <w:r>
        <w:t>impuls</w:t>
      </w:r>
      <w:proofErr w:type="spellEnd"/>
      <w:r>
        <w:t>);</w:t>
      </w:r>
    </w:p>
    <w:p w14:paraId="6FCC00C8" w14:textId="77777777" w:rsidR="00A01C53" w:rsidRDefault="00B5122F">
      <w:pPr>
        <w:jc w:val="left"/>
      </w:pPr>
      <w:r>
        <w:rPr>
          <w:b/>
        </w:rPr>
        <w:t>PID</w:t>
      </w:r>
      <w:r>
        <w:t xml:space="preserve"> – </w:t>
      </w:r>
      <w:proofErr w:type="spellStart"/>
      <w:r>
        <w:t>Proporțional</w:t>
      </w:r>
      <w:proofErr w:type="spellEnd"/>
      <w:r>
        <w:t>-Integrator-</w:t>
      </w:r>
      <w:proofErr w:type="spellStart"/>
      <w:r>
        <w:t>Derivativ</w:t>
      </w:r>
      <w:proofErr w:type="spellEnd"/>
      <w:r>
        <w:t>;</w:t>
      </w:r>
    </w:p>
    <w:p w14:paraId="0046EF92" w14:textId="77777777" w:rsidR="00A01C53" w:rsidRDefault="00B5122F">
      <w:pPr>
        <w:jc w:val="left"/>
      </w:pPr>
      <w:r>
        <w:rPr>
          <w:b/>
        </w:rPr>
        <w:t>PWM</w:t>
      </w:r>
      <w:r>
        <w:t xml:space="preserve"> – Pulse-Width Modulation (</w:t>
      </w:r>
      <w:proofErr w:type="spellStart"/>
      <w:r>
        <w:t>modulație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lățime</w:t>
      </w:r>
      <w:proofErr w:type="spellEnd"/>
      <w:r>
        <w:t xml:space="preserve"> de </w:t>
      </w:r>
      <w:proofErr w:type="spellStart"/>
      <w:r>
        <w:t>impuls</w:t>
      </w:r>
      <w:proofErr w:type="spellEnd"/>
      <w:r>
        <w:t>);</w:t>
      </w:r>
    </w:p>
    <w:p w14:paraId="3C6171B5" w14:textId="77777777" w:rsidR="00A01C53" w:rsidRDefault="00B5122F">
      <w:pPr>
        <w:jc w:val="left"/>
      </w:pPr>
      <w:r>
        <w:rPr>
          <w:b/>
        </w:rPr>
        <w:t>SNR</w:t>
      </w:r>
      <w:r>
        <w:t xml:space="preserve"> – Signal-to-Noise Ratio (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semnal-zgomot</w:t>
      </w:r>
      <w:proofErr w:type="spellEnd"/>
      <w:r>
        <w:t>);</w:t>
      </w:r>
    </w:p>
    <w:p w14:paraId="0153F30B" w14:textId="77777777" w:rsidR="00A01C53" w:rsidRDefault="00B5122F">
      <w:pPr>
        <w:jc w:val="left"/>
      </w:pPr>
      <w:proofErr w:type="spellStart"/>
      <w:r>
        <w:rPr>
          <w:b/>
        </w:rPr>
        <w:t>WiFi</w:t>
      </w:r>
      <w:proofErr w:type="spellEnd"/>
      <w:r>
        <w:t xml:space="preserve"> – Wireless Fidelity;</w:t>
      </w:r>
    </w:p>
    <w:p w14:paraId="0C9F9709" w14:textId="77777777" w:rsidR="00A01C53" w:rsidRDefault="00B5122F">
      <w:r>
        <w:br w:type="page"/>
      </w:r>
    </w:p>
    <w:p w14:paraId="6171E3EC" w14:textId="77777777" w:rsidR="00A01C53" w:rsidRDefault="00B5122F">
      <w:pPr>
        <w:pStyle w:val="Heading1"/>
      </w:pPr>
      <w:bookmarkStart w:id="2" w:name="_Toc232708378"/>
      <w:proofErr w:type="spellStart"/>
      <w:r>
        <w:lastRenderedPageBreak/>
        <w:t>Listă</w:t>
      </w:r>
      <w:proofErr w:type="spellEnd"/>
      <w:r>
        <w:t xml:space="preserve"> de </w:t>
      </w:r>
      <w:proofErr w:type="spellStart"/>
      <w:r>
        <w:t>figuri</w:t>
      </w:r>
      <w:proofErr w:type="spellEnd"/>
      <w:r>
        <w:t xml:space="preserve">,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coduri</w:t>
      </w:r>
      <w:proofErr w:type="spellEnd"/>
      <w:r>
        <w:t xml:space="preserve"> </w:t>
      </w:r>
      <w:proofErr w:type="spellStart"/>
      <w:r>
        <w:t>sursă</w:t>
      </w:r>
      <w:bookmarkEnd w:id="2"/>
      <w:proofErr w:type="spellEnd"/>
    </w:p>
    <w:p w14:paraId="6941CE27" w14:textId="77777777" w:rsidR="00A01C53" w:rsidRDefault="00B5122F">
      <w:r>
        <w:rPr>
          <w:b/>
        </w:rPr>
        <w:t>FIGURI</w:t>
      </w:r>
    </w:p>
    <w:p w14:paraId="1C8EA89A" w14:textId="77777777" w:rsidR="00D64AE4" w:rsidRDefault="009358A5">
      <w:proofErr w:type="spellStart"/>
      <w:r>
        <w:t>Figura</w:t>
      </w:r>
      <w:proofErr w:type="spellEnd"/>
      <w:r>
        <w:t xml:space="preserve"> 1.1. Schema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«V» (V-Modell), cu </w:t>
      </w:r>
      <w:proofErr w:type="spellStart"/>
      <w:r>
        <w:t>ramura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ramura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>.</w:t>
      </w:r>
    </w:p>
    <w:p w14:paraId="27E6EE25" w14:textId="77777777" w:rsidR="00D64AE4" w:rsidRDefault="009358A5">
      <w:proofErr w:type="spellStart"/>
      <w:r>
        <w:t>Figura</w:t>
      </w:r>
      <w:proofErr w:type="spellEnd"/>
      <w:r>
        <w:t xml:space="preserve"> 2.1. Modul fundamental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</w:t>
      </w:r>
      <w:proofErr w:type="spellStart"/>
      <w:r>
        <w:t>armonice</w:t>
      </w:r>
      <w:proofErr w:type="spellEnd"/>
      <w:r>
        <w:t xml:space="preserve"> ale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corzi</w:t>
      </w:r>
      <w:proofErr w:type="spellEnd"/>
      <w:r>
        <w:t xml:space="preserve"> </w:t>
      </w:r>
      <w:proofErr w:type="spellStart"/>
      <w:r>
        <w:t>vibrante</w:t>
      </w:r>
      <w:proofErr w:type="spellEnd"/>
      <w:r>
        <w:t xml:space="preserve"> fixate la </w:t>
      </w:r>
      <w:proofErr w:type="spellStart"/>
      <w:r>
        <w:t>capete</w:t>
      </w:r>
      <w:proofErr w:type="spellEnd"/>
      <w:r>
        <w:t>.</w:t>
      </w:r>
    </w:p>
    <w:p w14:paraId="614ABEE2" w14:textId="77777777" w:rsidR="00D64AE4" w:rsidRDefault="009358A5">
      <w:proofErr w:type="spellStart"/>
      <w:r>
        <w:t>Figura</w:t>
      </w:r>
      <w:proofErr w:type="spellEnd"/>
      <w:r>
        <w:t xml:space="preserve"> 2.2. </w:t>
      </w:r>
      <w:proofErr w:type="spellStart"/>
      <w:r>
        <w:t>Spectrul</w:t>
      </w:r>
      <w:proofErr w:type="spellEnd"/>
      <w:r>
        <w:t xml:space="preserve"> de </w:t>
      </w:r>
      <w:proofErr w:type="spellStart"/>
      <w:r>
        <w:t>amplitudine</w:t>
      </w:r>
      <w:proofErr w:type="spellEnd"/>
      <w:r>
        <w:t xml:space="preserve"> </w:t>
      </w:r>
      <w:proofErr w:type="spellStart"/>
      <w:r>
        <w:t>obținut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FFT </w:t>
      </w:r>
      <w:proofErr w:type="spellStart"/>
      <w:r>
        <w:t>pentr</w:t>
      </w:r>
      <w:r>
        <w:t>u</w:t>
      </w:r>
      <w:proofErr w:type="spellEnd"/>
      <w:r>
        <w:t xml:space="preserve"> o </w:t>
      </w:r>
      <w:proofErr w:type="spellStart"/>
      <w:r>
        <w:t>coardă</w:t>
      </w:r>
      <w:proofErr w:type="spellEnd"/>
      <w:r>
        <w:t xml:space="preserve"> </w:t>
      </w:r>
      <w:proofErr w:type="spellStart"/>
      <w:r>
        <w:t>ciupită</w:t>
      </w:r>
      <w:proofErr w:type="spellEnd"/>
      <w:r>
        <w:t xml:space="preserve">, cu </w:t>
      </w:r>
      <w:proofErr w:type="spellStart"/>
      <w:r>
        <w:t>vârful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>.</w:t>
      </w:r>
    </w:p>
    <w:p w14:paraId="0B89BBD9" w14:textId="77777777" w:rsidR="00D64AE4" w:rsidRDefault="009358A5">
      <w:proofErr w:type="spellStart"/>
      <w:r>
        <w:t>Figura</w:t>
      </w:r>
      <w:proofErr w:type="spellEnd"/>
      <w:r>
        <w:t xml:space="preserve"> 2.3. </w:t>
      </w:r>
      <w:proofErr w:type="spellStart"/>
      <w:r>
        <w:t>Fenomenul</w:t>
      </w:r>
      <w:proofErr w:type="spellEnd"/>
      <w:r>
        <w:t xml:space="preserve"> de </w:t>
      </w:r>
      <w:proofErr w:type="spellStart"/>
      <w:r>
        <w:t>aliere</w:t>
      </w:r>
      <w:proofErr w:type="spellEnd"/>
      <w:r>
        <w:t xml:space="preserve">: un </w:t>
      </w:r>
      <w:proofErr w:type="spellStart"/>
      <w:r>
        <w:t>semnal</w:t>
      </w:r>
      <w:proofErr w:type="spellEnd"/>
      <w:r>
        <w:t xml:space="preserve"> </w:t>
      </w:r>
      <w:proofErr w:type="spellStart"/>
      <w:r>
        <w:t>subeșantionat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indistinct de </w:t>
      </w:r>
      <w:proofErr w:type="spellStart"/>
      <w:r>
        <w:t>unul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joasă</w:t>
      </w:r>
      <w:proofErr w:type="spellEnd"/>
      <w:r>
        <w:t>.</w:t>
      </w:r>
    </w:p>
    <w:p w14:paraId="3DF81BD8" w14:textId="77777777" w:rsidR="00D64AE4" w:rsidRDefault="009358A5">
      <w:proofErr w:type="spellStart"/>
      <w:r>
        <w:t>Figura</w:t>
      </w:r>
      <w:proofErr w:type="spellEnd"/>
      <w:r>
        <w:t xml:space="preserve"> 2.4. </w:t>
      </w:r>
      <w:proofErr w:type="spellStart"/>
      <w:r>
        <w:t>Compararea</w:t>
      </w:r>
      <w:proofErr w:type="spellEnd"/>
      <w:r>
        <w:t xml:space="preserve"> </w:t>
      </w:r>
      <w:proofErr w:type="spellStart"/>
      <w:r>
        <w:t>ferestrelor</w:t>
      </w:r>
      <w:proofErr w:type="spellEnd"/>
      <w:r>
        <w:t xml:space="preserve"> de </w:t>
      </w:r>
      <w:proofErr w:type="spellStart"/>
      <w:r>
        <w:t>ponderare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frec</w:t>
      </w:r>
      <w:r>
        <w:t>venței</w:t>
      </w:r>
      <w:proofErr w:type="spellEnd"/>
      <w:r>
        <w:t>.</w:t>
      </w:r>
    </w:p>
    <w:p w14:paraId="72510728" w14:textId="77777777" w:rsidR="00D64AE4" w:rsidRDefault="009358A5">
      <w:proofErr w:type="spellStart"/>
      <w:r>
        <w:t>Figura</w:t>
      </w:r>
      <w:proofErr w:type="spellEnd"/>
      <w:r>
        <w:t xml:space="preserve"> 2.5.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treaptă</w:t>
      </w:r>
      <w:proofErr w:type="spellEnd"/>
      <w:r>
        <w:t xml:space="preserve"> al </w:t>
      </w:r>
      <w:proofErr w:type="spellStart"/>
      <w:r>
        <w:t>filtrului</w:t>
      </w:r>
      <w:proofErr w:type="spellEnd"/>
      <w:r>
        <w:t xml:space="preserve"> IIR de </w:t>
      </w:r>
      <w:proofErr w:type="spellStart"/>
      <w:r>
        <w:t>ordinul</w:t>
      </w:r>
      <w:proofErr w:type="spellEnd"/>
      <w:r>
        <w:t xml:space="preserve"> I (α = 0,7).</w:t>
      </w:r>
    </w:p>
    <w:p w14:paraId="298C73A2" w14:textId="77777777" w:rsidR="00D64AE4" w:rsidRDefault="009358A5">
      <w:proofErr w:type="spellStart"/>
      <w:r>
        <w:t>Figura</w:t>
      </w:r>
      <w:proofErr w:type="spellEnd"/>
      <w:r>
        <w:t xml:space="preserve"> 2.6. </w:t>
      </w:r>
      <w:proofErr w:type="spellStart"/>
      <w:r>
        <w:t>Efectul</w:t>
      </w:r>
      <w:proofErr w:type="spellEnd"/>
      <w:r>
        <w:t xml:space="preserve"> </w:t>
      </w:r>
      <w:proofErr w:type="spellStart"/>
      <w:r>
        <w:t>lanțului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estimării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: </w:t>
      </w:r>
      <w:proofErr w:type="spellStart"/>
      <w:r>
        <w:t>semnal</w:t>
      </w:r>
      <w:proofErr w:type="spellEnd"/>
      <w:r>
        <w:t xml:space="preserve"> brut vs. </w:t>
      </w:r>
      <w:proofErr w:type="spellStart"/>
      <w:r>
        <w:t>semnal</w:t>
      </w:r>
      <w:proofErr w:type="spellEnd"/>
      <w:r>
        <w:t xml:space="preserve"> </w:t>
      </w:r>
      <w:proofErr w:type="spellStart"/>
      <w:r>
        <w:t>filtrat</w:t>
      </w:r>
      <w:proofErr w:type="spellEnd"/>
      <w:r>
        <w:t>.</w:t>
      </w:r>
    </w:p>
    <w:p w14:paraId="0C3CC920" w14:textId="77777777" w:rsidR="00D64AE4" w:rsidRDefault="009358A5">
      <w:proofErr w:type="spellStart"/>
      <w:r>
        <w:t>Figura</w:t>
      </w:r>
      <w:proofErr w:type="spellEnd"/>
      <w:r>
        <w:t xml:space="preserve"> 2.7. </w:t>
      </w:r>
      <w:proofErr w:type="spellStart"/>
      <w:r>
        <w:t>Convergența</w:t>
      </w:r>
      <w:proofErr w:type="spellEnd"/>
      <w:r>
        <w:t xml:space="preserve"> </w:t>
      </w:r>
      <w:proofErr w:type="spellStart"/>
      <w:r>
        <w:t>câștigului</w:t>
      </w:r>
      <w:proofErr w:type="spellEnd"/>
      <w:r>
        <w:t xml:space="preserve"> Kalman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covarianț</w:t>
      </w:r>
      <w:r>
        <w:t>ei</w:t>
      </w:r>
      <w:proofErr w:type="spellEnd"/>
      <w:r>
        <w:t xml:space="preserve"> </w:t>
      </w:r>
      <w:proofErr w:type="spellStart"/>
      <w:r>
        <w:t>erorii</w:t>
      </w:r>
      <w:proofErr w:type="spellEnd"/>
      <w:r>
        <w:t xml:space="preserve"> (Q = 0,1, R = 1,0).</w:t>
      </w:r>
    </w:p>
    <w:p w14:paraId="12FC77BE" w14:textId="77777777" w:rsidR="00D64AE4" w:rsidRDefault="009358A5">
      <w:proofErr w:type="spellStart"/>
      <w:r>
        <w:t>Figura</w:t>
      </w:r>
      <w:proofErr w:type="spellEnd"/>
      <w:r>
        <w:t xml:space="preserve"> 2.8. </w:t>
      </w:r>
      <w:proofErr w:type="spellStart"/>
      <w:r>
        <w:t>Principiul</w:t>
      </w:r>
      <w:proofErr w:type="spellEnd"/>
      <w:r>
        <w:t xml:space="preserve"> de </w:t>
      </w:r>
      <w:proofErr w:type="spellStart"/>
      <w:r>
        <w:t>funcționare</w:t>
      </w:r>
      <w:proofErr w:type="spellEnd"/>
      <w:r>
        <w:t xml:space="preserve"> a </w:t>
      </w:r>
      <w:proofErr w:type="spellStart"/>
      <w:r>
        <w:t>motorului</w:t>
      </w:r>
      <w:proofErr w:type="spellEnd"/>
      <w:r>
        <w:t xml:space="preserve"> pas cu pas: </w:t>
      </w:r>
      <w:proofErr w:type="spellStart"/>
      <w:r>
        <w:t>poziționare</w:t>
      </w:r>
      <w:proofErr w:type="spellEnd"/>
      <w:r>
        <w:t xml:space="preserve"> </w:t>
      </w:r>
      <w:proofErr w:type="spellStart"/>
      <w:r>
        <w:t>unghiulară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impulsuri</w:t>
      </w:r>
      <w:proofErr w:type="spellEnd"/>
      <w:r>
        <w:t xml:space="preserve"> discrete.</w:t>
      </w:r>
    </w:p>
    <w:p w14:paraId="7A8A6074" w14:textId="77777777" w:rsidR="00D64AE4" w:rsidRDefault="009358A5">
      <w:proofErr w:type="spellStart"/>
      <w:r>
        <w:t>Figura</w:t>
      </w:r>
      <w:proofErr w:type="spellEnd"/>
      <w:r>
        <w:t xml:space="preserve"> 2.9. </w:t>
      </w:r>
      <w:proofErr w:type="spellStart"/>
      <w:r>
        <w:t>Cuplul</w:t>
      </w:r>
      <w:proofErr w:type="spellEnd"/>
      <w:r>
        <w:t xml:space="preserve"> de </w:t>
      </w:r>
      <w:proofErr w:type="spellStart"/>
      <w:r>
        <w:t>menținere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pozițiile</w:t>
      </w:r>
      <w:proofErr w:type="spellEnd"/>
      <w:r>
        <w:t xml:space="preserve"> de </w:t>
      </w:r>
      <w:proofErr w:type="spellStart"/>
      <w:r>
        <w:t>micropășire</w:t>
      </w:r>
      <w:proofErr w:type="spellEnd"/>
      <w:r>
        <w:t xml:space="preserve"> ale </w:t>
      </w:r>
      <w:proofErr w:type="spellStart"/>
      <w:r>
        <w:t>motorului</w:t>
      </w:r>
      <w:proofErr w:type="spellEnd"/>
      <w:r>
        <w:t xml:space="preserve"> pas cu pas.</w:t>
      </w:r>
    </w:p>
    <w:p w14:paraId="29A33755" w14:textId="77777777" w:rsidR="00D64AE4" w:rsidRDefault="009358A5">
      <w:proofErr w:type="spellStart"/>
      <w:r>
        <w:t>Figura</w:t>
      </w:r>
      <w:proofErr w:type="spellEnd"/>
      <w:r>
        <w:t xml:space="preserve"> 2.10. Schema bloc a </w:t>
      </w:r>
      <w:proofErr w:type="spellStart"/>
      <w:r>
        <w:t>buc</w:t>
      </w:r>
      <w:r>
        <w:t>lei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circuit </w:t>
      </w:r>
      <w:proofErr w:type="spellStart"/>
      <w:r>
        <w:t>închis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>.</w:t>
      </w:r>
    </w:p>
    <w:p w14:paraId="758E6EA6" w14:textId="77777777" w:rsidR="00D64AE4" w:rsidRDefault="009358A5">
      <w:proofErr w:type="spellStart"/>
      <w:r>
        <w:t>Figura</w:t>
      </w:r>
      <w:proofErr w:type="spellEnd"/>
      <w:r>
        <w:t xml:space="preserve"> 2.11.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buclei</w:t>
      </w:r>
      <w:proofErr w:type="spellEnd"/>
      <w:r>
        <w:t xml:space="preserve"> </w:t>
      </w:r>
      <w:proofErr w:type="spellStart"/>
      <w:r>
        <w:t>închise</w:t>
      </w:r>
      <w:proofErr w:type="spellEnd"/>
      <w:r>
        <w:t xml:space="preserve"> la o </w:t>
      </w:r>
      <w:proofErr w:type="spellStart"/>
      <w:r>
        <w:t>abatere</w:t>
      </w:r>
      <w:proofErr w:type="spellEnd"/>
      <w:r>
        <w:t xml:space="preserve"> </w:t>
      </w:r>
      <w:proofErr w:type="spellStart"/>
      <w:r>
        <w:t>inițială</w:t>
      </w:r>
      <w:proofErr w:type="spellEnd"/>
      <w:r>
        <w:t xml:space="preserve">: regulator pe </w:t>
      </w:r>
      <w:proofErr w:type="spellStart"/>
      <w:r>
        <w:t>trepte</w:t>
      </w:r>
      <w:proofErr w:type="spellEnd"/>
      <w:r>
        <w:t xml:space="preserve"> vs. </w:t>
      </w:r>
      <w:proofErr w:type="spellStart"/>
      <w:r>
        <w:t>proporțional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>.</w:t>
      </w:r>
    </w:p>
    <w:p w14:paraId="7437CE0A" w14:textId="77777777" w:rsidR="00D64AE4" w:rsidRDefault="009358A5">
      <w:proofErr w:type="spellStart"/>
      <w:r>
        <w:t>Figura</w:t>
      </w:r>
      <w:proofErr w:type="spellEnd"/>
      <w:r>
        <w:t xml:space="preserve"> 3.1. Schema bloc de </w:t>
      </w:r>
      <w:proofErr w:type="spellStart"/>
      <w:r>
        <w:t>ansamblu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, cu </w:t>
      </w:r>
      <w:proofErr w:type="spellStart"/>
      <w:r>
        <w:t>bucla</w:t>
      </w:r>
      <w:proofErr w:type="spellEnd"/>
      <w:r>
        <w:t xml:space="preserve"> </w:t>
      </w:r>
      <w:r>
        <w:t xml:space="preserve">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circuit </w:t>
      </w:r>
      <w:proofErr w:type="spellStart"/>
      <w:r>
        <w:t>închis</w:t>
      </w:r>
      <w:proofErr w:type="spellEnd"/>
      <w:r>
        <w:t>.</w:t>
      </w:r>
    </w:p>
    <w:p w14:paraId="1BE839AA" w14:textId="77777777" w:rsidR="00D64AE4" w:rsidRDefault="009358A5">
      <w:proofErr w:type="spellStart"/>
      <w:r>
        <w:t>Figura</w:t>
      </w:r>
      <w:proofErr w:type="spellEnd"/>
      <w:r>
        <w:t xml:space="preserve"> 3.2.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ESP32-S3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dispunerea</w:t>
      </w:r>
      <w:proofErr w:type="spellEnd"/>
      <w:r>
        <w:t xml:space="preserve"> </w:t>
      </w:r>
      <w:proofErr w:type="spellStart"/>
      <w:r>
        <w:t>pinilor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</w:t>
      </w:r>
      <w:proofErr w:type="spellEnd"/>
      <w:r>
        <w:t>.</w:t>
      </w:r>
    </w:p>
    <w:p w14:paraId="36F8F51E" w14:textId="77777777" w:rsidR="00D64AE4" w:rsidRDefault="009358A5">
      <w:proofErr w:type="spellStart"/>
      <w:r>
        <w:t>Figura</w:t>
      </w:r>
      <w:proofErr w:type="spellEnd"/>
      <w:r>
        <w:t xml:space="preserve"> 3.3. Schema </w:t>
      </w:r>
      <w:proofErr w:type="spellStart"/>
      <w:r>
        <w:t>electrică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de </w:t>
      </w:r>
      <w:proofErr w:type="spellStart"/>
      <w:r>
        <w:t>conexiuni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>.</w:t>
      </w:r>
    </w:p>
    <w:p w14:paraId="07E048E2" w14:textId="77777777" w:rsidR="00D64AE4" w:rsidRDefault="009358A5">
      <w:proofErr w:type="spellStart"/>
      <w:r>
        <w:t>Figura</w:t>
      </w:r>
      <w:proofErr w:type="spellEnd"/>
      <w:r>
        <w:t xml:space="preserve"> 3.4. </w:t>
      </w:r>
      <w:proofErr w:type="spellStart"/>
      <w:r>
        <w:t>Mașina</w:t>
      </w:r>
      <w:proofErr w:type="spellEnd"/>
      <w:r>
        <w:t xml:space="preserve"> de </w:t>
      </w:r>
      <w:proofErr w:type="spellStart"/>
      <w:r>
        <w:t>stări</w:t>
      </w:r>
      <w:proofErr w:type="spellEnd"/>
      <w:r>
        <w:t xml:space="preserve"> a </w:t>
      </w:r>
      <w:proofErr w:type="spellStart"/>
      <w:r>
        <w:t>programului</w:t>
      </w:r>
      <w:proofErr w:type="spellEnd"/>
      <w:r>
        <w:t xml:space="preserve">: </w:t>
      </w:r>
      <w:proofErr w:type="spellStart"/>
      <w:r>
        <w:t>așteptare</w:t>
      </w:r>
      <w:proofErr w:type="spellEnd"/>
      <w:r>
        <w:t xml:space="preserve">, </w:t>
      </w:r>
      <w:proofErr w:type="spellStart"/>
      <w:r>
        <w:t>c</w:t>
      </w:r>
      <w:r>
        <w:t>alibrare</w:t>
      </w:r>
      <w:proofErr w:type="spellEnd"/>
      <w:r>
        <w:t xml:space="preserve">, </w:t>
      </w:r>
      <w:proofErr w:type="spellStart"/>
      <w:r>
        <w:t>corecție</w:t>
      </w:r>
      <w:proofErr w:type="spellEnd"/>
      <w:r>
        <w:t xml:space="preserve">, </w:t>
      </w:r>
      <w:proofErr w:type="spellStart"/>
      <w:r>
        <w:t>acordat</w:t>
      </w:r>
      <w:proofErr w:type="spellEnd"/>
      <w:r>
        <w:t>.</w:t>
      </w:r>
    </w:p>
    <w:p w14:paraId="0C93AB3C" w14:textId="7D9CA7C2" w:rsidR="00AA59D3" w:rsidRDefault="009358A5">
      <w:proofErr w:type="spellStart"/>
      <w:r>
        <w:t>Figura</w:t>
      </w:r>
      <w:proofErr w:type="spellEnd"/>
      <w:r>
        <w:t xml:space="preserve"> 3.5.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web a </w:t>
      </w:r>
      <w:proofErr w:type="spellStart"/>
      <w:r>
        <w:t>sistemului</w:t>
      </w:r>
      <w:proofErr w:type="spellEnd"/>
      <w:r>
        <w:t xml:space="preserve">: 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corzii</w:t>
      </w:r>
      <w:proofErr w:type="spellEnd"/>
      <w:r>
        <w:t xml:space="preserve">,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acordării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stării</w:t>
      </w:r>
      <w:proofErr w:type="spellEnd"/>
      <w:r>
        <w:t>.</w:t>
      </w:r>
    </w:p>
    <w:p w14:paraId="2CA44860" w14:textId="145A19E6" w:rsidR="00AA59D3" w:rsidRDefault="00AA59D3" w:rsidP="00AA59D3">
      <w:proofErr w:type="spellStart"/>
      <w:r>
        <w:t>Figura</w:t>
      </w:r>
      <w:proofErr w:type="spellEnd"/>
      <w:r>
        <w:t xml:space="preserve"> 3.</w:t>
      </w:r>
      <w:r>
        <w:t>6</w:t>
      </w:r>
      <w:r>
        <w:t xml:space="preserve">. </w:t>
      </w:r>
      <w:proofErr w:type="spellStart"/>
      <w:r>
        <w:t>Modelul</w:t>
      </w:r>
      <w:proofErr w:type="spellEnd"/>
      <w:r>
        <w:t xml:space="preserve"> CAD al </w:t>
      </w:r>
      <w:proofErr w:type="spellStart"/>
      <w:r>
        <w:t>carcasei</w:t>
      </w:r>
      <w:proofErr w:type="spellEnd"/>
      <w:r>
        <w:t xml:space="preserve"> </w:t>
      </w:r>
      <w:proofErr w:type="spellStart"/>
      <w:r>
        <w:t>conexiunilor</w:t>
      </w:r>
      <w:proofErr w:type="spellEnd"/>
      <w:r>
        <w:t xml:space="preserve"> hardware</w:t>
      </w:r>
    </w:p>
    <w:p w14:paraId="22CE11DB" w14:textId="6C0A6812" w:rsidR="00AA59D3" w:rsidRDefault="00AA59D3">
      <w:proofErr w:type="spellStart"/>
      <w:r>
        <w:lastRenderedPageBreak/>
        <w:t>Figura</w:t>
      </w:r>
      <w:proofErr w:type="spellEnd"/>
      <w:r>
        <w:t xml:space="preserve"> 3.</w:t>
      </w:r>
      <w:r>
        <w:t>7</w:t>
      </w:r>
      <w:r>
        <w:t xml:space="preserve">. </w:t>
      </w:r>
      <w:proofErr w:type="spellStart"/>
      <w:r>
        <w:t>Modelul</w:t>
      </w:r>
      <w:proofErr w:type="spellEnd"/>
      <w:r>
        <w:t xml:space="preserve"> CAD al </w:t>
      </w:r>
      <w:proofErr w:type="spellStart"/>
      <w:r>
        <w:t>carcasei</w:t>
      </w:r>
      <w:proofErr w:type="spellEnd"/>
      <w:r>
        <w:t xml:space="preserve"> </w:t>
      </w:r>
      <w:proofErr w:type="spellStart"/>
      <w:r>
        <w:t>motorului</w:t>
      </w:r>
      <w:proofErr w:type="spellEnd"/>
    </w:p>
    <w:p w14:paraId="605B79DE" w14:textId="77777777" w:rsidR="00D64AE4" w:rsidRDefault="009358A5">
      <w:proofErr w:type="spellStart"/>
      <w:r>
        <w:t>Figura</w:t>
      </w:r>
      <w:proofErr w:type="spellEnd"/>
      <w:r>
        <w:t xml:space="preserve"> 3.8. </w:t>
      </w:r>
      <w:proofErr w:type="spellStart"/>
      <w:r>
        <w:t>Modelul</w:t>
      </w:r>
      <w:proofErr w:type="spellEnd"/>
      <w:r>
        <w:t xml:space="preserve"> CAD al </w:t>
      </w:r>
      <w:proofErr w:type="spellStart"/>
      <w:r>
        <w:t>cuplajului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motor </w:t>
      </w:r>
      <w:proofErr w:type="spellStart"/>
      <w:r>
        <w:t>si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de </w:t>
      </w:r>
      <w:proofErr w:type="spellStart"/>
      <w:r>
        <w:t>acordaj</w:t>
      </w:r>
      <w:proofErr w:type="spellEnd"/>
    </w:p>
    <w:p w14:paraId="305F26AC" w14:textId="77777777" w:rsidR="00D64AE4" w:rsidRDefault="009358A5">
      <w:proofErr w:type="spellStart"/>
      <w:r>
        <w:t>Figura</w:t>
      </w:r>
      <w:proofErr w:type="spellEnd"/>
      <w:r>
        <w:t xml:space="preserve"> 4.1. </w:t>
      </w:r>
      <w:proofErr w:type="spellStart"/>
      <w:r>
        <w:t>Montajul</w:t>
      </w:r>
      <w:proofErr w:type="spellEnd"/>
      <w:r>
        <w:t xml:space="preserve"> experimental: </w:t>
      </w:r>
      <w:proofErr w:type="spellStart"/>
      <w:r>
        <w:t>ansamblul</w:t>
      </w:r>
      <w:proofErr w:type="spellEnd"/>
      <w:r>
        <w:t xml:space="preserve"> motor,</w:t>
      </w:r>
      <w:r>
        <w:t xml:space="preserve"> </w:t>
      </w:r>
      <w:proofErr w:type="spellStart"/>
      <w:r>
        <w:t>cuplaj</w:t>
      </w:r>
      <w:proofErr w:type="spellEnd"/>
      <w:r>
        <w:t xml:space="preserve">, </w:t>
      </w:r>
      <w:proofErr w:type="spellStart"/>
      <w:r>
        <w:t>cheie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, </w:t>
      </w:r>
      <w:proofErr w:type="spellStart"/>
      <w:r>
        <w:t>microfonul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electronica de </w:t>
      </w:r>
      <w:proofErr w:type="spellStart"/>
      <w:r>
        <w:t>comandă</w:t>
      </w:r>
      <w:proofErr w:type="spellEnd"/>
      <w:r>
        <w:t>.</w:t>
      </w:r>
    </w:p>
    <w:p w14:paraId="4D5B52F9" w14:textId="77777777" w:rsidR="00D64AE4" w:rsidRDefault="009358A5">
      <w:proofErr w:type="spellStart"/>
      <w:r>
        <w:t>Figura</w:t>
      </w:r>
      <w:proofErr w:type="spellEnd"/>
      <w:r>
        <w:t xml:space="preserve"> 4.2. </w:t>
      </w:r>
      <w:proofErr w:type="spellStart"/>
      <w:r>
        <w:t>Comparație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brută</w:t>
      </w:r>
      <w:proofErr w:type="spellEnd"/>
      <w:r>
        <w:t xml:space="preserve"> (FFT)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filtrată</w:t>
      </w:r>
      <w:proofErr w:type="spellEnd"/>
      <w:r>
        <w:t xml:space="preserve"> (Kalman)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coarda</w:t>
      </w:r>
      <w:proofErr w:type="spellEnd"/>
      <w:r>
        <w:t xml:space="preserve"> A2.</w:t>
      </w:r>
    </w:p>
    <w:p w14:paraId="438B0707" w14:textId="77777777" w:rsidR="00D64AE4" w:rsidRDefault="009358A5">
      <w:proofErr w:type="spellStart"/>
      <w:r>
        <w:t>Figura</w:t>
      </w:r>
      <w:proofErr w:type="spellEnd"/>
      <w:r>
        <w:t xml:space="preserve"> 4.3. </w:t>
      </w:r>
      <w:proofErr w:type="spellStart"/>
      <w:r>
        <w:t>Evoluția</w:t>
      </w:r>
      <w:proofErr w:type="spellEnd"/>
      <w:r>
        <w:t xml:space="preserve"> </w:t>
      </w:r>
      <w:proofErr w:type="spellStart"/>
      <w:r>
        <w:t>erorii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, </w:t>
      </w:r>
      <w:proofErr w:type="spellStart"/>
      <w:r>
        <w:t>coarda</w:t>
      </w:r>
      <w:proofErr w:type="spellEnd"/>
      <w:r>
        <w:t xml:space="preserve"> A2</w:t>
      </w:r>
      <w:r>
        <w:t>.</w:t>
      </w:r>
    </w:p>
    <w:p w14:paraId="479978F3" w14:textId="77777777" w:rsidR="00D64AE4" w:rsidRDefault="009358A5">
      <w:proofErr w:type="spellStart"/>
      <w:r>
        <w:t>Figura</w:t>
      </w:r>
      <w:proofErr w:type="spellEnd"/>
      <w:r>
        <w:t xml:space="preserve"> 4.4. </w:t>
      </w:r>
      <w:proofErr w:type="spellStart"/>
      <w:r>
        <w:t>Magnitudinea</w:t>
      </w:r>
      <w:proofErr w:type="spellEnd"/>
      <w:r>
        <w:t xml:space="preserve"> </w:t>
      </w:r>
      <w:proofErr w:type="spellStart"/>
      <w:r>
        <w:t>spectrală</w:t>
      </w:r>
      <w:proofErr w:type="spellEnd"/>
      <w:r>
        <w:t xml:space="preserve"> a </w:t>
      </w:r>
      <w:proofErr w:type="spellStart"/>
      <w:r>
        <w:t>semnalului</w:t>
      </w:r>
      <w:proofErr w:type="spellEnd"/>
      <w:r>
        <w:t xml:space="preserve"> audio </w:t>
      </w:r>
      <w:proofErr w:type="spellStart"/>
      <w:r>
        <w:t>detectat</w:t>
      </w:r>
      <w:proofErr w:type="spellEnd"/>
      <w:r>
        <w:t xml:space="preserve">, cu </w:t>
      </w:r>
      <w:proofErr w:type="spellStart"/>
      <w:r>
        <w:t>vârful</w:t>
      </w:r>
      <w:proofErr w:type="spellEnd"/>
      <w:r>
        <w:t xml:space="preserve"> la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>.</w:t>
      </w:r>
    </w:p>
    <w:p w14:paraId="65C1E136" w14:textId="77777777" w:rsidR="00D64AE4" w:rsidRDefault="009358A5">
      <w:proofErr w:type="spellStart"/>
      <w:r>
        <w:t>Figura</w:t>
      </w:r>
      <w:proofErr w:type="spellEnd"/>
      <w:r>
        <w:t xml:space="preserve"> 4.5.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corecții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coardă</w:t>
      </w:r>
      <w:proofErr w:type="spellEnd"/>
      <w:r>
        <w:t xml:space="preserve"> (</w:t>
      </w:r>
      <w:proofErr w:type="spellStart"/>
      <w:r>
        <w:t>simulare</w:t>
      </w:r>
      <w:proofErr w:type="spellEnd"/>
      <w:r>
        <w:t>).</w:t>
      </w:r>
    </w:p>
    <w:p w14:paraId="59E9B3C6" w14:textId="77777777" w:rsidR="00D64AE4" w:rsidRDefault="009358A5">
      <w:proofErr w:type="spellStart"/>
      <w:r>
        <w:t>Figura</w:t>
      </w:r>
      <w:proofErr w:type="spellEnd"/>
      <w:r>
        <w:t xml:space="preserve"> 4.6. </w:t>
      </w:r>
      <w:proofErr w:type="spellStart"/>
      <w:r>
        <w:t>Eroarea</w:t>
      </w:r>
      <w:proofErr w:type="spellEnd"/>
      <w:r>
        <w:t xml:space="preserve"> </w:t>
      </w:r>
      <w:proofErr w:type="spellStart"/>
      <w:r>
        <w:t>reziduală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pe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coardă</w:t>
      </w:r>
      <w:proofErr w:type="spellEnd"/>
      <w:r>
        <w:t xml:space="preserve">, </w:t>
      </w:r>
      <w:proofErr w:type="spellStart"/>
      <w:r>
        <w:t>raportată</w:t>
      </w:r>
      <w:proofErr w:type="spellEnd"/>
      <w:r>
        <w:t xml:space="preserve"> la </w:t>
      </w:r>
      <w:proofErr w:type="spellStart"/>
      <w:r>
        <w:t>banda</w:t>
      </w:r>
      <w:proofErr w:type="spellEnd"/>
      <w:r>
        <w:t xml:space="preserve"> de ±5 </w:t>
      </w:r>
      <w:proofErr w:type="spellStart"/>
      <w:r>
        <w:t>cenți</w:t>
      </w:r>
      <w:proofErr w:type="spellEnd"/>
      <w:r>
        <w:t>.</w:t>
      </w:r>
    </w:p>
    <w:p w14:paraId="75A2A6FE" w14:textId="77777777" w:rsidR="00D64AE4" w:rsidRDefault="009358A5">
      <w:proofErr w:type="spellStart"/>
      <w:r>
        <w:t>Figura</w:t>
      </w:r>
      <w:proofErr w:type="spellEnd"/>
      <w:r>
        <w:t xml:space="preserve"> 4.7. </w:t>
      </w:r>
      <w:proofErr w:type="spellStart"/>
      <w:r>
        <w:t>Repetabilitatea</w:t>
      </w:r>
      <w:proofErr w:type="spellEnd"/>
      <w:r>
        <w:t xml:space="preserve"> </w:t>
      </w:r>
      <w:proofErr w:type="spellStart"/>
      <w:r>
        <w:t>acordării</w:t>
      </w:r>
      <w:proofErr w:type="spellEnd"/>
      <w:r>
        <w:t xml:space="preserve">, </w:t>
      </w:r>
      <w:proofErr w:type="spellStart"/>
      <w:r>
        <w:t>zece</w:t>
      </w:r>
      <w:proofErr w:type="spellEnd"/>
      <w:r>
        <w:t xml:space="preserve"> </w:t>
      </w:r>
      <w:proofErr w:type="spellStart"/>
      <w:r>
        <w:t>rulări</w:t>
      </w:r>
      <w:proofErr w:type="spellEnd"/>
      <w:r>
        <w:t xml:space="preserve"> </w:t>
      </w:r>
      <w:proofErr w:type="spellStart"/>
      <w:r>
        <w:t>succesive</w:t>
      </w:r>
      <w:proofErr w:type="spellEnd"/>
      <w:r>
        <w:t xml:space="preserve"> pe </w:t>
      </w:r>
      <w:proofErr w:type="spellStart"/>
      <w:r>
        <w:t>coarda</w:t>
      </w:r>
      <w:proofErr w:type="spellEnd"/>
      <w:r>
        <w:t xml:space="preserve"> A2.</w:t>
      </w:r>
    </w:p>
    <w:p w14:paraId="7BED45F9" w14:textId="77777777" w:rsidR="00D64AE4" w:rsidRDefault="009358A5">
      <w:proofErr w:type="spellStart"/>
      <w:r>
        <w:t>Figura</w:t>
      </w:r>
      <w:proofErr w:type="spellEnd"/>
      <w:r>
        <w:t xml:space="preserve"> 4.8. </w:t>
      </w:r>
      <w:proofErr w:type="spellStart"/>
      <w:r>
        <w:t>Modelul</w:t>
      </w:r>
      <w:proofErr w:type="spellEnd"/>
      <w:r>
        <w:t xml:space="preserve"> Simulink al </w:t>
      </w:r>
      <w:proofErr w:type="spellStart"/>
      <w:r>
        <w:t>buclei</w:t>
      </w:r>
      <w:proofErr w:type="spellEnd"/>
      <w:r>
        <w:t xml:space="preserve"> </w:t>
      </w:r>
      <w:proofErr w:type="spellStart"/>
      <w:r>
        <w:t>închise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>.</w:t>
      </w:r>
    </w:p>
    <w:p w14:paraId="58A24A48" w14:textId="77777777" w:rsidR="00D64AE4" w:rsidRDefault="009358A5">
      <w:proofErr w:type="spellStart"/>
      <w:r>
        <w:t>Figura</w:t>
      </w:r>
      <w:proofErr w:type="spellEnd"/>
      <w:r>
        <w:t xml:space="preserve"> 4.9. </w:t>
      </w:r>
      <w:proofErr w:type="spellStart"/>
      <w:r>
        <w:t>Evoluția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coarda</w:t>
      </w:r>
      <w:proofErr w:type="spellEnd"/>
      <w:r>
        <w:t xml:space="preserve"> A2.</w:t>
      </w:r>
    </w:p>
    <w:p w14:paraId="65088A7D" w14:textId="77777777" w:rsidR="00D64AE4" w:rsidRDefault="009358A5">
      <w:proofErr w:type="spellStart"/>
      <w:r>
        <w:t>Figura</w:t>
      </w:r>
      <w:proofErr w:type="spellEnd"/>
      <w:r>
        <w:t xml:space="preserve"> 4.10. </w:t>
      </w:r>
      <w:proofErr w:type="spellStart"/>
      <w:r>
        <w:t>Compa</w:t>
      </w:r>
      <w:r>
        <w:t>rație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 xml:space="preserve">: regulator pe </w:t>
      </w:r>
      <w:proofErr w:type="spellStart"/>
      <w:r>
        <w:t>trepte</w:t>
      </w:r>
      <w:proofErr w:type="spellEnd"/>
      <w:r>
        <w:t xml:space="preserve"> vs. </w:t>
      </w:r>
      <w:proofErr w:type="spellStart"/>
      <w:r>
        <w:t>proporțional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>.</w:t>
      </w:r>
    </w:p>
    <w:p w14:paraId="13B5D18D" w14:textId="77777777" w:rsidR="00A01C53" w:rsidRDefault="00B5122F">
      <w:r>
        <w:rPr>
          <w:b/>
        </w:rPr>
        <w:t>TABELE</w:t>
      </w:r>
    </w:p>
    <w:p w14:paraId="4134D687" w14:textId="77777777" w:rsidR="008F0720" w:rsidRDefault="004B6C2B">
      <w:proofErr w:type="spellStart"/>
      <w:r>
        <w:t>Tabelul</w:t>
      </w:r>
      <w:proofErr w:type="spellEnd"/>
      <w:r>
        <w:t xml:space="preserve"> 1.1. </w:t>
      </w:r>
      <w:proofErr w:type="spellStart"/>
      <w:r>
        <w:t>Comparație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soluțiile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propus</w:t>
      </w:r>
      <w:proofErr w:type="spellEnd"/>
      <w:r>
        <w:t>.</w:t>
      </w:r>
    </w:p>
    <w:p w14:paraId="2316DDC0" w14:textId="77777777" w:rsidR="008F0720" w:rsidRDefault="004B6C2B">
      <w:proofErr w:type="spellStart"/>
      <w:r>
        <w:t>Tabelul</w:t>
      </w:r>
      <w:proofErr w:type="spellEnd"/>
      <w:r>
        <w:t xml:space="preserve"> 2.1. </w:t>
      </w:r>
      <w:proofErr w:type="spellStart"/>
      <w:r>
        <w:t>Primele</w:t>
      </w:r>
      <w:proofErr w:type="spellEnd"/>
      <w:r>
        <w:t xml:space="preserve"> </w:t>
      </w:r>
      <w:proofErr w:type="spellStart"/>
      <w:r>
        <w:t>cinci</w:t>
      </w:r>
      <w:proofErr w:type="spellEnd"/>
      <w:r>
        <w:t xml:space="preserve"> </w:t>
      </w:r>
      <w:proofErr w:type="spellStart"/>
      <w:r>
        <w:t>armonice</w:t>
      </w:r>
      <w:proofErr w:type="spellEnd"/>
      <w:r>
        <w:t xml:space="preserve"> ale </w:t>
      </w:r>
      <w:proofErr w:type="spellStart"/>
      <w:r>
        <w:t>corzii</w:t>
      </w:r>
      <w:proofErr w:type="spellEnd"/>
      <w:r>
        <w:t xml:space="preserve"> A2 (</w:t>
      </w:r>
      <w:proofErr w:type="spellStart"/>
      <w:r>
        <w:t>fundamentala</w:t>
      </w:r>
      <w:proofErr w:type="spellEnd"/>
      <w:r>
        <w:t xml:space="preserve"> f₁ = 110 Hz).</w:t>
      </w:r>
    </w:p>
    <w:p w14:paraId="3F45C706" w14:textId="77777777" w:rsidR="008F0720" w:rsidRDefault="004B6C2B">
      <w:proofErr w:type="spellStart"/>
      <w:r>
        <w:t>Tabelul</w:t>
      </w:r>
      <w:proofErr w:type="spellEnd"/>
      <w:r>
        <w:t xml:space="preserve"> 2.2. </w:t>
      </w:r>
      <w:proofErr w:type="spellStart"/>
      <w:r>
        <w:t>Compararea</w:t>
      </w:r>
      <w:proofErr w:type="spellEnd"/>
      <w:r>
        <w:t xml:space="preserve"> </w:t>
      </w:r>
      <w:proofErr w:type="spellStart"/>
      <w:r>
        <w:t>ferestrelor</w:t>
      </w:r>
      <w:proofErr w:type="spellEnd"/>
      <w:r>
        <w:t xml:space="preserve">: </w:t>
      </w:r>
      <w:proofErr w:type="spellStart"/>
      <w:r>
        <w:t>lățimea</w:t>
      </w:r>
      <w:proofErr w:type="spellEnd"/>
      <w:r>
        <w:t xml:space="preserve"> </w:t>
      </w:r>
      <w:proofErr w:type="spellStart"/>
      <w:r>
        <w:t>lobului</w:t>
      </w:r>
      <w:proofErr w:type="spellEnd"/>
      <w:r>
        <w:t xml:space="preserve"> principal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atenuarea</w:t>
      </w:r>
      <w:proofErr w:type="spellEnd"/>
      <w:r>
        <w:t xml:space="preserve"> </w:t>
      </w:r>
      <w:proofErr w:type="spellStart"/>
      <w:r>
        <w:t>lobilor</w:t>
      </w:r>
      <w:proofErr w:type="spellEnd"/>
      <w:r>
        <w:t xml:space="preserve"> </w:t>
      </w:r>
      <w:proofErr w:type="spellStart"/>
      <w:r>
        <w:t>secundari</w:t>
      </w:r>
      <w:proofErr w:type="spellEnd"/>
      <w:r>
        <w:t>.</w:t>
      </w:r>
    </w:p>
    <w:p w14:paraId="72F0F476" w14:textId="77777777" w:rsidR="008F0720" w:rsidRDefault="004B6C2B">
      <w:proofErr w:type="spellStart"/>
      <w:r>
        <w:t>Tabelul</w:t>
      </w:r>
      <w:proofErr w:type="spellEnd"/>
      <w:r>
        <w:t xml:space="preserve"> 2.3. </w:t>
      </w:r>
      <w:proofErr w:type="spellStart"/>
      <w:r>
        <w:t>Frecvențele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ale </w:t>
      </w:r>
      <w:proofErr w:type="spellStart"/>
      <w:r>
        <w:t>corzilor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acordajul</w:t>
      </w:r>
      <w:proofErr w:type="spellEnd"/>
      <w:r>
        <w:t xml:space="preserve"> standard al </w:t>
      </w:r>
      <w:proofErr w:type="spellStart"/>
      <w:r>
        <w:t>chitarei</w:t>
      </w:r>
      <w:proofErr w:type="spellEnd"/>
      <w:r>
        <w:t>.</w:t>
      </w:r>
    </w:p>
    <w:p w14:paraId="20DF576B" w14:textId="77777777" w:rsidR="008F0720" w:rsidRDefault="004B6C2B">
      <w:proofErr w:type="spellStart"/>
      <w:r>
        <w:t>Tabelul</w:t>
      </w:r>
      <w:proofErr w:type="spellEnd"/>
      <w:r>
        <w:t xml:space="preserve"> 2.4. </w:t>
      </w:r>
      <w:proofErr w:type="spellStart"/>
      <w:r>
        <w:t>Rapoartele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intervalele</w:t>
      </w:r>
      <w:proofErr w:type="spellEnd"/>
      <w:r>
        <w:t xml:space="preserve"> </w:t>
      </w:r>
      <w:proofErr w:type="spellStart"/>
      <w:r>
        <w:t>gamei</w:t>
      </w:r>
      <w:proofErr w:type="spellEnd"/>
      <w:r>
        <w:t xml:space="preserve"> temperate </w:t>
      </w:r>
      <w:proofErr w:type="spellStart"/>
      <w:r>
        <w:t>egale</w:t>
      </w:r>
      <w:proofErr w:type="spellEnd"/>
      <w:r>
        <w:t>.</w:t>
      </w:r>
    </w:p>
    <w:p w14:paraId="332963C9" w14:textId="77777777" w:rsidR="008F0720" w:rsidRDefault="004B6C2B">
      <w:proofErr w:type="spellStart"/>
      <w:r>
        <w:t>Tabelul</w:t>
      </w:r>
      <w:proofErr w:type="spellEnd"/>
      <w:r>
        <w:t xml:space="preserve"> 2.5.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limitările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filtru</w:t>
      </w:r>
      <w:proofErr w:type="spellEnd"/>
      <w:r>
        <w:t xml:space="preserve"> din </w:t>
      </w:r>
      <w:proofErr w:type="spellStart"/>
      <w:r>
        <w:t>lanțul</w:t>
      </w:r>
      <w:proofErr w:type="spellEnd"/>
      <w:r>
        <w:t xml:space="preserve"> de </w:t>
      </w:r>
      <w:proofErr w:type="spellStart"/>
      <w:r>
        <w:t>prelucrare</w:t>
      </w:r>
      <w:proofErr w:type="spellEnd"/>
      <w:r>
        <w:t>.</w:t>
      </w:r>
    </w:p>
    <w:p w14:paraId="55E5ED89" w14:textId="77777777" w:rsidR="008F0720" w:rsidRDefault="004B6C2B">
      <w:proofErr w:type="spellStart"/>
      <w:r>
        <w:t>Tabelul</w:t>
      </w:r>
      <w:proofErr w:type="spellEnd"/>
      <w:r>
        <w:t xml:space="preserve"> 3.1.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lor.</w:t>
      </w:r>
    </w:p>
    <w:p w14:paraId="70D6809A" w14:textId="77777777" w:rsidR="008F0720" w:rsidRDefault="004B6C2B">
      <w:proofErr w:type="spellStart"/>
      <w:r>
        <w:t>Tabelul</w:t>
      </w:r>
      <w:proofErr w:type="spellEnd"/>
      <w:r>
        <w:t xml:space="preserve"> 3.2. </w:t>
      </w:r>
      <w:proofErr w:type="spellStart"/>
      <w:r>
        <w:t>Conexiunile</w:t>
      </w:r>
      <w:proofErr w:type="spellEnd"/>
      <w:r>
        <w:t xml:space="preserve"> de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ESP32-S3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driverul</w:t>
      </w:r>
      <w:proofErr w:type="spellEnd"/>
      <w:r>
        <w:t xml:space="preserve"> Nanotec C5-01.</w:t>
      </w:r>
    </w:p>
    <w:p w14:paraId="701079FF" w14:textId="77777777" w:rsidR="008F0720" w:rsidRDefault="004B6C2B">
      <w:proofErr w:type="spellStart"/>
      <w:r>
        <w:t>Tabelul</w:t>
      </w:r>
      <w:proofErr w:type="spellEnd"/>
      <w:r>
        <w:t xml:space="preserve"> 3.3. </w:t>
      </w:r>
      <w:proofErr w:type="spellStart"/>
      <w:r>
        <w:t>Conectarea</w:t>
      </w:r>
      <w:proofErr w:type="spellEnd"/>
      <w:r>
        <w:t xml:space="preserve"> </w:t>
      </w:r>
      <w:proofErr w:type="spellStart"/>
      <w:r>
        <w:t>bobinelor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la </w:t>
      </w:r>
      <w:proofErr w:type="spellStart"/>
      <w:r>
        <w:t>driverul</w:t>
      </w:r>
      <w:proofErr w:type="spellEnd"/>
      <w:r>
        <w:t xml:space="preserve"> C5-01.</w:t>
      </w:r>
    </w:p>
    <w:p w14:paraId="432514C3" w14:textId="77777777" w:rsidR="008F0720" w:rsidRDefault="004B6C2B">
      <w:proofErr w:type="spellStart"/>
      <w:r>
        <w:t>Tabelul</w:t>
      </w:r>
      <w:proofErr w:type="spellEnd"/>
      <w:r>
        <w:t xml:space="preserve"> 3.4. Schema de </w:t>
      </w:r>
      <w:proofErr w:type="spellStart"/>
      <w:r>
        <w:t>alimentare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>.</w:t>
      </w:r>
    </w:p>
    <w:p w14:paraId="009A50B0" w14:textId="77777777" w:rsidR="008F0720" w:rsidRDefault="004B6C2B">
      <w:proofErr w:type="spellStart"/>
      <w:r>
        <w:lastRenderedPageBreak/>
        <w:t>Tabelul</w:t>
      </w:r>
      <w:proofErr w:type="spellEnd"/>
      <w:r>
        <w:t xml:space="preserve"> 3.5. </w:t>
      </w:r>
      <w:proofErr w:type="spellStart"/>
      <w:r>
        <w:t>Parametrii</w:t>
      </w:r>
      <w:proofErr w:type="spellEnd"/>
      <w:r>
        <w:t xml:space="preserve"> </w:t>
      </w:r>
      <w:proofErr w:type="spellStart"/>
      <w:r>
        <w:t>principali</w:t>
      </w:r>
      <w:proofErr w:type="spellEnd"/>
      <w:r>
        <w:t xml:space="preserve"> de </w:t>
      </w:r>
      <w:proofErr w:type="spellStart"/>
      <w:r>
        <w:t>configurare</w:t>
      </w:r>
      <w:proofErr w:type="spellEnd"/>
      <w:r>
        <w:t xml:space="preserve"> a </w:t>
      </w:r>
      <w:proofErr w:type="spellStart"/>
      <w:r>
        <w:t>driverului</w:t>
      </w:r>
      <w:proofErr w:type="spellEnd"/>
      <w:r>
        <w:t xml:space="preserve"> C5-01.</w:t>
      </w:r>
    </w:p>
    <w:p w14:paraId="3B162D3B" w14:textId="77777777" w:rsidR="008F0720" w:rsidRDefault="004B6C2B">
      <w:proofErr w:type="spellStart"/>
      <w:r>
        <w:t>Tabelul</w:t>
      </w:r>
      <w:proofErr w:type="spellEnd"/>
      <w:r>
        <w:t xml:space="preserve"> 3.6. </w:t>
      </w:r>
      <w:proofErr w:type="spellStart"/>
      <w:r>
        <w:t>Legea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proporțională</w:t>
      </w:r>
      <w:proofErr w:type="spellEnd"/>
      <w:r>
        <w:t xml:space="preserve"> pe </w:t>
      </w:r>
      <w:proofErr w:type="spellStart"/>
      <w:r>
        <w:t>trepte</w:t>
      </w:r>
      <w:proofErr w:type="spellEnd"/>
      <w:r>
        <w:t xml:space="preserve">: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>.</w:t>
      </w:r>
    </w:p>
    <w:p w14:paraId="5CD1FA3D" w14:textId="77777777" w:rsidR="008F0720" w:rsidRDefault="004B6C2B">
      <w:proofErr w:type="spellStart"/>
      <w:r>
        <w:t>Tabelul</w:t>
      </w:r>
      <w:proofErr w:type="spellEnd"/>
      <w:r>
        <w:t xml:space="preserve"> 3.7. </w:t>
      </w:r>
      <w:proofErr w:type="spellStart"/>
      <w:r>
        <w:t>Evoluția</w:t>
      </w:r>
      <w:proofErr w:type="spellEnd"/>
      <w:r>
        <w:t xml:space="preserve"> </w:t>
      </w:r>
      <w:proofErr w:type="spellStart"/>
      <w:r>
        <w:t>principalelor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ale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motivele</w:t>
      </w:r>
      <w:proofErr w:type="spellEnd"/>
      <w:r>
        <w:t xml:space="preserve"> </w:t>
      </w:r>
      <w:proofErr w:type="spellStart"/>
      <w:r>
        <w:t>schimbărilor</w:t>
      </w:r>
      <w:proofErr w:type="spellEnd"/>
      <w:r>
        <w:t>.</w:t>
      </w:r>
    </w:p>
    <w:p w14:paraId="7E79D83D" w14:textId="77777777" w:rsidR="008F0720" w:rsidRDefault="004B6C2B">
      <w:proofErr w:type="spellStart"/>
      <w:r>
        <w:t>Tabelul</w:t>
      </w:r>
      <w:proofErr w:type="spellEnd"/>
      <w:r>
        <w:t xml:space="preserve"> 4.1. </w:t>
      </w:r>
      <w:proofErr w:type="spellStart"/>
      <w:r>
        <w:t>Indicatori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semnalul</w:t>
      </w:r>
      <w:proofErr w:type="spellEnd"/>
      <w:r>
        <w:t xml:space="preserve"> brut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filtrat</w:t>
      </w:r>
      <w:proofErr w:type="spellEnd"/>
      <w:r>
        <w:t xml:space="preserve">, </w:t>
      </w:r>
      <w:proofErr w:type="spellStart"/>
      <w:r>
        <w:t>coarda</w:t>
      </w:r>
      <w:proofErr w:type="spellEnd"/>
      <w:r>
        <w:t xml:space="preserve"> A2.</w:t>
      </w:r>
    </w:p>
    <w:p w14:paraId="23699373" w14:textId="77777777" w:rsidR="008F0720" w:rsidRDefault="004B6C2B">
      <w:proofErr w:type="spellStart"/>
      <w:r>
        <w:t>Tabelul</w:t>
      </w:r>
      <w:proofErr w:type="spellEnd"/>
      <w:r>
        <w:t xml:space="preserve"> 4.2. </w:t>
      </w:r>
      <w:proofErr w:type="spellStart"/>
      <w:r>
        <w:t>Parametrii</w:t>
      </w:r>
      <w:proofErr w:type="spellEnd"/>
      <w:r>
        <w:t xml:space="preserve"> de </w:t>
      </w:r>
      <w:proofErr w:type="spellStart"/>
      <w:r>
        <w:t>calibrare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acționării</w:t>
      </w:r>
      <w:proofErr w:type="spellEnd"/>
      <w:r>
        <w:t xml:space="preserve"> cu motor pas cu pas.</w:t>
      </w:r>
    </w:p>
    <w:p w14:paraId="244A5CD9" w14:textId="77777777" w:rsidR="008F0720" w:rsidRDefault="004B6C2B">
      <w:proofErr w:type="spellStart"/>
      <w:r>
        <w:t>Tabelul</w:t>
      </w:r>
      <w:proofErr w:type="spellEnd"/>
      <w:r>
        <w:t xml:space="preserve"> 4.3.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simulării</w:t>
      </w:r>
      <w:proofErr w:type="spellEnd"/>
      <w:r>
        <w:t xml:space="preserve"> </w:t>
      </w:r>
      <w:proofErr w:type="spellStart"/>
      <w:r>
        <w:t>acordării</w:t>
      </w:r>
      <w:proofErr w:type="spellEnd"/>
      <w:r>
        <w:t xml:space="preserve"> pe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șase</w:t>
      </w:r>
      <w:proofErr w:type="spellEnd"/>
      <w:r>
        <w:t xml:space="preserve"> </w:t>
      </w:r>
      <w:proofErr w:type="spellStart"/>
      <w:r>
        <w:t>corzi</w:t>
      </w:r>
      <w:proofErr w:type="spellEnd"/>
      <w:r>
        <w:t xml:space="preserve"> ale </w:t>
      </w:r>
      <w:proofErr w:type="spellStart"/>
      <w:r>
        <w:t>chitarei</w:t>
      </w:r>
      <w:proofErr w:type="spellEnd"/>
      <w:r>
        <w:t>.</w:t>
      </w:r>
    </w:p>
    <w:p w14:paraId="53D8C1E7" w14:textId="77777777" w:rsidR="008F0720" w:rsidRDefault="004B6C2B">
      <w:proofErr w:type="spellStart"/>
      <w:r>
        <w:t>Tabelul</w:t>
      </w:r>
      <w:proofErr w:type="spellEnd"/>
      <w:r>
        <w:t xml:space="preserve"> 4.4. </w:t>
      </w:r>
      <w:proofErr w:type="spellStart"/>
      <w:r>
        <w:t>Indicatori</w:t>
      </w:r>
      <w:proofErr w:type="spellEnd"/>
      <w:r>
        <w:t xml:space="preserve"> de </w:t>
      </w:r>
      <w:proofErr w:type="spellStart"/>
      <w:r>
        <w:t>repetabilitate</w:t>
      </w:r>
      <w:proofErr w:type="spellEnd"/>
      <w:r>
        <w:t xml:space="preserve"> (</w:t>
      </w:r>
      <w:proofErr w:type="spellStart"/>
      <w:r>
        <w:t>simulare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zece</w:t>
      </w:r>
      <w:proofErr w:type="spellEnd"/>
      <w:r>
        <w:t xml:space="preserve"> </w:t>
      </w:r>
      <w:proofErr w:type="spellStart"/>
      <w:r>
        <w:t>rulări</w:t>
      </w:r>
      <w:proofErr w:type="spellEnd"/>
      <w:r>
        <w:t xml:space="preserve"> pe </w:t>
      </w:r>
      <w:proofErr w:type="spellStart"/>
      <w:r>
        <w:t>coarda</w:t>
      </w:r>
      <w:proofErr w:type="spellEnd"/>
      <w:r>
        <w:t xml:space="preserve"> A2.</w:t>
      </w:r>
    </w:p>
    <w:p w14:paraId="3D93A94A" w14:textId="77777777" w:rsidR="008F0720" w:rsidRDefault="004B6C2B">
      <w:proofErr w:type="spellStart"/>
      <w:r>
        <w:t>Tabelul</w:t>
      </w:r>
      <w:proofErr w:type="spellEnd"/>
      <w:r>
        <w:t xml:space="preserve"> 5.1. </w:t>
      </w:r>
      <w:proofErr w:type="spellStart"/>
      <w:r>
        <w:t>Estimarea</w:t>
      </w:r>
      <w:proofErr w:type="spellEnd"/>
      <w:r>
        <w:t xml:space="preserve"> </w:t>
      </w:r>
      <w:proofErr w:type="spellStart"/>
      <w:r>
        <w:t>costurilor</w:t>
      </w:r>
      <w:proofErr w:type="spellEnd"/>
      <w:r>
        <w:t xml:space="preserve"> </w:t>
      </w:r>
      <w:proofErr w:type="spellStart"/>
      <w:r>
        <w:t>componentelor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sistemului</w:t>
      </w:r>
      <w:proofErr w:type="spellEnd"/>
      <w:r>
        <w:t>.</w:t>
      </w:r>
    </w:p>
    <w:p w14:paraId="64D244B6" w14:textId="77777777" w:rsidR="006921AC" w:rsidRDefault="004B6C2B">
      <w:proofErr w:type="spellStart"/>
      <w:r>
        <w:t>Tabelul</w:t>
      </w:r>
      <w:proofErr w:type="spellEnd"/>
      <w:r>
        <w:t xml:space="preserve"> A.1.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al </w:t>
      </w:r>
      <w:proofErr w:type="spellStart"/>
      <w:r>
        <w:t>conexiunilor</w:t>
      </w:r>
      <w:proofErr w:type="spellEnd"/>
      <w:r>
        <w:t xml:space="preserve"> </w:t>
      </w:r>
      <w:proofErr w:type="spellStart"/>
      <w:r>
        <w:t>electrice</w:t>
      </w:r>
      <w:proofErr w:type="spellEnd"/>
      <w:r>
        <w:t xml:space="preserve"> ale </w:t>
      </w:r>
      <w:proofErr w:type="spellStart"/>
      <w:r>
        <w:t>sistemului</w:t>
      </w:r>
      <w:proofErr w:type="spellEnd"/>
      <w:r>
        <w:t>.</w:t>
      </w:r>
      <w:r w:rsidR="006921AC">
        <w:t xml:space="preserve"> </w:t>
      </w:r>
    </w:p>
    <w:p w14:paraId="71A2E93C" w14:textId="77777777" w:rsidR="006921AC" w:rsidRDefault="006921AC"/>
    <w:p w14:paraId="11DA8AF3" w14:textId="77777777" w:rsidR="006921AC" w:rsidRDefault="006921AC"/>
    <w:p w14:paraId="08115257" w14:textId="77777777" w:rsidR="006921AC" w:rsidRDefault="006921AC"/>
    <w:p w14:paraId="1B9080B7" w14:textId="77777777" w:rsidR="006921AC" w:rsidRDefault="006921AC"/>
    <w:p w14:paraId="11A6AD4C" w14:textId="77777777" w:rsidR="006921AC" w:rsidRDefault="006921AC"/>
    <w:p w14:paraId="4252F4A8" w14:textId="77777777" w:rsidR="006921AC" w:rsidRDefault="006921AC"/>
    <w:p w14:paraId="0380A5C7" w14:textId="77777777" w:rsidR="006921AC" w:rsidRDefault="006921AC"/>
    <w:p w14:paraId="79648779" w14:textId="77777777" w:rsidR="006921AC" w:rsidRDefault="006921AC"/>
    <w:p w14:paraId="20AE3867" w14:textId="77777777" w:rsidR="006921AC" w:rsidRDefault="006921AC"/>
    <w:p w14:paraId="56B67C3E" w14:textId="77777777" w:rsidR="006921AC" w:rsidRDefault="006921AC"/>
    <w:p w14:paraId="31C93289" w14:textId="77777777" w:rsidR="006921AC" w:rsidRDefault="006921AC"/>
    <w:p w14:paraId="0EA48DB6" w14:textId="77777777" w:rsidR="006921AC" w:rsidRDefault="006921AC"/>
    <w:p w14:paraId="59DD2DB9" w14:textId="77777777" w:rsidR="006921AC" w:rsidRDefault="006921AC"/>
    <w:p w14:paraId="152FEB4D" w14:textId="77777777" w:rsidR="006921AC" w:rsidRDefault="006921AC"/>
    <w:p w14:paraId="6A629B52" w14:textId="77777777" w:rsidR="006921AC" w:rsidRDefault="006921AC"/>
    <w:p w14:paraId="63ED9B63" w14:textId="77777777" w:rsidR="006921AC" w:rsidRDefault="006921AC"/>
    <w:p w14:paraId="2D6F15CF" w14:textId="77777777" w:rsidR="006921AC" w:rsidRDefault="006921AC"/>
    <w:p w14:paraId="19A46ECF" w14:textId="77777777" w:rsidR="006921AC" w:rsidRDefault="006921AC"/>
    <w:p w14:paraId="543BAF0C" w14:textId="77777777" w:rsidR="006921AC" w:rsidRDefault="006921AC"/>
    <w:p w14:paraId="10B753E0" w14:textId="77777777" w:rsidR="008F0720" w:rsidRDefault="006921AC">
      <w:r>
        <w:t xml:space="preserve"> </w:t>
      </w:r>
    </w:p>
    <w:p w14:paraId="64197D28" w14:textId="77777777" w:rsidR="00A01C53" w:rsidRDefault="00B5122F" w:rsidP="006921AC">
      <w:pPr>
        <w:pStyle w:val="Heading1"/>
        <w:numPr>
          <w:ilvl w:val="0"/>
          <w:numId w:val="10"/>
        </w:numPr>
        <w:jc w:val="right"/>
      </w:pPr>
      <w:bookmarkStart w:id="3" w:name="_Toc232708379"/>
      <w:proofErr w:type="spellStart"/>
      <w:r>
        <w:t>Introducere</w:t>
      </w:r>
      <w:bookmarkEnd w:id="3"/>
      <w:proofErr w:type="spellEnd"/>
    </w:p>
    <w:p w14:paraId="40E35DFE" w14:textId="77777777" w:rsidR="005E1ECB" w:rsidRPr="005E1ECB" w:rsidRDefault="005E1ECB" w:rsidP="005E1ECB"/>
    <w:p w14:paraId="6D99B9C7" w14:textId="77777777" w:rsidR="00A01C53" w:rsidRDefault="00B5122F">
      <w:pPr>
        <w:ind w:firstLine="708"/>
      </w:pPr>
      <w:proofErr w:type="spellStart"/>
      <w:r>
        <w:t>Lucrarea</w:t>
      </w:r>
      <w:proofErr w:type="spellEnd"/>
      <w:r>
        <w:t xml:space="preserve"> de </w:t>
      </w:r>
      <w:proofErr w:type="spellStart"/>
      <w:r>
        <w:t>față</w:t>
      </w:r>
      <w:proofErr w:type="spellEnd"/>
      <w:r>
        <w:t xml:space="preserve"> se </w:t>
      </w:r>
      <w:proofErr w:type="spellStart"/>
      <w:r>
        <w:t>încadrează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mecatronicii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al </w:t>
      </w:r>
      <w:proofErr w:type="spellStart"/>
      <w:r>
        <w:t>sistemelor</w:t>
      </w:r>
      <w:proofErr w:type="spellEnd"/>
      <w:r>
        <w:t xml:space="preserve"> automate de tip </w:t>
      </w:r>
      <w:proofErr w:type="spellStart"/>
      <w:r>
        <w:t>buclă</w:t>
      </w:r>
      <w:proofErr w:type="spellEnd"/>
      <w:r>
        <w:t xml:space="preserve"> </w:t>
      </w:r>
      <w:proofErr w:type="spellStart"/>
      <w:r>
        <w:t>închisă</w:t>
      </w:r>
      <w:proofErr w:type="spellEnd"/>
      <w:r>
        <w:t xml:space="preserve">, </w:t>
      </w:r>
      <w:proofErr w:type="spellStart"/>
      <w:r>
        <w:t>aflate</w:t>
      </w:r>
      <w:proofErr w:type="spellEnd"/>
      <w:r>
        <w:t xml:space="preserve"> la </w:t>
      </w:r>
      <w:proofErr w:type="spellStart"/>
      <w:r>
        <w:t>intersecția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achiziția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prelucrarea</w:t>
      </w:r>
      <w:proofErr w:type="spellEnd"/>
      <w:r>
        <w:t xml:space="preserve"> </w:t>
      </w:r>
      <w:proofErr w:type="spellStart"/>
      <w:r>
        <w:t>numerică</w:t>
      </w:r>
      <w:proofErr w:type="spellEnd"/>
      <w:r>
        <w:t xml:space="preserve"> a </w:t>
      </w:r>
      <w:proofErr w:type="spellStart"/>
      <w:r>
        <w:t>semnalelor</w:t>
      </w:r>
      <w:proofErr w:type="spellEnd"/>
      <w:r>
        <w:t xml:space="preserve"> audio, </w:t>
      </w:r>
      <w:proofErr w:type="spellStart"/>
      <w:r>
        <w:t>teoria</w:t>
      </w:r>
      <w:proofErr w:type="spellEnd"/>
      <w:r>
        <w:t xml:space="preserve"> </w:t>
      </w:r>
      <w:proofErr w:type="spellStart"/>
      <w:r>
        <w:t>reglării</w:t>
      </w:r>
      <w:proofErr w:type="spellEnd"/>
      <w:r>
        <w:t xml:space="preserve"> automate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acționarea</w:t>
      </w:r>
      <w:proofErr w:type="spellEnd"/>
      <w:r>
        <w:t xml:space="preserve"> </w:t>
      </w:r>
      <w:proofErr w:type="spellStart"/>
      <w:r>
        <w:t>electrică</w:t>
      </w:r>
      <w:proofErr w:type="spellEnd"/>
      <w:r>
        <w:t xml:space="preserve"> de </w:t>
      </w:r>
      <w:proofErr w:type="spellStart"/>
      <w:r>
        <w:t>precizie</w:t>
      </w:r>
      <w:proofErr w:type="spellEnd"/>
      <w:r>
        <w:t xml:space="preserve">.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abordată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mecatronic</w:t>
      </w:r>
      <w:proofErr w:type="spellEnd"/>
      <w:r>
        <w:t xml:space="preserve"> </w:t>
      </w:r>
      <w:proofErr w:type="spellStart"/>
      <w:r>
        <w:t>capabil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acordeze</w:t>
      </w:r>
      <w:proofErr w:type="spellEnd"/>
      <w:r>
        <w:t xml:space="preserve"> automat </w:t>
      </w:r>
      <w:proofErr w:type="spellStart"/>
      <w:r>
        <w:t>corzile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chitare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intervenția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 xml:space="preserve"> a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cheilor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>.</w:t>
      </w:r>
    </w:p>
    <w:p w14:paraId="3D7905B3" w14:textId="77777777" w:rsidR="00A01C53" w:rsidRDefault="00B5122F">
      <w:pPr>
        <w:ind w:firstLine="708"/>
      </w:pPr>
      <w:proofErr w:type="spellStart"/>
      <w:r>
        <w:t>Acordarea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instrument cu </w:t>
      </w:r>
      <w:proofErr w:type="spellStart"/>
      <w:r>
        <w:t>corzi</w:t>
      </w:r>
      <w:proofErr w:type="spellEnd"/>
      <w:r>
        <w:t xml:space="preserve"> </w:t>
      </w:r>
      <w:proofErr w:type="spellStart"/>
      <w:r>
        <w:t>presupune</w:t>
      </w:r>
      <w:proofErr w:type="spellEnd"/>
      <w:r>
        <w:t xml:space="preserve"> </w:t>
      </w:r>
      <w:proofErr w:type="spellStart"/>
      <w:r>
        <w:t>ajustarea</w:t>
      </w:r>
      <w:proofErr w:type="spellEnd"/>
      <w:r>
        <w:t xml:space="preserve"> </w:t>
      </w:r>
      <w:proofErr w:type="spellStart"/>
      <w:r>
        <w:t>tensiunii</w:t>
      </w:r>
      <w:proofErr w:type="spellEnd"/>
      <w:r>
        <w:t xml:space="preserve"> </w:t>
      </w:r>
      <w:proofErr w:type="spellStart"/>
      <w:r>
        <w:t>mecanice</w:t>
      </w:r>
      <w:proofErr w:type="spellEnd"/>
      <w:r>
        <w:t xml:space="preserve"> din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coardă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 xml:space="preserve"> a </w:t>
      </w:r>
      <w:proofErr w:type="spellStart"/>
      <w:r>
        <w:t>vibrației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note </w:t>
      </w:r>
      <w:proofErr w:type="spellStart"/>
      <w:r>
        <w:t>muzicale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tradițional</w:t>
      </w:r>
      <w:proofErr w:type="spellEnd"/>
      <w:r>
        <w:t xml:space="preserve">,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operație</w:t>
      </w:r>
      <w:proofErr w:type="spellEnd"/>
      <w:r>
        <w:t xml:space="preserve"> se </w:t>
      </w:r>
      <w:proofErr w:type="spellStart"/>
      <w:r>
        <w:t>realizează</w:t>
      </w:r>
      <w:proofErr w:type="spellEnd"/>
      <w:r>
        <w:t xml:space="preserve"> manual,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rotirea</w:t>
      </w:r>
      <w:proofErr w:type="spellEnd"/>
      <w:r>
        <w:t xml:space="preserve"> </w:t>
      </w:r>
      <w:proofErr w:type="spellStart"/>
      <w:r>
        <w:t>cheilor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compararea</w:t>
      </w:r>
      <w:proofErr w:type="spellEnd"/>
      <w:r>
        <w:t xml:space="preserve">, </w:t>
      </w:r>
      <w:proofErr w:type="spellStart"/>
      <w:r>
        <w:t>auditivă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cu </w:t>
      </w:r>
      <w:proofErr w:type="spellStart"/>
      <w:r>
        <w:t>ajutorul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acordor</w:t>
      </w:r>
      <w:proofErr w:type="spellEnd"/>
      <w:r>
        <w:t xml:space="preserve"> electronic, a </w:t>
      </w:r>
      <w:proofErr w:type="spellStart"/>
      <w:r>
        <w:t>sunetului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cu nota </w:t>
      </w:r>
      <w:proofErr w:type="spellStart"/>
      <w:r>
        <w:t>dorită</w:t>
      </w:r>
      <w:proofErr w:type="spellEnd"/>
      <w:r>
        <w:t xml:space="preserve">. </w:t>
      </w:r>
      <w:proofErr w:type="spellStart"/>
      <w:r>
        <w:t>Procesul</w:t>
      </w:r>
      <w:proofErr w:type="spellEnd"/>
      <w:r>
        <w:t xml:space="preserve"> cere </w:t>
      </w:r>
      <w:proofErr w:type="spellStart"/>
      <w:r>
        <w:t>experiență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consumator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predispus</w:t>
      </w:r>
      <w:proofErr w:type="spellEnd"/>
      <w:r>
        <w:t xml:space="preserve"> la </w:t>
      </w:r>
      <w:proofErr w:type="spellStart"/>
      <w:r>
        <w:t>erori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ales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începători</w:t>
      </w:r>
      <w:proofErr w:type="spellEnd"/>
      <w:r>
        <w:t xml:space="preserve">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 </w:t>
      </w:r>
      <w:proofErr w:type="spellStart"/>
      <w:r>
        <w:t>automatizează</w:t>
      </w:r>
      <w:proofErr w:type="spellEnd"/>
      <w:r>
        <w:t xml:space="preserve"> integral </w:t>
      </w:r>
      <w:proofErr w:type="spellStart"/>
      <w:r>
        <w:t>procesul</w:t>
      </w:r>
      <w:proofErr w:type="spellEnd"/>
      <w:r>
        <w:t xml:space="preserve">: </w:t>
      </w:r>
      <w:proofErr w:type="spellStart"/>
      <w:r>
        <w:t>microfonul</w:t>
      </w:r>
      <w:proofErr w:type="spellEnd"/>
      <w:r>
        <w:t xml:space="preserve"> </w:t>
      </w:r>
      <w:proofErr w:type="spellStart"/>
      <w:r>
        <w:t>captează</w:t>
      </w:r>
      <w:proofErr w:type="spellEnd"/>
      <w:r>
        <w:t xml:space="preserve"> </w:t>
      </w:r>
      <w:proofErr w:type="spellStart"/>
      <w:r>
        <w:t>sunetul</w:t>
      </w:r>
      <w:proofErr w:type="spellEnd"/>
      <w:r>
        <w:t xml:space="preserve"> </w:t>
      </w:r>
      <w:proofErr w:type="spellStart"/>
      <w:r>
        <w:t>corzii</w:t>
      </w:r>
      <w:proofErr w:type="spellEnd"/>
      <w:r>
        <w:t xml:space="preserve"> </w:t>
      </w:r>
      <w:proofErr w:type="spellStart"/>
      <w:r>
        <w:t>ciupite</w:t>
      </w:r>
      <w:proofErr w:type="spellEnd"/>
      <w:r>
        <w:t xml:space="preserve">, un </w:t>
      </w:r>
      <w:proofErr w:type="spellStart"/>
      <w:r>
        <w:t>algoritm</w:t>
      </w:r>
      <w:proofErr w:type="spellEnd"/>
      <w:r>
        <w:t xml:space="preserve"> de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spectrală</w:t>
      </w:r>
      <w:proofErr w:type="spellEnd"/>
      <w:r>
        <w:t xml:space="preserve">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abaterea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un motor pas cu pas </w:t>
      </w:r>
      <w:proofErr w:type="spellStart"/>
      <w:r>
        <w:t>rotește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coarda</w:t>
      </w:r>
      <w:proofErr w:type="spellEnd"/>
      <w:r>
        <w:t xml:space="preserve"> </w:t>
      </w:r>
      <w:proofErr w:type="spellStart"/>
      <w:r>
        <w:t>ajunge</w:t>
      </w:r>
      <w:proofErr w:type="spellEnd"/>
      <w:r>
        <w:t xml:space="preserve"> </w:t>
      </w:r>
      <w:proofErr w:type="spellStart"/>
      <w:r>
        <w:t>acordată</w:t>
      </w:r>
      <w:proofErr w:type="spellEnd"/>
      <w:r>
        <w:t xml:space="preserve">, </w:t>
      </w:r>
      <w:proofErr w:type="spellStart"/>
      <w:r>
        <w:t>totul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buclă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închisă</w:t>
      </w:r>
      <w:proofErr w:type="spellEnd"/>
      <w:r>
        <w:t xml:space="preserve"> care se </w:t>
      </w:r>
      <w:proofErr w:type="spellStart"/>
      <w:r>
        <w:t>repetă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atingerea</w:t>
      </w:r>
      <w:proofErr w:type="spellEnd"/>
      <w:r>
        <w:t xml:space="preserve"> </w:t>
      </w:r>
      <w:proofErr w:type="spellStart"/>
      <w:r>
        <w:t>preciziei</w:t>
      </w:r>
      <w:proofErr w:type="spellEnd"/>
      <w:r>
        <w:t xml:space="preserve"> </w:t>
      </w:r>
      <w:proofErr w:type="spellStart"/>
      <w:r>
        <w:t>dorite</w:t>
      </w:r>
      <w:proofErr w:type="spellEnd"/>
      <w:r>
        <w:t>.</w:t>
      </w:r>
    </w:p>
    <w:p w14:paraId="66DC67FC" w14:textId="77777777" w:rsidR="00A01C53" w:rsidRDefault="00B5122F">
      <w:pPr>
        <w:pStyle w:val="Heading2"/>
      </w:pPr>
      <w:bookmarkStart w:id="4" w:name="_Toc232708380"/>
      <w:r>
        <w:t xml:space="preserve">1.1.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lucrării</w:t>
      </w:r>
      <w:bookmarkEnd w:id="4"/>
      <w:proofErr w:type="spellEnd"/>
    </w:p>
    <w:p w14:paraId="308E2516" w14:textId="77777777" w:rsidR="00A01C53" w:rsidRDefault="00B5122F">
      <w:pPr>
        <w:ind w:firstLine="708"/>
      </w:pPr>
      <w:proofErr w:type="spellStart"/>
      <w:r>
        <w:t>Sistemele</w:t>
      </w:r>
      <w:proofErr w:type="spellEnd"/>
      <w:r>
        <w:t xml:space="preserve"> </w:t>
      </w:r>
      <w:proofErr w:type="spellStart"/>
      <w:r>
        <w:t>mecatronice</w:t>
      </w:r>
      <w:proofErr w:type="spellEnd"/>
      <w:r>
        <w:t xml:space="preserve"> </w:t>
      </w:r>
      <w:proofErr w:type="spellStart"/>
      <w:r>
        <w:t>integrează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mecanice</w:t>
      </w:r>
      <w:proofErr w:type="spellEnd"/>
      <w:r>
        <w:t xml:space="preserve">, </w:t>
      </w:r>
      <w:proofErr w:type="spellStart"/>
      <w:r>
        <w:t>electronice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software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ansamblu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, </w:t>
      </w:r>
      <w:proofErr w:type="spellStart"/>
      <w:r>
        <w:t>coordonat</w:t>
      </w:r>
      <w:proofErr w:type="spellEnd"/>
      <w:r>
        <w:t xml:space="preserve"> de un </w:t>
      </w:r>
      <w:proofErr w:type="spellStart"/>
      <w:r>
        <w:t>microcontroler</w:t>
      </w:r>
      <w:proofErr w:type="spellEnd"/>
      <w:r>
        <w:t xml:space="preserve">.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descris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reprezentativ</w:t>
      </w:r>
      <w:proofErr w:type="spellEnd"/>
      <w:r>
        <w:t xml:space="preserve"> de </w:t>
      </w:r>
      <w:proofErr w:type="spellStart"/>
      <w:r>
        <w:t>astfel</w:t>
      </w:r>
      <w:proofErr w:type="spellEnd"/>
      <w:r>
        <w:t xml:space="preserve"> de </w:t>
      </w:r>
      <w:proofErr w:type="spellStart"/>
      <w:r>
        <w:t>integrare</w:t>
      </w:r>
      <w:proofErr w:type="spellEnd"/>
      <w:r>
        <w:t xml:space="preserve">: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mecanică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reprezentată</w:t>
      </w:r>
      <w:proofErr w:type="spellEnd"/>
      <w:r>
        <w:t xml:space="preserve"> de </w:t>
      </w:r>
      <w:proofErr w:type="spellStart"/>
      <w:r>
        <w:t>motorul</w:t>
      </w:r>
      <w:proofErr w:type="spellEnd"/>
      <w:r>
        <w:t xml:space="preserve"> pas cu pas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cuplajul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,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electronică</w:t>
      </w:r>
      <w:proofErr w:type="spellEnd"/>
      <w:r>
        <w:t xml:space="preserve"> de </w:t>
      </w:r>
      <w:proofErr w:type="spellStart"/>
      <w:r>
        <w:t>microcontrolerul</w:t>
      </w:r>
      <w:proofErr w:type="spellEnd"/>
      <w:r>
        <w:t xml:space="preserve"> ESP32-S3, </w:t>
      </w:r>
      <w:proofErr w:type="spellStart"/>
      <w:r>
        <w:t>driverul</w:t>
      </w:r>
      <w:proofErr w:type="spellEnd"/>
      <w:r>
        <w:t xml:space="preserve"> de motor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lanțul</w:t>
      </w:r>
      <w:proofErr w:type="spellEnd"/>
      <w:r>
        <w:t xml:space="preserve"> de </w:t>
      </w:r>
      <w:proofErr w:type="spellStart"/>
      <w:r>
        <w:t>achiziție</w:t>
      </w:r>
      <w:proofErr w:type="spellEnd"/>
      <w:r>
        <w:t xml:space="preserve"> a </w:t>
      </w:r>
      <w:proofErr w:type="spellStart"/>
      <w:r>
        <w:t>semnalului</w:t>
      </w:r>
      <w:proofErr w:type="spellEnd"/>
      <w:r>
        <w:t xml:space="preserve"> audio,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software de </w:t>
      </w:r>
      <w:proofErr w:type="spellStart"/>
      <w:r>
        <w:t>algoritmii</w:t>
      </w:r>
      <w:proofErr w:type="spellEnd"/>
      <w:r>
        <w:t xml:space="preserve"> de </w:t>
      </w:r>
      <w:proofErr w:type="spellStart"/>
      <w:r>
        <w:t>detecție</w:t>
      </w:r>
      <w:proofErr w:type="spellEnd"/>
      <w:r>
        <w:t xml:space="preserve"> a </w:t>
      </w:r>
      <w:proofErr w:type="spellStart"/>
      <w:r>
        <w:t>frecvenței</w:t>
      </w:r>
      <w:proofErr w:type="spellEnd"/>
      <w:r>
        <w:t xml:space="preserve">, de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numerică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a </w:t>
      </w:r>
      <w:proofErr w:type="spellStart"/>
      <w:r>
        <w:t>poziției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>.</w:t>
      </w:r>
    </w:p>
    <w:p w14:paraId="58317E1B" w14:textId="77777777" w:rsidR="00A01C53" w:rsidRDefault="00B5122F">
      <w:pPr>
        <w:ind w:firstLine="708"/>
      </w:pPr>
      <w:proofErr w:type="spellStart"/>
      <w:r>
        <w:lastRenderedPageBreak/>
        <w:t>Elementul</w:t>
      </w:r>
      <w:proofErr w:type="spellEnd"/>
      <w:r>
        <w:t xml:space="preserve"> central al </w:t>
      </w:r>
      <w:proofErr w:type="spellStart"/>
      <w:r>
        <w:t>lucrării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.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un </w:t>
      </w:r>
      <w:proofErr w:type="spellStart"/>
      <w:r>
        <w:t>acordor</w:t>
      </w:r>
      <w:proofErr w:type="spellEnd"/>
      <w:r>
        <w:t xml:space="preserve"> electronic </w:t>
      </w:r>
      <w:proofErr w:type="spellStart"/>
      <w:r>
        <w:t>clasic</w:t>
      </w:r>
      <w:proofErr w:type="spellEnd"/>
      <w:r>
        <w:t xml:space="preserve">, care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abaterea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lasă</w:t>
      </w:r>
      <w:proofErr w:type="spellEnd"/>
      <w:r>
        <w:t xml:space="preserve"> </w:t>
      </w:r>
      <w:proofErr w:type="spellStart"/>
      <w:r>
        <w:t>corecția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sarcina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 </w:t>
      </w:r>
      <w:proofErr w:type="spellStart"/>
      <w:r>
        <w:t>închide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: </w:t>
      </w:r>
      <w:proofErr w:type="spellStart"/>
      <w:r>
        <w:t>măsoară</w:t>
      </w:r>
      <w:proofErr w:type="spellEnd"/>
      <w:r>
        <w:t xml:space="preserve">, decide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acționează</w:t>
      </w:r>
      <w:proofErr w:type="spellEnd"/>
      <w:r>
        <w:t xml:space="preserve">, </w:t>
      </w:r>
      <w:proofErr w:type="spellStart"/>
      <w:r>
        <w:t>repetând</w:t>
      </w:r>
      <w:proofErr w:type="spellEnd"/>
      <w:r>
        <w:t xml:space="preserve"> </w:t>
      </w:r>
      <w:proofErr w:type="spellStart"/>
      <w:r>
        <w:t>ciclul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eroarea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scade</w:t>
      </w:r>
      <w:proofErr w:type="spellEnd"/>
      <w:r>
        <w:t xml:space="preserve"> sub un </w:t>
      </w:r>
      <w:proofErr w:type="spellStart"/>
      <w:r>
        <w:t>prag</w:t>
      </w:r>
      <w:proofErr w:type="spellEnd"/>
      <w:r>
        <w:t xml:space="preserve"> </w:t>
      </w:r>
      <w:proofErr w:type="spellStart"/>
      <w:r>
        <w:t>impus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transformă</w:t>
      </w:r>
      <w:proofErr w:type="spellEnd"/>
      <w:r>
        <w:t xml:space="preserve"> </w:t>
      </w:r>
      <w:proofErr w:type="spellStart"/>
      <w:r>
        <w:t>acordorul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instrument </w:t>
      </w:r>
      <w:proofErr w:type="spellStart"/>
      <w:r>
        <w:t>pasiv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 de control,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contribuția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a </w:t>
      </w:r>
      <w:proofErr w:type="spellStart"/>
      <w:r>
        <w:t>lucrării</w:t>
      </w:r>
      <w:proofErr w:type="spellEnd"/>
      <w:r>
        <w:t>.</w:t>
      </w:r>
    </w:p>
    <w:p w14:paraId="7DBFA5BA" w14:textId="77777777" w:rsidR="008F0720" w:rsidRDefault="004B6C2B">
      <w:pPr>
        <w:ind w:firstLine="708"/>
      </w:pPr>
      <w:proofErr w:type="spellStart"/>
      <w:r>
        <w:t>Caracteristica</w:t>
      </w:r>
      <w:proofErr w:type="spellEnd"/>
      <w:r>
        <w:t xml:space="preserve"> </w:t>
      </w:r>
      <w:proofErr w:type="spellStart"/>
      <w:r>
        <w:t>definitorie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mecatronic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simpla</w:t>
      </w:r>
      <w:proofErr w:type="spellEnd"/>
      <w:r>
        <w:t xml:space="preserve"> </w:t>
      </w:r>
      <w:proofErr w:type="spellStart"/>
      <w:r>
        <w:t>coexistență</w:t>
      </w:r>
      <w:proofErr w:type="spellEnd"/>
      <w:r>
        <w:t xml:space="preserve"> a </w:t>
      </w:r>
      <w:proofErr w:type="spellStart"/>
      <w:r>
        <w:t>componentelor</w:t>
      </w:r>
      <w:proofErr w:type="spellEnd"/>
      <w:r>
        <w:t xml:space="preserve"> </w:t>
      </w:r>
      <w:proofErr w:type="spellStart"/>
      <w:r>
        <w:t>mecanice</w:t>
      </w:r>
      <w:proofErr w:type="spellEnd"/>
      <w:r>
        <w:t xml:space="preserve">, </w:t>
      </w:r>
      <w:proofErr w:type="spellStart"/>
      <w:r>
        <w:t>electronice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software, ci </w:t>
      </w:r>
      <w:proofErr w:type="spellStart"/>
      <w:r>
        <w:t>integrarea</w:t>
      </w:r>
      <w:proofErr w:type="spellEnd"/>
      <w:r>
        <w:t xml:space="preserve"> lor </w:t>
      </w:r>
      <w:proofErr w:type="spellStart"/>
      <w:r>
        <w:t>funcțională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bucle</w:t>
      </w:r>
      <w:proofErr w:type="spellEnd"/>
      <w:r>
        <w:t xml:space="preserve"> </w:t>
      </w:r>
      <w:proofErr w:type="spellStart"/>
      <w:r>
        <w:t>informaționale</w:t>
      </w:r>
      <w:proofErr w:type="spellEnd"/>
      <w:r>
        <w:t xml:space="preserve">: </w:t>
      </w:r>
      <w:proofErr w:type="spellStart"/>
      <w:r>
        <w:t>senzorul</w:t>
      </w:r>
      <w:proofErr w:type="spellEnd"/>
      <w:r>
        <w:t xml:space="preserve"> </w:t>
      </w:r>
      <w:proofErr w:type="spellStart"/>
      <w:r>
        <w:t>măsoară</w:t>
      </w:r>
      <w:proofErr w:type="spellEnd"/>
      <w:r>
        <w:t xml:space="preserve"> o </w:t>
      </w:r>
      <w:proofErr w:type="spellStart"/>
      <w:r>
        <w:t>mărime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,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o </w:t>
      </w:r>
      <w:proofErr w:type="spellStart"/>
      <w:r>
        <w:t>prelucrează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o </w:t>
      </w:r>
      <w:proofErr w:type="spellStart"/>
      <w:r>
        <w:t>decizie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elementul</w:t>
      </w:r>
      <w:proofErr w:type="spellEnd"/>
      <w:r>
        <w:t xml:space="preserve"> de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acționează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, </w:t>
      </w:r>
      <w:proofErr w:type="spellStart"/>
      <w:r>
        <w:t>modificând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mărimea</w:t>
      </w:r>
      <w:proofErr w:type="spellEnd"/>
      <w:r>
        <w:t xml:space="preserve"> </w:t>
      </w:r>
      <w:proofErr w:type="spellStart"/>
      <w:r>
        <w:t>măsurată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de </w:t>
      </w:r>
      <w:proofErr w:type="spellStart"/>
      <w:r>
        <w:t>față</w:t>
      </w:r>
      <w:proofErr w:type="spellEnd"/>
      <w:r>
        <w:t xml:space="preserve">,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buclă</w:t>
      </w:r>
      <w:proofErr w:type="spellEnd"/>
      <w:r>
        <w:t xml:space="preserve"> </w:t>
      </w:r>
      <w:proofErr w:type="spellStart"/>
      <w:r>
        <w:t>leagă</w:t>
      </w:r>
      <w:proofErr w:type="spellEnd"/>
      <w:r>
        <w:t xml:space="preserve"> un </w:t>
      </w:r>
      <w:proofErr w:type="spellStart"/>
      <w:r>
        <w:t>fenomen</w:t>
      </w:r>
      <w:proofErr w:type="spellEnd"/>
      <w:r>
        <w:t xml:space="preserve"> </w:t>
      </w:r>
      <w:proofErr w:type="spellStart"/>
      <w:r>
        <w:t>acustic</w:t>
      </w:r>
      <w:proofErr w:type="spellEnd"/>
      <w:r>
        <w:t xml:space="preserve"> (</w:t>
      </w:r>
      <w:proofErr w:type="spellStart"/>
      <w:r>
        <w:t>vibrația</w:t>
      </w:r>
      <w:proofErr w:type="spellEnd"/>
      <w:r>
        <w:t xml:space="preserve"> </w:t>
      </w:r>
      <w:proofErr w:type="spellStart"/>
      <w:r>
        <w:t>corzii</w:t>
      </w:r>
      <w:proofErr w:type="spellEnd"/>
      <w:r>
        <w:t xml:space="preserve">) de o </w:t>
      </w:r>
      <w:proofErr w:type="spellStart"/>
      <w:r>
        <w:t>acțiune</w:t>
      </w:r>
      <w:proofErr w:type="spellEnd"/>
      <w:r>
        <w:t xml:space="preserve"> </w:t>
      </w:r>
      <w:proofErr w:type="spellStart"/>
      <w:r>
        <w:t>mecanică</w:t>
      </w:r>
      <w:proofErr w:type="spellEnd"/>
      <w:r>
        <w:t xml:space="preserve"> (</w:t>
      </w:r>
      <w:proofErr w:type="spellStart"/>
      <w:r>
        <w:t>rotirea</w:t>
      </w:r>
      <w:proofErr w:type="spellEnd"/>
      <w:r>
        <w:t xml:space="preserve"> </w:t>
      </w:r>
      <w:proofErr w:type="spellStart"/>
      <w:r>
        <w:t>cheii</w:t>
      </w:r>
      <w:proofErr w:type="spellEnd"/>
      <w:r>
        <w:t xml:space="preserve">),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prelucrării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 xml:space="preserve"> a </w:t>
      </w:r>
      <w:proofErr w:type="spellStart"/>
      <w:r>
        <w:t>semnalului</w:t>
      </w:r>
      <w:proofErr w:type="spellEnd"/>
      <w:r>
        <w:t xml:space="preserve">. </w:t>
      </w:r>
      <w:proofErr w:type="spellStart"/>
      <w:r>
        <w:t>Tocmai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închidere</w:t>
      </w:r>
      <w:proofErr w:type="spellEnd"/>
      <w:r>
        <w:t xml:space="preserve"> a </w:t>
      </w:r>
      <w:proofErr w:type="spellStart"/>
      <w:r>
        <w:t>buclei</w:t>
      </w:r>
      <w:proofErr w:type="spellEnd"/>
      <w:r>
        <w:t xml:space="preserve"> </w:t>
      </w:r>
      <w:proofErr w:type="spellStart"/>
      <w:r>
        <w:t>diferențiază</w:t>
      </w:r>
      <w:proofErr w:type="spellEnd"/>
      <w:r>
        <w:t xml:space="preserve"> </w:t>
      </w:r>
      <w:proofErr w:type="spellStart"/>
      <w:r>
        <w:t>lucrarea</w:t>
      </w:r>
      <w:proofErr w:type="spellEnd"/>
      <w:r>
        <w:t xml:space="preserve"> de un </w:t>
      </w:r>
      <w:proofErr w:type="spellStart"/>
      <w:r>
        <w:t>simplu</w:t>
      </w:r>
      <w:proofErr w:type="spellEnd"/>
      <w:r>
        <w:t xml:space="preserve"> instrument de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încadrează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sistemelor</w:t>
      </w:r>
      <w:proofErr w:type="spellEnd"/>
      <w:r>
        <w:t xml:space="preserve"> automate cu </w:t>
      </w:r>
      <w:proofErr w:type="spellStart"/>
      <w:r>
        <w:t>reacție</w:t>
      </w:r>
      <w:proofErr w:type="spellEnd"/>
      <w:r>
        <w:t>.</w:t>
      </w:r>
    </w:p>
    <w:p w14:paraId="3C45BB32" w14:textId="77777777" w:rsidR="00A01C53" w:rsidRDefault="00B5122F">
      <w:pPr>
        <w:pStyle w:val="Heading2"/>
      </w:pPr>
      <w:bookmarkStart w:id="5" w:name="_Toc232708381"/>
      <w:r>
        <w:t xml:space="preserve">1.2. </w:t>
      </w:r>
      <w:proofErr w:type="spellStart"/>
      <w:r>
        <w:t>Stadiul</w:t>
      </w:r>
      <w:proofErr w:type="spellEnd"/>
      <w:r>
        <w:t xml:space="preserve"> actual al </w:t>
      </w:r>
      <w:proofErr w:type="spellStart"/>
      <w:r>
        <w:t>cercetării</w:t>
      </w:r>
      <w:bookmarkEnd w:id="5"/>
      <w:proofErr w:type="spellEnd"/>
    </w:p>
    <w:p w14:paraId="5A2B32EC" w14:textId="77777777" w:rsidR="00A01C53" w:rsidRDefault="00B5122F">
      <w:pPr>
        <w:ind w:firstLine="708"/>
      </w:pPr>
      <w:proofErr w:type="spellStart"/>
      <w:r>
        <w:t>Problema</w:t>
      </w:r>
      <w:proofErr w:type="spellEnd"/>
      <w:r>
        <w:t xml:space="preserve"> </w:t>
      </w:r>
      <w:proofErr w:type="spellStart"/>
      <w:r>
        <w:t>determinării</w:t>
      </w:r>
      <w:proofErr w:type="spellEnd"/>
      <w:r>
        <w:t xml:space="preserve"> automate a </w:t>
      </w:r>
      <w:proofErr w:type="spellStart"/>
      <w:r>
        <w:t>înălțimii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sunet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acordării</w:t>
      </w:r>
      <w:proofErr w:type="spellEnd"/>
      <w:r>
        <w:t xml:space="preserve"> </w:t>
      </w:r>
      <w:proofErr w:type="spellStart"/>
      <w:r>
        <w:t>instrumentelor</w:t>
      </w:r>
      <w:proofErr w:type="spellEnd"/>
      <w:r>
        <w:t xml:space="preserve"> </w:t>
      </w:r>
      <w:proofErr w:type="spellStart"/>
      <w:r>
        <w:t>muzicale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abordată</w:t>
      </w:r>
      <w:proofErr w:type="spellEnd"/>
      <w:r>
        <w:t xml:space="preserve"> pe </w:t>
      </w:r>
      <w:proofErr w:type="spellStart"/>
      <w:r>
        <w:t>scară</w:t>
      </w:r>
      <w:proofErr w:type="spellEnd"/>
      <w:r>
        <w:t xml:space="preserve"> </w:t>
      </w:r>
      <w:proofErr w:type="spellStart"/>
      <w:r>
        <w:t>largă</w:t>
      </w:r>
      <w:proofErr w:type="spellEnd"/>
      <w:r>
        <w:t xml:space="preserve">,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comerciale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literatura</w:t>
      </w:r>
      <w:proofErr w:type="spellEnd"/>
      <w:r>
        <w:t xml:space="preserve"> de </w:t>
      </w:r>
      <w:proofErr w:type="spellStart"/>
      <w:r>
        <w:t>specialitate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 xml:space="preserve"> sunt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principalele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soluții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, cu </w:t>
      </w:r>
      <w:proofErr w:type="spellStart"/>
      <w:r>
        <w:t>evidențierea</w:t>
      </w:r>
      <w:proofErr w:type="spellEnd"/>
      <w:r>
        <w:t xml:space="preserve"> </w:t>
      </w:r>
      <w:proofErr w:type="spellStart"/>
      <w:r>
        <w:t>diferențelor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propusă</w:t>
      </w:r>
      <w:proofErr w:type="spellEnd"/>
      <w:r>
        <w:t>.</w:t>
      </w:r>
    </w:p>
    <w:p w14:paraId="464D65B2" w14:textId="77777777" w:rsidR="00A01C53" w:rsidRDefault="00B5122F">
      <w:pPr>
        <w:pStyle w:val="Heading3"/>
      </w:pPr>
      <w:bookmarkStart w:id="6" w:name="_Toc232708382"/>
      <w:r>
        <w:t xml:space="preserve">1.2.1. </w:t>
      </w:r>
      <w:proofErr w:type="spellStart"/>
      <w:r>
        <w:t>Acordoare</w:t>
      </w:r>
      <w:proofErr w:type="spellEnd"/>
      <w:r>
        <w:t xml:space="preserve"> </w:t>
      </w:r>
      <w:proofErr w:type="spellStart"/>
      <w:r>
        <w:t>electronice</w:t>
      </w:r>
      <w:proofErr w:type="spellEnd"/>
      <w:r>
        <w:t xml:space="preserve"> de </w:t>
      </w:r>
      <w:proofErr w:type="spellStart"/>
      <w:r>
        <w:t>mână</w:t>
      </w:r>
      <w:bookmarkEnd w:id="6"/>
      <w:proofErr w:type="spellEnd"/>
    </w:p>
    <w:p w14:paraId="22432EF7" w14:textId="77777777" w:rsidR="00A01C53" w:rsidRDefault="00B5122F">
      <w:pPr>
        <w:ind w:firstLine="708"/>
      </w:pPr>
      <w:proofErr w:type="spellStart"/>
      <w:r>
        <w:t>Acordoarele</w:t>
      </w:r>
      <w:proofErr w:type="spellEnd"/>
      <w:r>
        <w:t xml:space="preserve"> </w:t>
      </w:r>
      <w:proofErr w:type="spellStart"/>
      <w:r>
        <w:t>electronice</w:t>
      </w:r>
      <w:proofErr w:type="spellEnd"/>
      <w:r>
        <w:t xml:space="preserve"> </w:t>
      </w:r>
      <w:proofErr w:type="spellStart"/>
      <w:r>
        <w:t>portabile</w:t>
      </w:r>
      <w:proofErr w:type="spellEnd"/>
      <w:r>
        <w:t xml:space="preserve">, precum </w:t>
      </w:r>
      <w:proofErr w:type="spellStart"/>
      <w:r>
        <w:t>cele</w:t>
      </w:r>
      <w:proofErr w:type="spellEnd"/>
      <w:r>
        <w:t xml:space="preserve"> din </w:t>
      </w:r>
      <w:proofErr w:type="spellStart"/>
      <w:r>
        <w:t>gamele</w:t>
      </w:r>
      <w:proofErr w:type="spellEnd"/>
      <w:r>
        <w:t xml:space="preserve"> </w:t>
      </w:r>
      <w:proofErr w:type="spellStart"/>
      <w:r>
        <w:t>Korg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Boss [1],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soluția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răspândită</w:t>
      </w:r>
      <w:proofErr w:type="spellEnd"/>
      <w:r>
        <w:t xml:space="preserve">.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captează</w:t>
      </w:r>
      <w:proofErr w:type="spellEnd"/>
      <w:r>
        <w:t xml:space="preserve"> </w:t>
      </w:r>
      <w:proofErr w:type="spellStart"/>
      <w:r>
        <w:t>sunetul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microfon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traductor piezoelectric, </w:t>
      </w:r>
      <w:proofErr w:type="spellStart"/>
      <w:r>
        <w:t>estimează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 </w:t>
      </w:r>
      <w:proofErr w:type="spellStart"/>
      <w:r>
        <w:t>abaterea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nota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apropiată</w:t>
      </w:r>
      <w:proofErr w:type="spellEnd"/>
      <w:r>
        <w:t xml:space="preserve">, </w:t>
      </w:r>
      <w:proofErr w:type="spellStart"/>
      <w:r>
        <w:t>exprimată</w:t>
      </w:r>
      <w:proofErr w:type="spellEnd"/>
      <w:r>
        <w:t xml:space="preserve"> de </w:t>
      </w:r>
      <w:proofErr w:type="spellStart"/>
      <w:r>
        <w:t>obicei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. </w:t>
      </w:r>
      <w:proofErr w:type="spellStart"/>
      <w:r>
        <w:t>Avantajul</w:t>
      </w:r>
      <w:proofErr w:type="spellEnd"/>
      <w:r>
        <w:t xml:space="preserve"> lor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redus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ușurința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 xml:space="preserve">,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t>corecția</w:t>
      </w:r>
      <w:proofErr w:type="spellEnd"/>
      <w:r>
        <w:t xml:space="preserve"> </w:t>
      </w:r>
      <w:proofErr w:type="spellStart"/>
      <w:r>
        <w:t>propriu-zisă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integral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sarcina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care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rotească</w:t>
      </w:r>
      <w:proofErr w:type="spellEnd"/>
      <w:r>
        <w:t xml:space="preserve"> manual </w:t>
      </w:r>
      <w:proofErr w:type="spellStart"/>
      <w:r>
        <w:t>cheile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>.</w:t>
      </w:r>
    </w:p>
    <w:p w14:paraId="066D7048" w14:textId="77777777" w:rsidR="00A01C53" w:rsidRDefault="00B5122F">
      <w:pPr>
        <w:pStyle w:val="Heading3"/>
      </w:pPr>
      <w:bookmarkStart w:id="7" w:name="_Toc232708383"/>
      <w:r>
        <w:t xml:space="preserve">1.2.2. </w:t>
      </w:r>
      <w:proofErr w:type="spellStart"/>
      <w:r>
        <w:t>Acordoare</w:t>
      </w:r>
      <w:proofErr w:type="spellEnd"/>
      <w:r>
        <w:t xml:space="preserve"> </w:t>
      </w:r>
      <w:proofErr w:type="spellStart"/>
      <w:r>
        <w:t>stroboscopice</w:t>
      </w:r>
      <w:bookmarkEnd w:id="7"/>
      <w:proofErr w:type="spellEnd"/>
    </w:p>
    <w:p w14:paraId="2F7936A0" w14:textId="77777777" w:rsidR="00A01C53" w:rsidRDefault="00B5122F">
      <w:pPr>
        <w:ind w:firstLine="708"/>
      </w:pPr>
      <w:proofErr w:type="spellStart"/>
      <w:r>
        <w:t>Acordoarele</w:t>
      </w:r>
      <w:proofErr w:type="spellEnd"/>
      <w:r>
        <w:t xml:space="preserve"> </w:t>
      </w:r>
      <w:proofErr w:type="spellStart"/>
      <w:r>
        <w:t>stroboscopice</w:t>
      </w:r>
      <w:proofErr w:type="spellEnd"/>
      <w:r>
        <w:t xml:space="preserve">, </w:t>
      </w:r>
      <w:proofErr w:type="spellStart"/>
      <w:r>
        <w:t>dezvoltate</w:t>
      </w:r>
      <w:proofErr w:type="spellEnd"/>
      <w:r>
        <w:t xml:space="preserve"> de </w:t>
      </w:r>
      <w:proofErr w:type="spellStart"/>
      <w:r>
        <w:t>producători</w:t>
      </w:r>
      <w:proofErr w:type="spellEnd"/>
      <w:r>
        <w:t xml:space="preserve"> precum Peterson [2],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precizie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 xml:space="preserve">, de </w:t>
      </w:r>
      <w:proofErr w:type="spellStart"/>
      <w:r>
        <w:t>ordinul</w:t>
      </w:r>
      <w:proofErr w:type="spellEnd"/>
      <w:r>
        <w:t xml:space="preserve"> a 0,1 </w:t>
      </w:r>
      <w:proofErr w:type="spellStart"/>
      <w:r>
        <w:t>cenți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compararea</w:t>
      </w:r>
      <w:proofErr w:type="spellEnd"/>
      <w:r>
        <w:t xml:space="preserve"> </w:t>
      </w:r>
      <w:proofErr w:type="spellStart"/>
      <w:r>
        <w:t>stroboscopică</w:t>
      </w:r>
      <w:proofErr w:type="spellEnd"/>
      <w:r>
        <w:t xml:space="preserve"> a </w:t>
      </w:r>
      <w:proofErr w:type="spellStart"/>
      <w:r>
        <w:t>semnalului</w:t>
      </w:r>
      <w:proofErr w:type="spellEnd"/>
      <w:r>
        <w:t xml:space="preserve"> cu o </w:t>
      </w:r>
      <w:proofErr w:type="spellStart"/>
      <w:r>
        <w:lastRenderedPageBreak/>
        <w:t>referință</w:t>
      </w:r>
      <w:proofErr w:type="spellEnd"/>
      <w:r>
        <w:t xml:space="preserve">. Sunt </w:t>
      </w:r>
      <w:proofErr w:type="spellStart"/>
      <w:r>
        <w:t>instrumente</w:t>
      </w:r>
      <w:proofErr w:type="spellEnd"/>
      <w:r>
        <w:t xml:space="preserve"> </w:t>
      </w:r>
      <w:proofErr w:type="spellStart"/>
      <w:r>
        <w:t>preferate</w:t>
      </w:r>
      <w:proofErr w:type="spellEnd"/>
      <w:r>
        <w:t xml:space="preserve"> de </w:t>
      </w:r>
      <w:proofErr w:type="spellStart"/>
      <w:r>
        <w:t>luthieri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tehnicieni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, ca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acordoarele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, sunt strict </w:t>
      </w:r>
      <w:proofErr w:type="spellStart"/>
      <w:r>
        <w:t>dispozitive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capacitate de </w:t>
      </w:r>
      <w:proofErr w:type="spellStart"/>
      <w:r>
        <w:t>acționare</w:t>
      </w:r>
      <w:proofErr w:type="spellEnd"/>
      <w:r>
        <w:t>.</w:t>
      </w:r>
    </w:p>
    <w:p w14:paraId="58316201" w14:textId="77777777" w:rsidR="00A01C53" w:rsidRDefault="00B5122F">
      <w:pPr>
        <w:pStyle w:val="Heading3"/>
      </w:pPr>
      <w:bookmarkStart w:id="8" w:name="_Toc232708384"/>
      <w:r>
        <w:t xml:space="preserve">1.2.3. </w:t>
      </w:r>
      <w:proofErr w:type="spellStart"/>
      <w:r>
        <w:t>Aplicații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telefoane</w:t>
      </w:r>
      <w:proofErr w:type="spellEnd"/>
      <w:r>
        <w:t xml:space="preserve"> </w:t>
      </w:r>
      <w:proofErr w:type="spellStart"/>
      <w:r>
        <w:t>inteligente</w:t>
      </w:r>
      <w:bookmarkEnd w:id="8"/>
      <w:proofErr w:type="spellEnd"/>
    </w:p>
    <w:p w14:paraId="79899DF2" w14:textId="77777777" w:rsidR="00A01C53" w:rsidRDefault="00B5122F">
      <w:pPr>
        <w:ind w:firstLine="708"/>
      </w:pPr>
      <w:proofErr w:type="spellStart"/>
      <w:r>
        <w:t>Numeroase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mobile </w:t>
      </w:r>
      <w:proofErr w:type="spellStart"/>
      <w:r>
        <w:t>implementează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de </w:t>
      </w:r>
      <w:proofErr w:type="spellStart"/>
      <w:r>
        <w:t>detecție</w:t>
      </w:r>
      <w:proofErr w:type="spellEnd"/>
      <w:r>
        <w:t xml:space="preserve"> a </w:t>
      </w:r>
      <w:proofErr w:type="spellStart"/>
      <w:r>
        <w:t>înălțimii</w:t>
      </w:r>
      <w:proofErr w:type="spellEnd"/>
      <w:r>
        <w:t xml:space="preserve"> </w:t>
      </w:r>
      <w:proofErr w:type="spellStart"/>
      <w:r>
        <w:t>sunetului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microfonul</w:t>
      </w:r>
      <w:proofErr w:type="spellEnd"/>
      <w:r>
        <w:t xml:space="preserve"> </w:t>
      </w:r>
      <w:proofErr w:type="spellStart"/>
      <w:r>
        <w:t>telefonului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transformata</w:t>
      </w:r>
      <w:proofErr w:type="spellEnd"/>
      <w:r>
        <w:t xml:space="preserve"> Fourier </w:t>
      </w:r>
      <w:proofErr w:type="spellStart"/>
      <w:r>
        <w:t>rapidă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de </w:t>
      </w:r>
      <w:proofErr w:type="spellStart"/>
      <w:r>
        <w:t>autocorelație</w:t>
      </w:r>
      <w:proofErr w:type="spellEnd"/>
      <w:r>
        <w:t xml:space="preserve"> [3].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accesibile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suficient</w:t>
      </w:r>
      <w:proofErr w:type="spellEnd"/>
      <w:r>
        <w:t xml:space="preserve"> de precise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, </w:t>
      </w:r>
      <w:proofErr w:type="spellStart"/>
      <w:r>
        <w:t>ele</w:t>
      </w:r>
      <w:proofErr w:type="spellEnd"/>
      <w:r>
        <w:t xml:space="preserve"> </w:t>
      </w:r>
      <w:proofErr w:type="spellStart"/>
      <w:r>
        <w:t>moștenesc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limitare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 xml:space="preserve">: nu pot </w:t>
      </w:r>
      <w:proofErr w:type="spellStart"/>
      <w:r>
        <w:t>acționa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instrumentului</w:t>
      </w:r>
      <w:proofErr w:type="spellEnd"/>
      <w:r>
        <w:t>.</w:t>
      </w:r>
    </w:p>
    <w:p w14:paraId="2F7D4819" w14:textId="77777777" w:rsidR="00A01C53" w:rsidRDefault="00B5122F">
      <w:pPr>
        <w:pStyle w:val="Heading3"/>
      </w:pPr>
      <w:bookmarkStart w:id="9" w:name="_Toc232708385"/>
      <w:r>
        <w:t xml:space="preserve">1.2.4.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robotizate</w:t>
      </w:r>
      <w:proofErr w:type="spellEnd"/>
      <w:r>
        <w:t xml:space="preserve"> de </w:t>
      </w:r>
      <w:proofErr w:type="spellStart"/>
      <w:r>
        <w:t>acordare</w:t>
      </w:r>
      <w:bookmarkEnd w:id="9"/>
      <w:proofErr w:type="spellEnd"/>
    </w:p>
    <w:p w14:paraId="7443B23B" w14:textId="77777777" w:rsidR="00A01C53" w:rsidRDefault="00B5122F">
      <w:pPr>
        <w:ind w:firstLine="708"/>
      </w:pPr>
      <w:r>
        <w:t xml:space="preserve">O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aparte</w:t>
      </w:r>
      <w:proofErr w:type="spellEnd"/>
      <w:r>
        <w:t xml:space="preserve"> o </w:t>
      </w:r>
      <w:proofErr w:type="spellStart"/>
      <w:r>
        <w:t>constituie</w:t>
      </w:r>
      <w:proofErr w:type="spellEnd"/>
      <w:r>
        <w:t xml:space="preserve"> </w:t>
      </w:r>
      <w:proofErr w:type="spellStart"/>
      <w:r>
        <w:t>acordoarele</w:t>
      </w:r>
      <w:proofErr w:type="spellEnd"/>
      <w:r>
        <w:t xml:space="preserve"> </w:t>
      </w:r>
      <w:proofErr w:type="spellStart"/>
      <w:r>
        <w:t>robotizate</w:t>
      </w:r>
      <w:proofErr w:type="spellEnd"/>
      <w:r>
        <w:t xml:space="preserve">. </w:t>
      </w:r>
      <w:proofErr w:type="spellStart"/>
      <w:r>
        <w:t>Dispozitivul</w:t>
      </w:r>
      <w:proofErr w:type="spellEnd"/>
      <w:r>
        <w:t xml:space="preserve"> Roadie Tuner [4]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acordor</w:t>
      </w:r>
      <w:proofErr w:type="spellEnd"/>
      <w:r>
        <w:t xml:space="preserve"> </w:t>
      </w:r>
      <w:proofErr w:type="spellStart"/>
      <w:r>
        <w:t>portabil</w:t>
      </w:r>
      <w:proofErr w:type="spellEnd"/>
      <w:r>
        <w:t xml:space="preserve"> </w:t>
      </w:r>
      <w:proofErr w:type="spellStart"/>
      <w:r>
        <w:t>motorizat</w:t>
      </w:r>
      <w:proofErr w:type="spellEnd"/>
      <w:r>
        <w:t xml:space="preserve"> care se </w:t>
      </w:r>
      <w:proofErr w:type="spellStart"/>
      <w:r>
        <w:t>atașează</w:t>
      </w:r>
      <w:proofErr w:type="spellEnd"/>
      <w:r>
        <w:t xml:space="preserve"> la </w:t>
      </w:r>
      <w:proofErr w:type="spellStart"/>
      <w:r>
        <w:t>cheia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, </w:t>
      </w:r>
      <w:proofErr w:type="spellStart"/>
      <w:r>
        <w:t>detectează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vibrațiile</w:t>
      </w:r>
      <w:proofErr w:type="spellEnd"/>
      <w:r>
        <w:t xml:space="preserve"> </w:t>
      </w:r>
      <w:proofErr w:type="spellStart"/>
      <w:r>
        <w:t>transmise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corpul</w:t>
      </w:r>
      <w:proofErr w:type="spellEnd"/>
      <w:r>
        <w:t xml:space="preserve"> </w:t>
      </w:r>
      <w:proofErr w:type="spellStart"/>
      <w:r>
        <w:t>instrumentului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rotește</w:t>
      </w:r>
      <w:proofErr w:type="spellEnd"/>
      <w:r>
        <w:t xml:space="preserve"> automat </w:t>
      </w:r>
      <w:proofErr w:type="spellStart"/>
      <w:r>
        <w:t>cheia</w:t>
      </w:r>
      <w:proofErr w:type="spellEnd"/>
      <w:r>
        <w:t xml:space="preserve">. </w:t>
      </w:r>
      <w:proofErr w:type="spellStart"/>
      <w:r>
        <w:t>Sistemul</w:t>
      </w:r>
      <w:proofErr w:type="spellEnd"/>
      <w:r>
        <w:t xml:space="preserve"> Gibson Min-</w:t>
      </w:r>
      <w:proofErr w:type="spellStart"/>
      <w:r>
        <w:t>ETune</w:t>
      </w:r>
      <w:proofErr w:type="spellEnd"/>
      <w:r>
        <w:t xml:space="preserve"> / </w:t>
      </w:r>
      <w:proofErr w:type="spellStart"/>
      <w:r>
        <w:t>Tronical</w:t>
      </w:r>
      <w:proofErr w:type="spellEnd"/>
      <w:r>
        <w:t xml:space="preserve"> Tune [5] </w:t>
      </w:r>
      <w:proofErr w:type="spellStart"/>
      <w:r>
        <w:t>integrează</w:t>
      </w:r>
      <w:proofErr w:type="spellEnd"/>
      <w:r>
        <w:t xml:space="preserve"> </w:t>
      </w:r>
      <w:proofErr w:type="spellStart"/>
      <w:r>
        <w:t>motoare</w:t>
      </w:r>
      <w:proofErr w:type="spellEnd"/>
      <w:r>
        <w:t xml:space="preserve"> </w:t>
      </w:r>
      <w:proofErr w:type="spellStart"/>
      <w:r>
        <w:t>miniaturale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capul </w:t>
      </w:r>
      <w:proofErr w:type="spellStart"/>
      <w:r>
        <w:t>chitarei</w:t>
      </w:r>
      <w:proofErr w:type="spellEnd"/>
      <w:r>
        <w:t xml:space="preserve">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reacordarea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câteva</w:t>
      </w:r>
      <w:proofErr w:type="spellEnd"/>
      <w:r>
        <w:t xml:space="preserve"> </w:t>
      </w:r>
      <w:proofErr w:type="spellStart"/>
      <w:r>
        <w:t>secunde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acordajelor</w:t>
      </w:r>
      <w:proofErr w:type="spellEnd"/>
      <w:r>
        <w:t xml:space="preserve"> alternative.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sunt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apropiate</w:t>
      </w:r>
      <w:proofErr w:type="spellEnd"/>
      <w:r>
        <w:t xml:space="preserve"> de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propusă</w:t>
      </w:r>
      <w:proofErr w:type="spellEnd"/>
      <w:r>
        <w:t xml:space="preserve">, </w:t>
      </w:r>
      <w:proofErr w:type="spellStart"/>
      <w:r>
        <w:t>însă</w:t>
      </w:r>
      <w:proofErr w:type="spellEnd"/>
      <w:r>
        <w:t xml:space="preserve"> sunt </w:t>
      </w:r>
      <w:proofErr w:type="spellStart"/>
      <w:r>
        <w:t>soluții</w:t>
      </w:r>
      <w:proofErr w:type="spellEnd"/>
      <w:r>
        <w:t xml:space="preserve"> </w:t>
      </w:r>
      <w:proofErr w:type="spellStart"/>
      <w:r>
        <w:t>comerciale</w:t>
      </w:r>
      <w:proofErr w:type="spellEnd"/>
      <w:r>
        <w:t xml:space="preserve"> </w:t>
      </w:r>
      <w:proofErr w:type="spellStart"/>
      <w:r>
        <w:t>închise</w:t>
      </w:r>
      <w:proofErr w:type="spellEnd"/>
      <w:r>
        <w:t xml:space="preserve">, </w:t>
      </w:r>
      <w:proofErr w:type="spellStart"/>
      <w:r>
        <w:t>scumpe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nereconfigurabile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. </w:t>
      </w:r>
      <w:proofErr w:type="spellStart"/>
      <w:r>
        <w:t>Lucrarea</w:t>
      </w:r>
      <w:proofErr w:type="spellEnd"/>
      <w:r>
        <w:t xml:space="preserve"> de </w:t>
      </w:r>
      <w:proofErr w:type="spellStart"/>
      <w:r>
        <w:t>față</w:t>
      </w:r>
      <w:proofErr w:type="spellEnd"/>
      <w:r>
        <w:t xml:space="preserve"> </w:t>
      </w:r>
      <w:proofErr w:type="spellStart"/>
      <w:r>
        <w:t>urmărește</w:t>
      </w:r>
      <w:proofErr w:type="spellEnd"/>
      <w:r>
        <w:t xml:space="preserve"> o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deschisă</w:t>
      </w:r>
      <w:proofErr w:type="spellEnd"/>
      <w:r>
        <w:t xml:space="preserve">, </w:t>
      </w:r>
      <w:proofErr w:type="spellStart"/>
      <w:r>
        <w:t>didactică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documentată</w:t>
      </w:r>
      <w:proofErr w:type="spellEnd"/>
      <w:r>
        <w:t xml:space="preserve">, </w:t>
      </w:r>
      <w:proofErr w:type="spellStart"/>
      <w:r>
        <w:t>construită</w:t>
      </w:r>
      <w:proofErr w:type="spellEnd"/>
      <w:r>
        <w:t xml:space="preserve"> din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accesibile</w:t>
      </w:r>
      <w:proofErr w:type="spellEnd"/>
      <w:r>
        <w:t xml:space="preserve">, care </w:t>
      </w:r>
      <w:proofErr w:type="spellStart"/>
      <w:r>
        <w:t>expune</w:t>
      </w:r>
      <w:proofErr w:type="spellEnd"/>
      <w:r>
        <w:t xml:space="preserve"> </w:t>
      </w:r>
      <w:proofErr w:type="spellStart"/>
      <w:r>
        <w:t>întregul</w:t>
      </w:r>
      <w:proofErr w:type="spellEnd"/>
      <w:r>
        <w:t xml:space="preserve"> </w:t>
      </w:r>
      <w:proofErr w:type="spellStart"/>
      <w:r>
        <w:t>lanț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>.</w:t>
      </w:r>
    </w:p>
    <w:p w14:paraId="641988C1" w14:textId="77777777" w:rsidR="00A01C53" w:rsidRDefault="00B5122F">
      <w:pPr>
        <w:pStyle w:val="Heading3"/>
      </w:pPr>
      <w:bookmarkStart w:id="10" w:name="_Toc232708386"/>
      <w:r>
        <w:t xml:space="preserve">1.2.5. </w:t>
      </w:r>
      <w:proofErr w:type="spellStart"/>
      <w:r>
        <w:t>Algoritmi</w:t>
      </w:r>
      <w:proofErr w:type="spellEnd"/>
      <w:r>
        <w:t xml:space="preserve"> de </w:t>
      </w:r>
      <w:proofErr w:type="spellStart"/>
      <w:r>
        <w:t>detecție</w:t>
      </w:r>
      <w:proofErr w:type="spellEnd"/>
      <w:r>
        <w:t xml:space="preserve"> a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literatura</w:t>
      </w:r>
      <w:proofErr w:type="spellEnd"/>
      <w:r>
        <w:t xml:space="preserve"> de </w:t>
      </w:r>
      <w:proofErr w:type="spellStart"/>
      <w:r>
        <w:t>specialitate</w:t>
      </w:r>
      <w:bookmarkEnd w:id="10"/>
      <w:proofErr w:type="spellEnd"/>
    </w:p>
    <w:p w14:paraId="42A02FC0" w14:textId="77777777" w:rsidR="00A01C53" w:rsidRDefault="00B5122F">
      <w:pPr>
        <w:ind w:firstLine="708"/>
      </w:pPr>
      <w:r>
        <w:t xml:space="preserve">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algoritmic</w:t>
      </w:r>
      <w:proofErr w:type="spellEnd"/>
      <w:r>
        <w:t xml:space="preserve">, </w:t>
      </w:r>
      <w:proofErr w:type="spellStart"/>
      <w:r>
        <w:t>estimarea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studiată</w:t>
      </w:r>
      <w:proofErr w:type="spellEnd"/>
      <w:r>
        <w:t xml:space="preserve"> </w:t>
      </w:r>
      <w:proofErr w:type="spellStart"/>
      <w:r>
        <w:t>intens</w:t>
      </w:r>
      <w:proofErr w:type="spellEnd"/>
      <w:r>
        <w:t xml:space="preserve">. </w:t>
      </w:r>
      <w:proofErr w:type="spellStart"/>
      <w:r>
        <w:t>Metodele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transformata</w:t>
      </w:r>
      <w:proofErr w:type="spellEnd"/>
      <w:r>
        <w:t xml:space="preserve"> Fourier </w:t>
      </w:r>
      <w:proofErr w:type="spellStart"/>
      <w:r>
        <w:t>rapidă</w:t>
      </w:r>
      <w:proofErr w:type="spellEnd"/>
      <w:r>
        <w:t xml:space="preserve"> [6]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reprezentare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precum </w:t>
      </w:r>
      <w:proofErr w:type="spellStart"/>
      <w:r>
        <w:t>autocorelația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algoritmul</w:t>
      </w:r>
      <w:proofErr w:type="spellEnd"/>
      <w:r>
        <w:t xml:space="preserve"> YIN [7] </w:t>
      </w:r>
      <w:proofErr w:type="spellStart"/>
      <w:r>
        <w:t>lucrează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sunt </w:t>
      </w:r>
      <w:proofErr w:type="spellStart"/>
      <w:r>
        <w:t>robuste</w:t>
      </w:r>
      <w:proofErr w:type="spellEnd"/>
      <w:r>
        <w:t xml:space="preserve"> la </w:t>
      </w:r>
      <w:proofErr w:type="spellStart"/>
      <w:r>
        <w:t>armonice</w:t>
      </w:r>
      <w:proofErr w:type="spellEnd"/>
      <w:r>
        <w:t xml:space="preserve"> </w:t>
      </w:r>
      <w:proofErr w:type="spellStart"/>
      <w:r>
        <w:t>puternice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lucrarea</w:t>
      </w:r>
      <w:proofErr w:type="spellEnd"/>
      <w:r>
        <w:t xml:space="preserve"> de </w:t>
      </w:r>
      <w:proofErr w:type="spellStart"/>
      <w:r>
        <w:t>față</w:t>
      </w:r>
      <w:proofErr w:type="spellEnd"/>
      <w:r>
        <w:t xml:space="preserve"> s-a ales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bazată</w:t>
      </w:r>
      <w:proofErr w:type="spellEnd"/>
      <w:r>
        <w:t xml:space="preserve"> pe FFT, </w:t>
      </w:r>
      <w:proofErr w:type="spellStart"/>
      <w:r>
        <w:t>completată</w:t>
      </w:r>
      <w:proofErr w:type="spellEnd"/>
      <w:r>
        <w:t xml:space="preserve"> cu </w:t>
      </w:r>
      <w:proofErr w:type="spellStart"/>
      <w:r>
        <w:t>interpolare</w:t>
      </w:r>
      <w:proofErr w:type="spellEnd"/>
      <w:r>
        <w:t xml:space="preserve"> </w:t>
      </w:r>
      <w:proofErr w:type="spellStart"/>
      <w:r>
        <w:t>parabolică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creșterea</w:t>
      </w:r>
      <w:proofErr w:type="spellEnd"/>
      <w:r>
        <w:t xml:space="preserve"> </w:t>
      </w:r>
      <w:proofErr w:type="spellStart"/>
      <w:r>
        <w:t>rezoluției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 un </w:t>
      </w:r>
      <w:proofErr w:type="spellStart"/>
      <w:r>
        <w:t>lanț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zgomotului</w:t>
      </w:r>
      <w:proofErr w:type="spellEnd"/>
      <w:r>
        <w:t>.</w:t>
      </w:r>
    </w:p>
    <w:p w14:paraId="1654B836" w14:textId="77777777" w:rsidR="00A01C53" w:rsidRDefault="00B5122F">
      <w:proofErr w:type="spellStart"/>
      <w:r>
        <w:t>Tabelul</w:t>
      </w:r>
      <w:proofErr w:type="spellEnd"/>
      <w:r>
        <w:t xml:space="preserve"> 1.1 </w:t>
      </w:r>
      <w:proofErr w:type="spellStart"/>
      <w:r>
        <w:t>sintetizează</w:t>
      </w:r>
      <w:proofErr w:type="spellEnd"/>
      <w:r>
        <w:t xml:space="preserve"> </w:t>
      </w:r>
      <w:proofErr w:type="spellStart"/>
      <w:r>
        <w:t>comparația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soluțiile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, din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capacității</w:t>
      </w:r>
      <w:proofErr w:type="spellEnd"/>
      <w:r>
        <w:t xml:space="preserve"> de </w:t>
      </w:r>
      <w:proofErr w:type="spellStart"/>
      <w:r>
        <w:t>măsurare</w:t>
      </w:r>
      <w:proofErr w:type="spellEnd"/>
      <w:r>
        <w:t xml:space="preserve">, a </w:t>
      </w:r>
      <w:proofErr w:type="spellStart"/>
      <w:r>
        <w:t>capacității</w:t>
      </w:r>
      <w:proofErr w:type="spellEnd"/>
      <w:r>
        <w:t xml:space="preserve"> de </w:t>
      </w:r>
      <w:proofErr w:type="spellStart"/>
      <w:r>
        <w:t>acționare</w:t>
      </w:r>
      <w:proofErr w:type="spellEnd"/>
      <w:r>
        <w:t xml:space="preserve">, a </w:t>
      </w:r>
      <w:proofErr w:type="spellStart"/>
      <w:r>
        <w:t>costului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gradului</w:t>
      </w:r>
      <w:proofErr w:type="spellEnd"/>
      <w:r>
        <w:t xml:space="preserve"> de </w:t>
      </w:r>
      <w:proofErr w:type="spellStart"/>
      <w:r>
        <w:t>deschidere</w:t>
      </w:r>
      <w:proofErr w:type="spellEnd"/>
      <w:r>
        <w:t>.</w:t>
      </w:r>
    </w:p>
    <w:p w14:paraId="4B2BB2D4" w14:textId="77777777" w:rsidR="00A01C53" w:rsidRDefault="00B5122F">
      <w:pPr>
        <w:pStyle w:val="Caption"/>
        <w:jc w:val="right"/>
      </w:pPr>
      <w:proofErr w:type="spellStart"/>
      <w:r>
        <w:t>Tabelul</w:t>
      </w:r>
      <w:proofErr w:type="spellEnd"/>
      <w:r>
        <w:t xml:space="preserve"> 1.1. </w:t>
      </w:r>
      <w:proofErr w:type="spellStart"/>
      <w:r>
        <w:t>Comparație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soluțiile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propus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1579"/>
        <w:gridCol w:w="1675"/>
        <w:gridCol w:w="1525"/>
        <w:gridCol w:w="2842"/>
      </w:tblGrid>
      <w:tr w:rsidR="00A01C53" w14:paraId="4A171606" w14:textId="77777777">
        <w:trPr>
          <w:tblHeader/>
          <w:jc w:val="center"/>
        </w:trPr>
        <w:tc>
          <w:tcPr>
            <w:tcW w:w="1871" w:type="dxa"/>
            <w:shd w:val="clear" w:color="auto" w:fill="D9E2F3"/>
          </w:tcPr>
          <w:p w14:paraId="6678463B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lastRenderedPageBreak/>
              <w:t>Soluție</w:t>
            </w:r>
            <w:proofErr w:type="spellEnd"/>
          </w:p>
        </w:tc>
        <w:tc>
          <w:tcPr>
            <w:tcW w:w="1871" w:type="dxa"/>
            <w:shd w:val="clear" w:color="auto" w:fill="D9E2F3"/>
          </w:tcPr>
          <w:p w14:paraId="2F2B2FC2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Măsoară</w:t>
            </w:r>
            <w:proofErr w:type="spellEnd"/>
          </w:p>
        </w:tc>
        <w:tc>
          <w:tcPr>
            <w:tcW w:w="1871" w:type="dxa"/>
            <w:shd w:val="clear" w:color="auto" w:fill="D9E2F3"/>
          </w:tcPr>
          <w:p w14:paraId="26D3F5A7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Acționează</w:t>
            </w:r>
            <w:proofErr w:type="spellEnd"/>
          </w:p>
        </w:tc>
        <w:tc>
          <w:tcPr>
            <w:tcW w:w="1871" w:type="dxa"/>
            <w:shd w:val="clear" w:color="auto" w:fill="D9E2F3"/>
          </w:tcPr>
          <w:p w14:paraId="2C83C8C8" w14:textId="77777777" w:rsidR="00A01C53" w:rsidRDefault="00B5122F">
            <w:pPr>
              <w:jc w:val="center"/>
            </w:pPr>
            <w:r>
              <w:rPr>
                <w:b/>
              </w:rPr>
              <w:t>Cost</w:t>
            </w:r>
          </w:p>
        </w:tc>
        <w:tc>
          <w:tcPr>
            <w:tcW w:w="1871" w:type="dxa"/>
            <w:shd w:val="clear" w:color="auto" w:fill="D9E2F3"/>
          </w:tcPr>
          <w:p w14:paraId="56BA7493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Deschisă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reconfigurabilă</w:t>
            </w:r>
            <w:proofErr w:type="spellEnd"/>
          </w:p>
        </w:tc>
      </w:tr>
      <w:tr w:rsidR="00A01C53" w14:paraId="72FF5E19" w14:textId="77777777">
        <w:trPr>
          <w:jc w:val="center"/>
        </w:trPr>
        <w:tc>
          <w:tcPr>
            <w:tcW w:w="1871" w:type="dxa"/>
          </w:tcPr>
          <w:p w14:paraId="72B4D039" w14:textId="77777777" w:rsidR="00A01C53" w:rsidRDefault="00B5122F" w:rsidP="005E1ECB">
            <w:pPr>
              <w:jc w:val="center"/>
            </w:pPr>
            <w:proofErr w:type="spellStart"/>
            <w:r>
              <w:t>Acordor</w:t>
            </w:r>
            <w:proofErr w:type="spellEnd"/>
            <w:r>
              <w:t xml:space="preserve"> electronic de </w:t>
            </w:r>
            <w:proofErr w:type="spellStart"/>
            <w:r>
              <w:t>mână</w:t>
            </w:r>
            <w:proofErr w:type="spellEnd"/>
          </w:p>
        </w:tc>
        <w:tc>
          <w:tcPr>
            <w:tcW w:w="1871" w:type="dxa"/>
          </w:tcPr>
          <w:p w14:paraId="1DA51811" w14:textId="77777777" w:rsidR="00A01C53" w:rsidRDefault="00B5122F" w:rsidP="005E1ECB">
            <w:pPr>
              <w:jc w:val="center"/>
            </w:pPr>
            <w:r>
              <w:t>Da</w:t>
            </w:r>
          </w:p>
        </w:tc>
        <w:tc>
          <w:tcPr>
            <w:tcW w:w="1871" w:type="dxa"/>
          </w:tcPr>
          <w:p w14:paraId="6198F34E" w14:textId="77777777" w:rsidR="00A01C53" w:rsidRDefault="00B5122F" w:rsidP="005E1ECB">
            <w:pPr>
              <w:jc w:val="center"/>
            </w:pPr>
            <w:r>
              <w:t>Nu</w:t>
            </w:r>
          </w:p>
        </w:tc>
        <w:tc>
          <w:tcPr>
            <w:tcW w:w="1871" w:type="dxa"/>
          </w:tcPr>
          <w:p w14:paraId="43BADAD7" w14:textId="77777777" w:rsidR="00A01C53" w:rsidRDefault="00B5122F" w:rsidP="005E1ECB">
            <w:pPr>
              <w:jc w:val="center"/>
            </w:pPr>
            <w:proofErr w:type="spellStart"/>
            <w:r>
              <w:t>Scăzut</w:t>
            </w:r>
            <w:proofErr w:type="spellEnd"/>
          </w:p>
        </w:tc>
        <w:tc>
          <w:tcPr>
            <w:tcW w:w="1871" w:type="dxa"/>
          </w:tcPr>
          <w:p w14:paraId="726A4C55" w14:textId="77777777" w:rsidR="00A01C53" w:rsidRDefault="00B5122F" w:rsidP="005E1ECB">
            <w:pPr>
              <w:jc w:val="center"/>
            </w:pPr>
            <w:r>
              <w:t>Nu</w:t>
            </w:r>
          </w:p>
        </w:tc>
      </w:tr>
      <w:tr w:rsidR="00A01C53" w14:paraId="30E872D4" w14:textId="77777777">
        <w:trPr>
          <w:jc w:val="center"/>
        </w:trPr>
        <w:tc>
          <w:tcPr>
            <w:tcW w:w="1871" w:type="dxa"/>
          </w:tcPr>
          <w:p w14:paraId="49C9E3C9" w14:textId="77777777" w:rsidR="00A01C53" w:rsidRDefault="00B5122F" w:rsidP="005E1ECB">
            <w:pPr>
              <w:jc w:val="center"/>
            </w:pPr>
            <w:proofErr w:type="spellStart"/>
            <w:r>
              <w:t>Acordor</w:t>
            </w:r>
            <w:proofErr w:type="spellEnd"/>
            <w:r>
              <w:t xml:space="preserve"> stroboscopic</w:t>
            </w:r>
          </w:p>
        </w:tc>
        <w:tc>
          <w:tcPr>
            <w:tcW w:w="1871" w:type="dxa"/>
          </w:tcPr>
          <w:p w14:paraId="613475DA" w14:textId="77777777" w:rsidR="00A01C53" w:rsidRDefault="00B5122F" w:rsidP="005E1ECB">
            <w:pPr>
              <w:jc w:val="center"/>
            </w:pPr>
            <w:r>
              <w:t>Da (</w:t>
            </w:r>
            <w:proofErr w:type="spellStart"/>
            <w:r>
              <w:t>foarte</w:t>
            </w:r>
            <w:proofErr w:type="spellEnd"/>
            <w:r>
              <w:t xml:space="preserve"> precis)</w:t>
            </w:r>
          </w:p>
        </w:tc>
        <w:tc>
          <w:tcPr>
            <w:tcW w:w="1871" w:type="dxa"/>
          </w:tcPr>
          <w:p w14:paraId="349A1240" w14:textId="77777777" w:rsidR="00A01C53" w:rsidRDefault="00B5122F" w:rsidP="005E1ECB">
            <w:pPr>
              <w:jc w:val="center"/>
            </w:pPr>
            <w:r>
              <w:t>Nu</w:t>
            </w:r>
          </w:p>
        </w:tc>
        <w:tc>
          <w:tcPr>
            <w:tcW w:w="1871" w:type="dxa"/>
          </w:tcPr>
          <w:p w14:paraId="15BAE3DD" w14:textId="77777777" w:rsidR="00A01C53" w:rsidRDefault="00B5122F" w:rsidP="005E1ECB">
            <w:pPr>
              <w:jc w:val="center"/>
            </w:pPr>
            <w:proofErr w:type="spellStart"/>
            <w:r>
              <w:t>Ridicat</w:t>
            </w:r>
            <w:proofErr w:type="spellEnd"/>
          </w:p>
        </w:tc>
        <w:tc>
          <w:tcPr>
            <w:tcW w:w="1871" w:type="dxa"/>
          </w:tcPr>
          <w:p w14:paraId="3DC45B1E" w14:textId="77777777" w:rsidR="00A01C53" w:rsidRDefault="00B5122F" w:rsidP="005E1ECB">
            <w:pPr>
              <w:jc w:val="center"/>
            </w:pPr>
            <w:r>
              <w:t>Nu</w:t>
            </w:r>
          </w:p>
        </w:tc>
      </w:tr>
      <w:tr w:rsidR="00A01C53" w14:paraId="6FFED0B6" w14:textId="77777777">
        <w:trPr>
          <w:jc w:val="center"/>
        </w:trPr>
        <w:tc>
          <w:tcPr>
            <w:tcW w:w="1871" w:type="dxa"/>
          </w:tcPr>
          <w:p w14:paraId="6089FC31" w14:textId="77777777" w:rsidR="00A01C53" w:rsidRDefault="00B5122F" w:rsidP="005E1ECB">
            <w:pPr>
              <w:jc w:val="center"/>
            </w:pP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</w:p>
        </w:tc>
        <w:tc>
          <w:tcPr>
            <w:tcW w:w="1871" w:type="dxa"/>
          </w:tcPr>
          <w:p w14:paraId="289CC117" w14:textId="77777777" w:rsidR="00A01C53" w:rsidRDefault="00B5122F" w:rsidP="005E1ECB">
            <w:pPr>
              <w:jc w:val="center"/>
            </w:pPr>
            <w:r>
              <w:t>Da</w:t>
            </w:r>
          </w:p>
        </w:tc>
        <w:tc>
          <w:tcPr>
            <w:tcW w:w="1871" w:type="dxa"/>
          </w:tcPr>
          <w:p w14:paraId="20A8484E" w14:textId="77777777" w:rsidR="00A01C53" w:rsidRDefault="00B5122F" w:rsidP="005E1ECB">
            <w:pPr>
              <w:jc w:val="center"/>
            </w:pPr>
            <w:r>
              <w:t>Nu</w:t>
            </w:r>
          </w:p>
        </w:tc>
        <w:tc>
          <w:tcPr>
            <w:tcW w:w="1871" w:type="dxa"/>
          </w:tcPr>
          <w:p w14:paraId="72EA8D9B" w14:textId="77777777" w:rsidR="00A01C53" w:rsidRDefault="00B5122F" w:rsidP="005E1ECB">
            <w:pPr>
              <w:jc w:val="center"/>
            </w:pPr>
            <w:proofErr w:type="spellStart"/>
            <w:r>
              <w:t>Foarte</w:t>
            </w:r>
            <w:proofErr w:type="spellEnd"/>
            <w:r>
              <w:t xml:space="preserve"> </w:t>
            </w:r>
            <w:proofErr w:type="spellStart"/>
            <w:r>
              <w:t>scăzut</w:t>
            </w:r>
            <w:proofErr w:type="spellEnd"/>
          </w:p>
        </w:tc>
        <w:tc>
          <w:tcPr>
            <w:tcW w:w="1871" w:type="dxa"/>
          </w:tcPr>
          <w:p w14:paraId="2B477922" w14:textId="77777777" w:rsidR="00A01C53" w:rsidRDefault="00B5122F" w:rsidP="005E1ECB">
            <w:pPr>
              <w:jc w:val="center"/>
            </w:pPr>
            <w:proofErr w:type="spellStart"/>
            <w:r>
              <w:t>Parțial</w:t>
            </w:r>
            <w:proofErr w:type="spellEnd"/>
          </w:p>
        </w:tc>
      </w:tr>
      <w:tr w:rsidR="00A01C53" w14:paraId="30F4EC6F" w14:textId="77777777">
        <w:trPr>
          <w:jc w:val="center"/>
        </w:trPr>
        <w:tc>
          <w:tcPr>
            <w:tcW w:w="1871" w:type="dxa"/>
          </w:tcPr>
          <w:p w14:paraId="1D99BB46" w14:textId="77777777" w:rsidR="00A01C53" w:rsidRDefault="00B5122F" w:rsidP="005E1ECB">
            <w:pPr>
              <w:jc w:val="center"/>
            </w:pPr>
            <w:r>
              <w:t>Roadie Tuner</w:t>
            </w:r>
          </w:p>
        </w:tc>
        <w:tc>
          <w:tcPr>
            <w:tcW w:w="1871" w:type="dxa"/>
          </w:tcPr>
          <w:p w14:paraId="2DB2284D" w14:textId="77777777" w:rsidR="00A01C53" w:rsidRDefault="00B5122F" w:rsidP="005E1ECB">
            <w:pPr>
              <w:jc w:val="center"/>
            </w:pPr>
            <w:r>
              <w:t>Da</w:t>
            </w:r>
          </w:p>
        </w:tc>
        <w:tc>
          <w:tcPr>
            <w:tcW w:w="1871" w:type="dxa"/>
          </w:tcPr>
          <w:p w14:paraId="26C0CA78" w14:textId="77777777" w:rsidR="00A01C53" w:rsidRDefault="00B5122F" w:rsidP="005E1ECB">
            <w:pPr>
              <w:jc w:val="center"/>
            </w:pPr>
            <w:r>
              <w:t>Da</w:t>
            </w:r>
          </w:p>
        </w:tc>
        <w:tc>
          <w:tcPr>
            <w:tcW w:w="1871" w:type="dxa"/>
          </w:tcPr>
          <w:p w14:paraId="4D2435C9" w14:textId="77777777" w:rsidR="00A01C53" w:rsidRDefault="00B5122F" w:rsidP="005E1ECB">
            <w:pPr>
              <w:jc w:val="center"/>
            </w:pPr>
            <w:proofErr w:type="spellStart"/>
            <w:r>
              <w:t>Mediu</w:t>
            </w:r>
            <w:proofErr w:type="spellEnd"/>
          </w:p>
        </w:tc>
        <w:tc>
          <w:tcPr>
            <w:tcW w:w="1871" w:type="dxa"/>
          </w:tcPr>
          <w:p w14:paraId="013031D8" w14:textId="77777777" w:rsidR="00A01C53" w:rsidRDefault="00B5122F" w:rsidP="005E1ECB">
            <w:pPr>
              <w:jc w:val="center"/>
            </w:pPr>
            <w:r>
              <w:t>Nu</w:t>
            </w:r>
          </w:p>
        </w:tc>
      </w:tr>
      <w:tr w:rsidR="00A01C53" w14:paraId="5A49D512" w14:textId="77777777">
        <w:trPr>
          <w:jc w:val="center"/>
        </w:trPr>
        <w:tc>
          <w:tcPr>
            <w:tcW w:w="1871" w:type="dxa"/>
          </w:tcPr>
          <w:p w14:paraId="3F1F244F" w14:textId="77777777" w:rsidR="00A01C53" w:rsidRDefault="00B5122F" w:rsidP="005E1ECB">
            <w:pPr>
              <w:jc w:val="center"/>
            </w:pPr>
            <w:r>
              <w:t xml:space="preserve">Gibson / </w:t>
            </w:r>
            <w:proofErr w:type="spellStart"/>
            <w:r>
              <w:t>Tronical</w:t>
            </w:r>
            <w:proofErr w:type="spellEnd"/>
            <w:r>
              <w:t xml:space="preserve"> Tune</w:t>
            </w:r>
          </w:p>
        </w:tc>
        <w:tc>
          <w:tcPr>
            <w:tcW w:w="1871" w:type="dxa"/>
          </w:tcPr>
          <w:p w14:paraId="28C0C2B4" w14:textId="77777777" w:rsidR="00A01C53" w:rsidRDefault="00B5122F" w:rsidP="005E1ECB">
            <w:pPr>
              <w:jc w:val="center"/>
            </w:pPr>
            <w:r>
              <w:t>Da</w:t>
            </w:r>
          </w:p>
        </w:tc>
        <w:tc>
          <w:tcPr>
            <w:tcW w:w="1871" w:type="dxa"/>
          </w:tcPr>
          <w:p w14:paraId="05FA4704" w14:textId="77777777" w:rsidR="00A01C53" w:rsidRDefault="00B5122F" w:rsidP="005E1ECB">
            <w:pPr>
              <w:jc w:val="center"/>
            </w:pPr>
            <w:r>
              <w:t>Da</w:t>
            </w:r>
          </w:p>
        </w:tc>
        <w:tc>
          <w:tcPr>
            <w:tcW w:w="1871" w:type="dxa"/>
          </w:tcPr>
          <w:p w14:paraId="6D830CD6" w14:textId="77777777" w:rsidR="00A01C53" w:rsidRDefault="00B5122F" w:rsidP="005E1ECB">
            <w:pPr>
              <w:jc w:val="center"/>
            </w:pPr>
            <w:proofErr w:type="spellStart"/>
            <w:r>
              <w:t>Ridicat</w:t>
            </w:r>
            <w:proofErr w:type="spellEnd"/>
          </w:p>
        </w:tc>
        <w:tc>
          <w:tcPr>
            <w:tcW w:w="1871" w:type="dxa"/>
          </w:tcPr>
          <w:p w14:paraId="57906A46" w14:textId="77777777" w:rsidR="00A01C53" w:rsidRDefault="00B5122F" w:rsidP="005E1ECB">
            <w:pPr>
              <w:jc w:val="center"/>
            </w:pPr>
            <w:r>
              <w:t>Nu</w:t>
            </w:r>
          </w:p>
        </w:tc>
      </w:tr>
      <w:tr w:rsidR="00A01C53" w14:paraId="6DE04755" w14:textId="77777777">
        <w:trPr>
          <w:jc w:val="center"/>
        </w:trPr>
        <w:tc>
          <w:tcPr>
            <w:tcW w:w="1871" w:type="dxa"/>
          </w:tcPr>
          <w:p w14:paraId="5D8004FB" w14:textId="77777777" w:rsidR="00A01C53" w:rsidRDefault="00B5122F" w:rsidP="005E1ECB">
            <w:pPr>
              <w:jc w:val="center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propus</w:t>
            </w:r>
            <w:proofErr w:type="spellEnd"/>
            <w:r>
              <w:t xml:space="preserve"> (</w:t>
            </w:r>
            <w:proofErr w:type="spellStart"/>
            <w:r>
              <w:t>această</w:t>
            </w:r>
            <w:proofErr w:type="spellEnd"/>
            <w:r>
              <w:t xml:space="preserve"> </w:t>
            </w:r>
            <w:proofErr w:type="spellStart"/>
            <w:r>
              <w:t>lucrare</w:t>
            </w:r>
            <w:proofErr w:type="spellEnd"/>
            <w:r>
              <w:t>)</w:t>
            </w:r>
          </w:p>
        </w:tc>
        <w:tc>
          <w:tcPr>
            <w:tcW w:w="1871" w:type="dxa"/>
          </w:tcPr>
          <w:p w14:paraId="134BEB2D" w14:textId="77777777" w:rsidR="00A01C53" w:rsidRDefault="00B5122F" w:rsidP="005E1ECB">
            <w:pPr>
              <w:jc w:val="center"/>
            </w:pPr>
            <w:r>
              <w:t>Da</w:t>
            </w:r>
          </w:p>
        </w:tc>
        <w:tc>
          <w:tcPr>
            <w:tcW w:w="1871" w:type="dxa"/>
          </w:tcPr>
          <w:p w14:paraId="6289D697" w14:textId="77777777" w:rsidR="00A01C53" w:rsidRDefault="00B5122F" w:rsidP="005E1ECB">
            <w:pPr>
              <w:jc w:val="center"/>
            </w:pPr>
            <w:r>
              <w:t>Da</w:t>
            </w:r>
          </w:p>
        </w:tc>
        <w:tc>
          <w:tcPr>
            <w:tcW w:w="1871" w:type="dxa"/>
          </w:tcPr>
          <w:p w14:paraId="5CFA565D" w14:textId="77777777" w:rsidR="00A01C53" w:rsidRDefault="00B5122F" w:rsidP="005E1ECB">
            <w:pPr>
              <w:jc w:val="center"/>
            </w:pPr>
            <w:proofErr w:type="spellStart"/>
            <w:r>
              <w:t>Scăzut-mediu</w:t>
            </w:r>
            <w:proofErr w:type="spellEnd"/>
          </w:p>
        </w:tc>
        <w:tc>
          <w:tcPr>
            <w:tcW w:w="1871" w:type="dxa"/>
          </w:tcPr>
          <w:p w14:paraId="0AD02320" w14:textId="77777777" w:rsidR="00A01C53" w:rsidRDefault="00B5122F" w:rsidP="005E1ECB">
            <w:pPr>
              <w:jc w:val="center"/>
            </w:pPr>
            <w:r>
              <w:t>Da</w:t>
            </w:r>
          </w:p>
        </w:tc>
      </w:tr>
    </w:tbl>
    <w:p w14:paraId="501D775F" w14:textId="77777777" w:rsidR="008F0720" w:rsidRDefault="004B6C2B">
      <w:pPr>
        <w:ind w:firstLine="708"/>
      </w:pPr>
      <w:r>
        <w:t xml:space="preserve">Pe </w:t>
      </w:r>
      <w:proofErr w:type="spellStart"/>
      <w:r>
        <w:t>lângă</w:t>
      </w:r>
      <w:proofErr w:type="spellEnd"/>
      <w:r>
        <w:t xml:space="preserve"> </w:t>
      </w:r>
      <w:proofErr w:type="spellStart"/>
      <w:r>
        <w:t>metodele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transformata</w:t>
      </w:r>
      <w:proofErr w:type="spellEnd"/>
      <w:r>
        <w:t xml:space="preserve"> Fourier </w:t>
      </w:r>
      <w:proofErr w:type="spellStart"/>
      <w:r>
        <w:t>și</w:t>
      </w:r>
      <w:proofErr w:type="spellEnd"/>
      <w:r>
        <w:t xml:space="preserve"> pe </w:t>
      </w:r>
      <w:proofErr w:type="spellStart"/>
      <w:r>
        <w:t>autocorelație</w:t>
      </w:r>
      <w:proofErr w:type="spellEnd"/>
      <w:r>
        <w:t xml:space="preserve">,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propune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abordări</w:t>
      </w:r>
      <w:proofErr w:type="spellEnd"/>
      <w:r>
        <w:t xml:space="preserve"> </w:t>
      </w:r>
      <w:proofErr w:type="spellStart"/>
      <w:r>
        <w:t>intermediare</w:t>
      </w:r>
      <w:proofErr w:type="spellEnd"/>
      <w:r>
        <w:t xml:space="preserve">, precum </w:t>
      </w:r>
      <w:proofErr w:type="spellStart"/>
      <w:r>
        <w:t>spectrul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al </w:t>
      </w:r>
      <w:proofErr w:type="spellStart"/>
      <w:r>
        <w:t>armonicelor</w:t>
      </w:r>
      <w:proofErr w:type="spellEnd"/>
      <w:r>
        <w:t xml:space="preserve"> (Harmonic Product Spectrum), care </w:t>
      </w:r>
      <w:proofErr w:type="spellStart"/>
      <w:r>
        <w:t>întărește</w:t>
      </w:r>
      <w:proofErr w:type="spellEnd"/>
      <w:r>
        <w:t xml:space="preserve"> </w:t>
      </w:r>
      <w:proofErr w:type="spellStart"/>
      <w:r>
        <w:t>fundamentala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înmulțirea</w:t>
      </w:r>
      <w:proofErr w:type="spellEnd"/>
      <w:r>
        <w:t xml:space="preserve"> </w:t>
      </w:r>
      <w:proofErr w:type="spellStart"/>
      <w:r>
        <w:t>spectrelor</w:t>
      </w:r>
      <w:proofErr w:type="spellEnd"/>
      <w:r>
        <w:t xml:space="preserve"> </w:t>
      </w:r>
      <w:proofErr w:type="spellStart"/>
      <w:r>
        <w:t>comprimate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frecvență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McLeod [22] de </w:t>
      </w:r>
      <w:proofErr w:type="spellStart"/>
      <w:r>
        <w:t>estimare</w:t>
      </w:r>
      <w:proofErr w:type="spellEnd"/>
      <w:r>
        <w:t xml:space="preserve"> a </w:t>
      </w:r>
      <w:proofErr w:type="spellStart"/>
      <w:r>
        <w:t>perioadei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de </w:t>
      </w:r>
      <w:proofErr w:type="spellStart"/>
      <w:r>
        <w:t>autocorelație</w:t>
      </w:r>
      <w:proofErr w:type="spellEnd"/>
      <w:r>
        <w:t xml:space="preserve"> </w:t>
      </w:r>
      <w:proofErr w:type="spellStart"/>
      <w:r>
        <w:t>normalizată</w:t>
      </w:r>
      <w:proofErr w:type="spellEnd"/>
      <w:r>
        <w:t xml:space="preserve">, </w:t>
      </w:r>
      <w:proofErr w:type="spellStart"/>
      <w:r>
        <w:t>robustă</w:t>
      </w:r>
      <w:proofErr w:type="spellEnd"/>
      <w:r>
        <w:t xml:space="preserve"> la </w:t>
      </w:r>
      <w:proofErr w:type="spellStart"/>
      <w:r>
        <w:t>armonice</w:t>
      </w:r>
      <w:proofErr w:type="spellEnd"/>
      <w:r>
        <w:t xml:space="preserve"> </w:t>
      </w:r>
      <w:proofErr w:type="spellStart"/>
      <w:r>
        <w:t>puternice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precizii</w:t>
      </w:r>
      <w:proofErr w:type="spellEnd"/>
      <w:r>
        <w:t xml:space="preserve"> </w:t>
      </w:r>
      <w:proofErr w:type="spellStart"/>
      <w:r>
        <w:t>comparabile</w:t>
      </w:r>
      <w:proofErr w:type="spellEnd"/>
      <w:r>
        <w:t xml:space="preserve">,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depinzând</w:t>
      </w:r>
      <w:proofErr w:type="spellEnd"/>
      <w:r>
        <w:t xml:space="preserve"> de </w:t>
      </w:r>
      <w:proofErr w:type="spellStart"/>
      <w:r>
        <w:t>resursele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natura </w:t>
      </w:r>
      <w:proofErr w:type="spellStart"/>
      <w:r>
        <w:t>semnalului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microcontroler</w:t>
      </w:r>
      <w:proofErr w:type="spellEnd"/>
      <w:r>
        <w:t xml:space="preserve"> cu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limitate</w:t>
      </w:r>
      <w:proofErr w:type="spellEnd"/>
      <w:r>
        <w:t xml:space="preserve">,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bazată</w:t>
      </w:r>
      <w:proofErr w:type="spellEnd"/>
      <w:r>
        <w:t xml:space="preserve"> pe FFT, </w:t>
      </w:r>
      <w:proofErr w:type="spellStart"/>
      <w:r>
        <w:t>completată</w:t>
      </w:r>
      <w:proofErr w:type="spellEnd"/>
      <w:r>
        <w:t xml:space="preserve"> cu </w:t>
      </w:r>
      <w:proofErr w:type="spellStart"/>
      <w:r>
        <w:t>interpolare</w:t>
      </w:r>
      <w:proofErr w:type="spellEnd"/>
      <w:r>
        <w:t xml:space="preserve"> </w:t>
      </w:r>
      <w:proofErr w:type="spellStart"/>
      <w:r>
        <w:t>parabolică</w:t>
      </w:r>
      <w:proofErr w:type="spellEnd"/>
      <w:r>
        <w:t xml:space="preserve">,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bun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precizie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cost de </w:t>
      </w:r>
      <w:proofErr w:type="spellStart"/>
      <w:r>
        <w:t>calcul</w:t>
      </w:r>
      <w:proofErr w:type="spellEnd"/>
      <w:r>
        <w:t xml:space="preserve"> [23].</w:t>
      </w:r>
    </w:p>
    <w:p w14:paraId="15795C25" w14:textId="77777777" w:rsidR="008F0720" w:rsidRDefault="004B6C2B">
      <w:pPr>
        <w:pStyle w:val="Heading3"/>
      </w:pPr>
      <w:bookmarkStart w:id="11" w:name="_Toc232708387"/>
      <w:r>
        <w:t xml:space="preserve">1.2.6. </w:t>
      </w:r>
      <w:proofErr w:type="spellStart"/>
      <w:r>
        <w:t>Sinteza</w:t>
      </w:r>
      <w:proofErr w:type="spellEnd"/>
      <w:r>
        <w:t xml:space="preserve"> </w:t>
      </w:r>
      <w:proofErr w:type="spellStart"/>
      <w:r>
        <w:t>stadiului</w:t>
      </w:r>
      <w:proofErr w:type="spellEnd"/>
      <w:r>
        <w:t xml:space="preserve"> actual</w:t>
      </w:r>
      <w:bookmarkEnd w:id="11"/>
    </w:p>
    <w:p w14:paraId="6BD0A8BE" w14:textId="77777777" w:rsidR="008F0720" w:rsidRDefault="004B6C2B">
      <w:pPr>
        <w:ind w:firstLine="708"/>
      </w:pPr>
      <w:r>
        <w:t xml:space="preserve">Din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soluțiilor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se </w:t>
      </w:r>
      <w:proofErr w:type="spellStart"/>
      <w:r>
        <w:t>desprind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observații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,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detecției</w:t>
      </w:r>
      <w:proofErr w:type="spellEnd"/>
      <w:r>
        <w:t xml:space="preserve"> </w:t>
      </w:r>
      <w:proofErr w:type="spellStart"/>
      <w:r>
        <w:t>înălțimii</w:t>
      </w:r>
      <w:proofErr w:type="spellEnd"/>
      <w:r>
        <w:t xml:space="preserve"> </w:t>
      </w:r>
      <w:proofErr w:type="spellStart"/>
      <w:r>
        <w:t>sunetului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matură</w:t>
      </w:r>
      <w:proofErr w:type="spellEnd"/>
      <w:r>
        <w:t xml:space="preserve">: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bine </w:t>
      </w:r>
      <w:proofErr w:type="spellStart"/>
      <w:r>
        <w:t>stabiliți</w:t>
      </w:r>
      <w:proofErr w:type="spellEnd"/>
      <w:r>
        <w:t xml:space="preserve">, cu </w:t>
      </w:r>
      <w:proofErr w:type="spellStart"/>
      <w:r>
        <w:t>precizie</w:t>
      </w:r>
      <w:proofErr w:type="spellEnd"/>
      <w:r>
        <w:t xml:space="preserve"> </w:t>
      </w:r>
      <w:proofErr w:type="spellStart"/>
      <w:r>
        <w:t>suficientă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acordarea</w:t>
      </w:r>
      <w:proofErr w:type="spellEnd"/>
      <w:r>
        <w:t xml:space="preserve"> </w:t>
      </w:r>
      <w:proofErr w:type="spellStart"/>
      <w:r>
        <w:t>instrumentelor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al </w:t>
      </w:r>
      <w:proofErr w:type="spellStart"/>
      <w:r>
        <w:t>doilea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, </w:t>
      </w:r>
      <w:proofErr w:type="spellStart"/>
      <w:r>
        <w:t>capacitatea</w:t>
      </w:r>
      <w:proofErr w:type="spellEnd"/>
      <w:r>
        <w:t xml:space="preserve"> de a </w:t>
      </w:r>
      <w:proofErr w:type="spellStart"/>
      <w:r>
        <w:t>închide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, de </w:t>
      </w:r>
      <w:proofErr w:type="gramStart"/>
      <w:r>
        <w:t>a</w:t>
      </w:r>
      <w:proofErr w:type="gramEnd"/>
      <w:r>
        <w:t xml:space="preserve"> </w:t>
      </w:r>
      <w:proofErr w:type="spellStart"/>
      <w:r>
        <w:t>acționa</w:t>
      </w:r>
      <w:proofErr w:type="spellEnd"/>
      <w:r>
        <w:t xml:space="preserve"> automat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instrumentului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comerciale</w:t>
      </w:r>
      <w:proofErr w:type="spellEnd"/>
      <w:r>
        <w:t xml:space="preserve"> </w:t>
      </w:r>
      <w:proofErr w:type="spellStart"/>
      <w:r>
        <w:t>scumpe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închise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posibilitate</w:t>
      </w:r>
      <w:proofErr w:type="spellEnd"/>
      <w:r>
        <w:t xml:space="preserve"> de </w:t>
      </w:r>
      <w:proofErr w:type="spellStart"/>
      <w:r>
        <w:t>reconfigurare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de </w:t>
      </w:r>
      <w:proofErr w:type="spellStart"/>
      <w:r>
        <w:t>studiu</w:t>
      </w:r>
      <w:proofErr w:type="spellEnd"/>
      <w:r>
        <w:t xml:space="preserve"> didactic. </w:t>
      </w:r>
      <w:proofErr w:type="spellStart"/>
      <w:r>
        <w:t>Lucrarea</w:t>
      </w:r>
      <w:proofErr w:type="spellEnd"/>
      <w:r>
        <w:t xml:space="preserve"> de </w:t>
      </w:r>
      <w:proofErr w:type="spellStart"/>
      <w:r>
        <w:t>față</w:t>
      </w:r>
      <w:proofErr w:type="spellEnd"/>
      <w:r>
        <w:t xml:space="preserve"> se </w:t>
      </w:r>
      <w:proofErr w:type="spellStart"/>
      <w:r>
        <w:t>poziționează</w:t>
      </w:r>
      <w:proofErr w:type="spellEnd"/>
      <w:r>
        <w:t xml:space="preserve"> exact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spațiu</w:t>
      </w:r>
      <w:proofErr w:type="spellEnd"/>
      <w:r>
        <w:t xml:space="preserve">: </w:t>
      </w:r>
      <w:proofErr w:type="spellStart"/>
      <w:r>
        <w:t>combină</w:t>
      </w:r>
      <w:proofErr w:type="spellEnd"/>
      <w:r>
        <w:t xml:space="preserve"> un </w:t>
      </w:r>
      <w:proofErr w:type="spellStart"/>
      <w:r>
        <w:t>algoritm</w:t>
      </w:r>
      <w:proofErr w:type="spellEnd"/>
      <w:r>
        <w:t xml:space="preserve"> de </w:t>
      </w:r>
      <w:proofErr w:type="spellStart"/>
      <w:r>
        <w:t>detecție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, </w:t>
      </w:r>
      <w:proofErr w:type="spellStart"/>
      <w:r>
        <w:t>implementabil</w:t>
      </w:r>
      <w:proofErr w:type="spellEnd"/>
      <w:r>
        <w:t xml:space="preserve"> pe un </w:t>
      </w:r>
      <w:proofErr w:type="spellStart"/>
      <w:r>
        <w:t>microcontroler</w:t>
      </w:r>
      <w:proofErr w:type="spellEnd"/>
      <w:r>
        <w:t xml:space="preserve"> </w:t>
      </w:r>
      <w:proofErr w:type="spellStart"/>
      <w:r>
        <w:t>accesibil</w:t>
      </w:r>
      <w:proofErr w:type="spellEnd"/>
      <w:r>
        <w:t xml:space="preserve">, cu un </w:t>
      </w:r>
      <w:proofErr w:type="spellStart"/>
      <w:r>
        <w:t>lanț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de </w:t>
      </w:r>
      <w:proofErr w:type="spellStart"/>
      <w:r>
        <w:t>acționare</w:t>
      </w:r>
      <w:proofErr w:type="spellEnd"/>
      <w:r>
        <w:t xml:space="preserve">,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deschisă</w:t>
      </w:r>
      <w:proofErr w:type="spellEnd"/>
      <w:r>
        <w:t xml:space="preserve">, </w:t>
      </w:r>
      <w:proofErr w:type="spellStart"/>
      <w:r>
        <w:t>documentată</w:t>
      </w:r>
      <w:proofErr w:type="spellEnd"/>
      <w:r>
        <w:t xml:space="preserve"> integral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reproductibilă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contribuția</w:t>
      </w:r>
      <w:proofErr w:type="spellEnd"/>
      <w:r>
        <w:t xml:space="preserve"> nu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inventarea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de </w:t>
      </w:r>
      <w:proofErr w:type="spellStart"/>
      <w:r>
        <w:t>detecție</w:t>
      </w:r>
      <w:proofErr w:type="spellEnd"/>
      <w:r>
        <w:t xml:space="preserve">, ci </w:t>
      </w:r>
      <w:proofErr w:type="spellStart"/>
      <w:r>
        <w:t>în</w:t>
      </w:r>
      <w:proofErr w:type="spellEnd"/>
      <w:r>
        <w:t xml:space="preserve"> </w:t>
      </w:r>
      <w:proofErr w:type="spellStart"/>
      <w:r>
        <w:lastRenderedPageBreak/>
        <w:t>integrarea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din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accesibile</w:t>
      </w:r>
      <w:proofErr w:type="spellEnd"/>
      <w:r>
        <w:t>.</w:t>
      </w:r>
    </w:p>
    <w:p w14:paraId="3EE66ECB" w14:textId="77777777" w:rsidR="00A01C53" w:rsidRDefault="00B5122F">
      <w:pPr>
        <w:pStyle w:val="Heading2"/>
      </w:pPr>
      <w:bookmarkStart w:id="12" w:name="_Toc232708388"/>
      <w:r>
        <w:t xml:space="preserve">1.3. </w:t>
      </w:r>
      <w:proofErr w:type="spellStart"/>
      <w:r>
        <w:t>Motivarea</w:t>
      </w:r>
      <w:proofErr w:type="spellEnd"/>
      <w:r>
        <w:t xml:space="preserve"> </w:t>
      </w:r>
      <w:proofErr w:type="spellStart"/>
      <w:r>
        <w:t>lucrării</w:t>
      </w:r>
      <w:bookmarkEnd w:id="12"/>
      <w:proofErr w:type="spellEnd"/>
    </w:p>
    <w:p w14:paraId="29353FA2" w14:textId="77777777" w:rsidR="00A01C53" w:rsidRDefault="00B5122F">
      <w:pPr>
        <w:ind w:firstLine="708"/>
      </w:pPr>
      <w:proofErr w:type="spellStart"/>
      <w:r>
        <w:t>Alegerea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motivată</w:t>
      </w:r>
      <w:proofErr w:type="spellEnd"/>
      <w:r>
        <w:t xml:space="preserve"> de </w:t>
      </w:r>
      <w:proofErr w:type="spellStart"/>
      <w:r>
        <w:t>dorința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aprofunda</w:t>
      </w:r>
      <w:proofErr w:type="spellEnd"/>
      <w:r>
        <w:t xml:space="preserve">,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tangibil</w:t>
      </w:r>
      <w:proofErr w:type="spellEnd"/>
      <w:r>
        <w:t xml:space="preserve">, </w:t>
      </w:r>
      <w:proofErr w:type="spellStart"/>
      <w:r>
        <w:t>principalele</w:t>
      </w:r>
      <w:proofErr w:type="spellEnd"/>
      <w:r>
        <w:t xml:space="preserve"> discipline </w:t>
      </w:r>
      <w:proofErr w:type="spellStart"/>
      <w:r>
        <w:t>studiate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de </w:t>
      </w:r>
      <w:proofErr w:type="spellStart"/>
      <w:r>
        <w:t>Robotică</w:t>
      </w:r>
      <w:proofErr w:type="spellEnd"/>
      <w:r>
        <w:t xml:space="preserve">: </w:t>
      </w:r>
      <w:proofErr w:type="spellStart"/>
      <w:r>
        <w:t>achiziția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prelucrarea</w:t>
      </w:r>
      <w:proofErr w:type="spellEnd"/>
      <w:r>
        <w:t xml:space="preserve"> </w:t>
      </w:r>
      <w:proofErr w:type="spellStart"/>
      <w:r>
        <w:t>numerică</w:t>
      </w:r>
      <w:proofErr w:type="spellEnd"/>
      <w:r>
        <w:t xml:space="preserve"> a </w:t>
      </w:r>
      <w:proofErr w:type="spellStart"/>
      <w:r>
        <w:t>semnalelor</w:t>
      </w:r>
      <w:proofErr w:type="spellEnd"/>
      <w:r>
        <w:t xml:space="preserve">, </w:t>
      </w:r>
      <w:proofErr w:type="spellStart"/>
      <w:r>
        <w:t>teoria</w:t>
      </w:r>
      <w:proofErr w:type="spellEnd"/>
      <w:r>
        <w:t xml:space="preserve"> </w:t>
      </w:r>
      <w:proofErr w:type="spellStart"/>
      <w:r>
        <w:t>sistemelor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reglării</w:t>
      </w:r>
      <w:proofErr w:type="spellEnd"/>
      <w:r>
        <w:t xml:space="preserve"> automate, </w:t>
      </w:r>
      <w:proofErr w:type="spellStart"/>
      <w:r>
        <w:t>acționările</w:t>
      </w:r>
      <w:proofErr w:type="spellEnd"/>
      <w:r>
        <w:t xml:space="preserve"> </w:t>
      </w:r>
      <w:proofErr w:type="spellStart"/>
      <w:r>
        <w:t>electrice</w:t>
      </w:r>
      <w:proofErr w:type="spellEnd"/>
      <w:r>
        <w:t xml:space="preserve">, </w:t>
      </w:r>
      <w:proofErr w:type="spellStart"/>
      <w:r>
        <w:t>programarea</w:t>
      </w:r>
      <w:proofErr w:type="spellEnd"/>
      <w:r>
        <w:t xml:space="preserve"> </w:t>
      </w:r>
      <w:proofErr w:type="spellStart"/>
      <w:r>
        <w:t>sistemelor</w:t>
      </w:r>
      <w:proofErr w:type="spellEnd"/>
      <w:r>
        <w:t xml:space="preserve"> embedded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asistată</w:t>
      </w:r>
      <w:proofErr w:type="spellEnd"/>
      <w:r>
        <w:t xml:space="preserve"> de calculator.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reunește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domenii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concretă</w:t>
      </w:r>
      <w:proofErr w:type="spellEnd"/>
      <w:r>
        <w:t xml:space="preserve">, cu un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verificat</w:t>
      </w:r>
      <w:proofErr w:type="spellEnd"/>
      <w:r>
        <w:t xml:space="preserve">: la final, </w:t>
      </w:r>
      <w:proofErr w:type="spellStart"/>
      <w:r>
        <w:t>coarda</w:t>
      </w:r>
      <w:proofErr w:type="spellEnd"/>
      <w:r>
        <w:t xml:space="preserve"> fie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acordată</w:t>
      </w:r>
      <w:proofErr w:type="spellEnd"/>
      <w:r>
        <w:t xml:space="preserve"> </w:t>
      </w:r>
      <w:proofErr w:type="spellStart"/>
      <w:r>
        <w:t>corect</w:t>
      </w:r>
      <w:proofErr w:type="spellEnd"/>
      <w:r>
        <w:t>, fie nu.</w:t>
      </w:r>
    </w:p>
    <w:p w14:paraId="7AD6F42D" w14:textId="77777777" w:rsidR="00A01C53" w:rsidRDefault="00B5122F">
      <w:pPr>
        <w:ind w:firstLine="708"/>
      </w:pPr>
      <w:r>
        <w:t xml:space="preserve">Un al </w:t>
      </w:r>
      <w:proofErr w:type="spellStart"/>
      <w:r>
        <w:t>doilea</w:t>
      </w:r>
      <w:proofErr w:type="spellEnd"/>
      <w:r>
        <w:t xml:space="preserve"> </w:t>
      </w:r>
      <w:proofErr w:type="spellStart"/>
      <w:r>
        <w:t>motiv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constituie</w:t>
      </w:r>
      <w:proofErr w:type="spellEnd"/>
      <w:r>
        <w:t xml:space="preserve"> </w:t>
      </w:r>
      <w:proofErr w:type="spellStart"/>
      <w:r>
        <w:t>caracterul</w:t>
      </w:r>
      <w:proofErr w:type="spellEnd"/>
      <w:r>
        <w:t xml:space="preserve"> </w:t>
      </w:r>
      <w:proofErr w:type="spellStart"/>
      <w:r>
        <w:t>deschis</w:t>
      </w:r>
      <w:proofErr w:type="spellEnd"/>
      <w:r>
        <w:t xml:space="preserve"> al </w:t>
      </w:r>
      <w:proofErr w:type="spellStart"/>
      <w:r>
        <w:t>soluției</w:t>
      </w:r>
      <w:proofErr w:type="spellEnd"/>
      <w:r>
        <w:t xml:space="preserve">.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comerciale</w:t>
      </w:r>
      <w:proofErr w:type="spellEnd"/>
      <w:r>
        <w:t xml:space="preserve">, care sunt </w:t>
      </w:r>
      <w:proofErr w:type="spellStart"/>
      <w:r>
        <w:t>cutii</w:t>
      </w:r>
      <w:proofErr w:type="spellEnd"/>
      <w:r>
        <w:t xml:space="preserve"> </w:t>
      </w:r>
      <w:proofErr w:type="spellStart"/>
      <w:r>
        <w:t>negre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documentat</w:t>
      </w:r>
      <w:proofErr w:type="spellEnd"/>
      <w:r>
        <w:t xml:space="preserve">, de la schema </w:t>
      </w:r>
      <w:proofErr w:type="spellStart"/>
      <w:r>
        <w:t>electrică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face util ca </w:t>
      </w:r>
      <w:proofErr w:type="spellStart"/>
      <w:r>
        <w:t>platformă</w:t>
      </w:r>
      <w:proofErr w:type="spellEnd"/>
      <w:r>
        <w:t xml:space="preserve"> </w:t>
      </w:r>
      <w:proofErr w:type="spellStart"/>
      <w:r>
        <w:t>didactică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ca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plecare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dezvoltări</w:t>
      </w:r>
      <w:proofErr w:type="spellEnd"/>
      <w:r>
        <w:t xml:space="preserve"> </w:t>
      </w:r>
      <w:proofErr w:type="spellStart"/>
      <w:r>
        <w:t>ulterioare</w:t>
      </w:r>
      <w:proofErr w:type="spellEnd"/>
      <w:r>
        <w:t xml:space="preserve">. Nu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,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răspunde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nevoi</w:t>
      </w:r>
      <w:proofErr w:type="spellEnd"/>
      <w:r>
        <w:t xml:space="preserve"> practice </w:t>
      </w:r>
      <w:proofErr w:type="spellStart"/>
      <w:r>
        <w:t>reale</w:t>
      </w:r>
      <w:proofErr w:type="spellEnd"/>
      <w:r>
        <w:t xml:space="preserve"> a </w:t>
      </w:r>
      <w:proofErr w:type="spellStart"/>
      <w:r>
        <w:t>muzicienilor</w:t>
      </w:r>
      <w:proofErr w:type="spellEnd"/>
      <w:r>
        <w:t xml:space="preserve"> </w:t>
      </w:r>
      <w:proofErr w:type="spellStart"/>
      <w:r>
        <w:t>începători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acordarea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un </w:t>
      </w:r>
      <w:proofErr w:type="spellStart"/>
      <w:r>
        <w:t>obstacol</w:t>
      </w:r>
      <w:proofErr w:type="spellEnd"/>
      <w:r>
        <w:t>.</w:t>
      </w:r>
    </w:p>
    <w:p w14:paraId="236269BF" w14:textId="77777777" w:rsidR="00A01C53" w:rsidRDefault="00B5122F">
      <w:pPr>
        <w:ind w:firstLine="708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elaborarea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cunoștințe</w:t>
      </w:r>
      <w:proofErr w:type="spellEnd"/>
      <w:r>
        <w:t xml:space="preserve"> din </w:t>
      </w:r>
      <w:proofErr w:type="spellStart"/>
      <w:r>
        <w:t>disciplinele</w:t>
      </w:r>
      <w:proofErr w:type="spellEnd"/>
      <w:r>
        <w:t xml:space="preserve">: </w:t>
      </w:r>
      <w:proofErr w:type="spellStart"/>
      <w:r>
        <w:t>Prelucrarea</w:t>
      </w:r>
      <w:proofErr w:type="spellEnd"/>
      <w:r>
        <w:t xml:space="preserve"> </w:t>
      </w:r>
      <w:proofErr w:type="spellStart"/>
      <w:r>
        <w:t>numerică</w:t>
      </w:r>
      <w:proofErr w:type="spellEnd"/>
      <w:r>
        <w:t xml:space="preserve"> a </w:t>
      </w:r>
      <w:proofErr w:type="spellStart"/>
      <w:r>
        <w:t>semnalelor</w:t>
      </w:r>
      <w:proofErr w:type="spellEnd"/>
      <w:r>
        <w:t xml:space="preserve"> (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spectrală</w:t>
      </w:r>
      <w:proofErr w:type="spellEnd"/>
      <w:r>
        <w:t xml:space="preserve">, FFT,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numerică</w:t>
      </w:r>
      <w:proofErr w:type="spellEnd"/>
      <w:r>
        <w:t xml:space="preserve">), Teoria </w:t>
      </w:r>
      <w:proofErr w:type="spellStart"/>
      <w:r>
        <w:t>sistemelor</w:t>
      </w:r>
      <w:proofErr w:type="spellEnd"/>
      <w:r>
        <w:t xml:space="preserve"> automate (</w:t>
      </w:r>
      <w:proofErr w:type="spellStart"/>
      <w:r>
        <w:t>bucla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circuit </w:t>
      </w:r>
      <w:proofErr w:type="spellStart"/>
      <w:r>
        <w:t>închis</w:t>
      </w:r>
      <w:proofErr w:type="spellEnd"/>
      <w:r>
        <w:t xml:space="preserve">, </w:t>
      </w:r>
      <w:proofErr w:type="spellStart"/>
      <w:r>
        <w:t>stabilitate</w:t>
      </w:r>
      <w:proofErr w:type="spellEnd"/>
      <w:r>
        <w:t xml:space="preserve">), </w:t>
      </w:r>
      <w:proofErr w:type="spellStart"/>
      <w:r>
        <w:t>Acționări</w:t>
      </w:r>
      <w:proofErr w:type="spellEnd"/>
      <w:r>
        <w:t xml:space="preserve"> </w:t>
      </w:r>
      <w:proofErr w:type="spellStart"/>
      <w:r>
        <w:t>electrice</w:t>
      </w:r>
      <w:proofErr w:type="spellEnd"/>
      <w:r>
        <w:t xml:space="preserve"> (</w:t>
      </w:r>
      <w:proofErr w:type="spellStart"/>
      <w:r>
        <w:t>motoare</w:t>
      </w:r>
      <w:proofErr w:type="spellEnd"/>
      <w:r>
        <w:t xml:space="preserve"> pas cu pas, </w:t>
      </w:r>
      <w:proofErr w:type="spellStart"/>
      <w:r>
        <w:t>drivere</w:t>
      </w:r>
      <w:proofErr w:type="spellEnd"/>
      <w:r>
        <w:t xml:space="preserve">), </w:t>
      </w:r>
      <w:proofErr w:type="spellStart"/>
      <w:r>
        <w:t>Sisteme</w:t>
      </w:r>
      <w:proofErr w:type="spellEnd"/>
      <w:r>
        <w:t xml:space="preserve"> cu </w:t>
      </w:r>
      <w:proofErr w:type="spellStart"/>
      <w:r>
        <w:t>microprocesoare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Programarea</w:t>
      </w:r>
      <w:proofErr w:type="spellEnd"/>
      <w:r>
        <w:t xml:space="preserve"> </w:t>
      </w:r>
      <w:proofErr w:type="spellStart"/>
      <w:r>
        <w:t>aplicațiilor</w:t>
      </w:r>
      <w:proofErr w:type="spellEnd"/>
      <w:r>
        <w:t xml:space="preserve"> embedded.</w:t>
      </w:r>
    </w:p>
    <w:p w14:paraId="117F808F" w14:textId="77777777" w:rsidR="00A01C53" w:rsidRDefault="00B5122F">
      <w:pPr>
        <w:pStyle w:val="Heading2"/>
      </w:pPr>
      <w:bookmarkStart w:id="13" w:name="_Toc232708389"/>
      <w:r>
        <w:t xml:space="preserve">1.4.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lucrării</w:t>
      </w:r>
      <w:bookmarkEnd w:id="13"/>
      <w:proofErr w:type="spellEnd"/>
    </w:p>
    <w:p w14:paraId="63739BF4" w14:textId="77777777" w:rsidR="00A01C53" w:rsidRDefault="00B5122F">
      <w:pPr>
        <w:ind w:firstLine="708"/>
      </w:pPr>
      <w:proofErr w:type="spellStart"/>
      <w:r>
        <w:t>Obiectivul</w:t>
      </w:r>
      <w:proofErr w:type="spellEnd"/>
      <w:r>
        <w:t xml:space="preserve"> general al </w:t>
      </w:r>
      <w:proofErr w:type="spellStart"/>
      <w:r>
        <w:t>lucrării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proiectarea</w:t>
      </w:r>
      <w:proofErr w:type="spellEnd"/>
      <w:r>
        <w:t xml:space="preserve">,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experimentală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mecatronic</w:t>
      </w:r>
      <w:proofErr w:type="spellEnd"/>
      <w:r>
        <w:t xml:space="preserve"> care </w:t>
      </w:r>
      <w:proofErr w:type="spellStart"/>
      <w:r>
        <w:t>acordează</w:t>
      </w:r>
      <w:proofErr w:type="spellEnd"/>
      <w:r>
        <w:t xml:space="preserve"> automat </w:t>
      </w:r>
      <w:proofErr w:type="spellStart"/>
      <w:r>
        <w:t>corzile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chitare</w:t>
      </w:r>
      <w:proofErr w:type="spellEnd"/>
      <w:r>
        <w:t xml:space="preserve">, </w:t>
      </w:r>
      <w:proofErr w:type="spellStart"/>
      <w:r>
        <w:t>funcționând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buclă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închisă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 xml:space="preserve"> general se </w:t>
      </w:r>
      <w:proofErr w:type="spellStart"/>
      <w:r>
        <w:t>descompune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6532CDB5" w14:textId="77777777" w:rsidR="00A01C53" w:rsidRDefault="00B5122F">
      <w:pPr>
        <w:pStyle w:val="ListNumber"/>
      </w:pPr>
      <w:proofErr w:type="spellStart"/>
      <w:r>
        <w:t>Studierea</w:t>
      </w:r>
      <w:proofErr w:type="spellEnd"/>
      <w:r>
        <w:t xml:space="preserve"> </w:t>
      </w:r>
      <w:proofErr w:type="spellStart"/>
      <w:r>
        <w:t>fundamentelor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 xml:space="preserve"> ale </w:t>
      </w:r>
      <w:proofErr w:type="spellStart"/>
      <w:r>
        <w:t>problemei</w:t>
      </w:r>
      <w:proofErr w:type="spellEnd"/>
      <w:r>
        <w:t xml:space="preserve">, </w:t>
      </w:r>
      <w:proofErr w:type="spellStart"/>
      <w:r>
        <w:t>acustica</w:t>
      </w:r>
      <w:proofErr w:type="spellEnd"/>
      <w:r>
        <w:t xml:space="preserve"> </w:t>
      </w:r>
      <w:proofErr w:type="spellStart"/>
      <w:r>
        <w:t>corzii</w:t>
      </w:r>
      <w:proofErr w:type="spellEnd"/>
      <w:r>
        <w:t xml:space="preserve"> </w:t>
      </w:r>
      <w:proofErr w:type="spellStart"/>
      <w:r>
        <w:t>vibrante</w:t>
      </w:r>
      <w:proofErr w:type="spellEnd"/>
      <w:r>
        <w:t xml:space="preserve">,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spectrală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transformata</w:t>
      </w:r>
      <w:proofErr w:type="spellEnd"/>
      <w:r>
        <w:t xml:space="preserve"> Fourier </w:t>
      </w:r>
      <w:proofErr w:type="spellStart"/>
      <w:r>
        <w:t>rapidă</w:t>
      </w:r>
      <w:proofErr w:type="spellEnd"/>
      <w:r>
        <w:t xml:space="preserve">, </w:t>
      </w:r>
      <w:proofErr w:type="spellStart"/>
      <w:r>
        <w:t>metodele</w:t>
      </w:r>
      <w:proofErr w:type="spellEnd"/>
      <w:r>
        <w:t xml:space="preserve"> de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numerică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principiile</w:t>
      </w:r>
      <w:proofErr w:type="spellEnd"/>
      <w:r>
        <w:t xml:space="preserve"> de </w:t>
      </w:r>
      <w:proofErr w:type="spellStart"/>
      <w:r>
        <w:t>funcționare</w:t>
      </w:r>
      <w:proofErr w:type="spellEnd"/>
      <w:r>
        <w:t xml:space="preserve"> a </w:t>
      </w:r>
      <w:proofErr w:type="spellStart"/>
      <w:r>
        <w:t>motoarelor</w:t>
      </w:r>
      <w:proofErr w:type="spellEnd"/>
      <w:r>
        <w:t xml:space="preserve"> pas cu pas.</w:t>
      </w:r>
    </w:p>
    <w:p w14:paraId="690A926F" w14:textId="77777777" w:rsidR="00A01C53" w:rsidRDefault="00B5122F">
      <w:pPr>
        <w:pStyle w:val="ListNumber"/>
      </w:pPr>
      <w:proofErr w:type="spellStart"/>
      <w:r>
        <w:t>Proiectarea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 hardware a </w:t>
      </w:r>
      <w:proofErr w:type="spellStart"/>
      <w:r>
        <w:t>sistemului</w:t>
      </w:r>
      <w:proofErr w:type="spellEnd"/>
      <w:r>
        <w:t xml:space="preserve">,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interconectarea</w:t>
      </w:r>
      <w:proofErr w:type="spellEnd"/>
      <w:r>
        <w:t xml:space="preserve"> </w:t>
      </w:r>
      <w:proofErr w:type="spellStart"/>
      <w:r>
        <w:t>componentelor</w:t>
      </w:r>
      <w:proofErr w:type="spellEnd"/>
      <w:r>
        <w:t xml:space="preserve"> (</w:t>
      </w:r>
      <w:proofErr w:type="spellStart"/>
      <w:r>
        <w:t>microcontroler</w:t>
      </w:r>
      <w:proofErr w:type="spellEnd"/>
      <w:r>
        <w:t xml:space="preserve">, driver de motor, motor pas cu pas, </w:t>
      </w:r>
      <w:proofErr w:type="spellStart"/>
      <w:r>
        <w:t>microfon</w:t>
      </w:r>
      <w:proofErr w:type="spellEnd"/>
      <w:r>
        <w:t xml:space="preserve">, </w:t>
      </w:r>
      <w:proofErr w:type="spellStart"/>
      <w:r>
        <w:t>alimentare</w:t>
      </w:r>
      <w:proofErr w:type="spellEnd"/>
      <w:r>
        <w:t xml:space="preserve">)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formeze</w:t>
      </w:r>
      <w:proofErr w:type="spellEnd"/>
      <w:r>
        <w:t xml:space="preserve"> un </w:t>
      </w:r>
      <w:proofErr w:type="spellStart"/>
      <w:r>
        <w:t>lanț</w:t>
      </w:r>
      <w:proofErr w:type="spellEnd"/>
      <w:r>
        <w:t xml:space="preserve"> </w:t>
      </w:r>
      <w:proofErr w:type="spellStart"/>
      <w:r>
        <w:t>funcțional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acționare</w:t>
      </w:r>
      <w:proofErr w:type="spellEnd"/>
      <w:r>
        <w:t>.</w:t>
      </w:r>
    </w:p>
    <w:p w14:paraId="55A0ABED" w14:textId="77777777" w:rsidR="00A01C53" w:rsidRDefault="00B5122F">
      <w:pPr>
        <w:pStyle w:val="ListNumber"/>
      </w:pPr>
      <w:proofErr w:type="spellStart"/>
      <w:r>
        <w:lastRenderedPageBreak/>
        <w:t>Dezvoltarea</w:t>
      </w:r>
      <w:proofErr w:type="spellEnd"/>
      <w:r>
        <w:t xml:space="preserve"> </w:t>
      </w:r>
      <w:proofErr w:type="spellStart"/>
      <w:r>
        <w:t>părții</w:t>
      </w:r>
      <w:proofErr w:type="spellEnd"/>
      <w:r>
        <w:t xml:space="preserve"> software,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algoritmului</w:t>
      </w:r>
      <w:proofErr w:type="spellEnd"/>
      <w:r>
        <w:t xml:space="preserve"> de </w:t>
      </w:r>
      <w:proofErr w:type="spellStart"/>
      <w:r>
        <w:t>detecție</w:t>
      </w:r>
      <w:proofErr w:type="spellEnd"/>
      <w:r>
        <w:t xml:space="preserve"> a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FFT cu </w:t>
      </w:r>
      <w:proofErr w:type="spellStart"/>
      <w:r>
        <w:t>interpolare</w:t>
      </w:r>
      <w:proofErr w:type="spellEnd"/>
      <w:r>
        <w:t xml:space="preserve"> </w:t>
      </w:r>
      <w:proofErr w:type="spellStart"/>
      <w:r>
        <w:t>parabolică</w:t>
      </w:r>
      <w:proofErr w:type="spellEnd"/>
      <w:r>
        <w:t xml:space="preserve">, a </w:t>
      </w:r>
      <w:proofErr w:type="spellStart"/>
      <w:r>
        <w:t>lanțului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 (median, IIR, Kalman), a </w:t>
      </w:r>
      <w:proofErr w:type="spellStart"/>
      <w:r>
        <w:t>legii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a </w:t>
      </w:r>
      <w:proofErr w:type="spellStart"/>
      <w:r>
        <w:t>poziției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interfeței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de </w:t>
      </w:r>
      <w:proofErr w:type="spellStart"/>
      <w:r>
        <w:t>comandă</w:t>
      </w:r>
      <w:proofErr w:type="spellEnd"/>
      <w:r>
        <w:t>.</w:t>
      </w:r>
    </w:p>
    <w:p w14:paraId="0FF089C1" w14:textId="77777777" w:rsidR="00A01C53" w:rsidRDefault="00B5122F">
      <w:pPr>
        <w:pStyle w:val="ListNumber"/>
      </w:pPr>
      <w:proofErr w:type="spellStart"/>
      <w:r>
        <w:t>Validarea</w:t>
      </w:r>
      <w:proofErr w:type="spellEnd"/>
      <w:r>
        <w:t xml:space="preserve"> </w:t>
      </w:r>
      <w:proofErr w:type="spellStart"/>
      <w:r>
        <w:t>experimentală</w:t>
      </w:r>
      <w:proofErr w:type="spellEnd"/>
      <w:r>
        <w:t xml:space="preserve">,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șase</w:t>
      </w:r>
      <w:proofErr w:type="spellEnd"/>
      <w:r>
        <w:t xml:space="preserve"> </w:t>
      </w:r>
      <w:proofErr w:type="spellStart"/>
      <w:r>
        <w:t>corzi</w:t>
      </w:r>
      <w:proofErr w:type="spellEnd"/>
      <w:r>
        <w:t xml:space="preserve"> ale </w:t>
      </w:r>
      <w:proofErr w:type="spellStart"/>
      <w:r>
        <w:t>chitarei</w:t>
      </w:r>
      <w:proofErr w:type="spellEnd"/>
      <w:r>
        <w:t xml:space="preserve">,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preciziei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exprimate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comparativă</w:t>
      </w:r>
      <w:proofErr w:type="spellEnd"/>
      <w:r>
        <w:t xml:space="preserve"> a </w:t>
      </w:r>
      <w:proofErr w:type="spellStart"/>
      <w:r>
        <w:t>performanței</w:t>
      </w:r>
      <w:proofErr w:type="spellEnd"/>
      <w:r>
        <w:t xml:space="preserve"> </w:t>
      </w:r>
      <w:proofErr w:type="spellStart"/>
      <w:r>
        <w:t>filtrelor</w:t>
      </w:r>
      <w:proofErr w:type="spellEnd"/>
      <w:r>
        <w:t>.</w:t>
      </w:r>
    </w:p>
    <w:p w14:paraId="19E15EBF" w14:textId="77777777" w:rsidR="00A01C53" w:rsidRDefault="00B5122F">
      <w:pPr>
        <w:ind w:firstLine="708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 xml:space="preserve"> principal </w:t>
      </w:r>
      <w:proofErr w:type="spellStart"/>
      <w:r>
        <w:t>cuprinde</w:t>
      </w:r>
      <w:proofErr w:type="spellEnd"/>
      <w:r>
        <w:t xml:space="preserve"> sub-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.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obiectivul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software include: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vârfului</w:t>
      </w:r>
      <w:proofErr w:type="spellEnd"/>
      <w:r>
        <w:t xml:space="preserve"> spectral dominant, </w:t>
      </w:r>
      <w:proofErr w:type="spellStart"/>
      <w:r>
        <w:t>rafinarea</w:t>
      </w:r>
      <w:proofErr w:type="spellEnd"/>
      <w:r>
        <w:t xml:space="preserve"> </w:t>
      </w:r>
      <w:proofErr w:type="spellStart"/>
      <w:r>
        <w:t>estimării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interpolare</w:t>
      </w:r>
      <w:proofErr w:type="spellEnd"/>
      <w:r>
        <w:t xml:space="preserve"> </w:t>
      </w:r>
      <w:proofErr w:type="spellStart"/>
      <w:r>
        <w:t>parabolică</w:t>
      </w:r>
      <w:proofErr w:type="spellEnd"/>
      <w:r>
        <w:t xml:space="preserve">, </w:t>
      </w:r>
      <w:proofErr w:type="spellStart"/>
      <w:r>
        <w:t>atenuarea</w:t>
      </w:r>
      <w:proofErr w:type="spellEnd"/>
      <w:r>
        <w:t xml:space="preserve"> </w:t>
      </w:r>
      <w:proofErr w:type="spellStart"/>
      <w:r>
        <w:t>zgomotului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conversia</w:t>
      </w:r>
      <w:proofErr w:type="spellEnd"/>
      <w:r>
        <w:t xml:space="preserve"> </w:t>
      </w:r>
      <w:proofErr w:type="spellStart"/>
      <w:r>
        <w:t>abaterii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comandă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motor.</w:t>
      </w:r>
    </w:p>
    <w:p w14:paraId="75FC909D" w14:textId="77777777" w:rsidR="000679A8" w:rsidRDefault="00DC7168">
      <w:pPr>
        <w:pStyle w:val="Heading2"/>
      </w:pPr>
      <w:r>
        <w:t xml:space="preserve">1.5. </w:t>
      </w:r>
      <w:proofErr w:type="spellStart"/>
      <w:r>
        <w:t>Metodologia</w:t>
      </w:r>
      <w:proofErr w:type="spellEnd"/>
      <w:r>
        <w:t xml:space="preserve"> de </w:t>
      </w:r>
      <w:proofErr w:type="spellStart"/>
      <w:r>
        <w:t>dezvoltare</w:t>
      </w:r>
      <w:proofErr w:type="spellEnd"/>
    </w:p>
    <w:p w14:paraId="7544BEF5" w14:textId="77777777" w:rsidR="000679A8" w:rsidRDefault="00DC7168">
      <w:pPr>
        <w:ind w:firstLine="708"/>
      </w:pPr>
      <w:proofErr w:type="spellStart"/>
      <w:r>
        <w:t>Dezvoltarea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a </w:t>
      </w:r>
      <w:proofErr w:type="spellStart"/>
      <w:r>
        <w:t>urmat</w:t>
      </w:r>
      <w:proofErr w:type="spellEnd"/>
      <w:r>
        <w:t xml:space="preserve"> o </w:t>
      </w:r>
      <w:proofErr w:type="spellStart"/>
      <w:r>
        <w:t>metodologie</w:t>
      </w:r>
      <w:proofErr w:type="spellEnd"/>
      <w:r>
        <w:t xml:space="preserve"> </w:t>
      </w:r>
      <w:proofErr w:type="spellStart"/>
      <w:r>
        <w:t>structurată</w:t>
      </w:r>
      <w:proofErr w:type="spellEnd"/>
      <w:r>
        <w:t xml:space="preserve"> de tip model </w:t>
      </w:r>
      <w:proofErr w:type="spellStart"/>
      <w:r>
        <w:t>în</w:t>
      </w:r>
      <w:proofErr w:type="spellEnd"/>
      <w:r>
        <w:t xml:space="preserve"> «V» (V-Modell), </w:t>
      </w:r>
      <w:proofErr w:type="spellStart"/>
      <w:r>
        <w:t>larg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ingineria</w:t>
      </w:r>
      <w:proofErr w:type="spellEnd"/>
      <w:r>
        <w:t xml:space="preserve"> </w:t>
      </w:r>
      <w:proofErr w:type="spellStart"/>
      <w:r>
        <w:t>sistemelor</w:t>
      </w:r>
      <w:proofErr w:type="spellEnd"/>
      <w:r>
        <w:t xml:space="preserve"> </w:t>
      </w:r>
      <w:proofErr w:type="spellStart"/>
      <w:r>
        <w:t>mecatronice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model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corespondență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etapă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, de pe </w:t>
      </w:r>
      <w:proofErr w:type="spellStart"/>
      <w:r>
        <w:t>ramura</w:t>
      </w:r>
      <w:proofErr w:type="spellEnd"/>
      <w:r>
        <w:t xml:space="preserve"> </w:t>
      </w:r>
      <w:proofErr w:type="spellStart"/>
      <w:r>
        <w:t>descendentă</w:t>
      </w:r>
      <w:proofErr w:type="spellEnd"/>
      <w:r>
        <w:t xml:space="preserve">, cu o </w:t>
      </w:r>
      <w:proofErr w:type="spellStart"/>
      <w:r>
        <w:t>etapă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validare</w:t>
      </w:r>
      <w:proofErr w:type="spellEnd"/>
      <w:r>
        <w:t xml:space="preserve">, de pe </w:t>
      </w:r>
      <w:proofErr w:type="spellStart"/>
      <w:r>
        <w:t>ramura</w:t>
      </w:r>
      <w:proofErr w:type="spellEnd"/>
      <w:r>
        <w:t xml:space="preserve"> </w:t>
      </w:r>
      <w:proofErr w:type="spellStart"/>
      <w:r>
        <w:t>ascendentă</w:t>
      </w:r>
      <w:proofErr w:type="spellEnd"/>
      <w:r>
        <w:t xml:space="preserve">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detaliere</w:t>
      </w:r>
      <w:proofErr w:type="spellEnd"/>
      <w:r>
        <w:t xml:space="preserve"> a </w:t>
      </w:r>
      <w:proofErr w:type="spellStart"/>
      <w:r>
        <w:t>soluției</w:t>
      </w:r>
      <w:proofErr w:type="spellEnd"/>
      <w:r>
        <w:t xml:space="preserve"> </w:t>
      </w:r>
      <w:proofErr w:type="spellStart"/>
      <w:r>
        <w:t>îi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verificare</w:t>
      </w:r>
      <w:proofErr w:type="spellEnd"/>
      <w:r>
        <w:t xml:space="preserve">. </w:t>
      </w:r>
      <w:proofErr w:type="spellStart"/>
      <w:r>
        <w:t>Figura</w:t>
      </w:r>
      <w:proofErr w:type="spellEnd"/>
      <w:r>
        <w:t xml:space="preserve"> 1.1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model.</w:t>
      </w:r>
    </w:p>
    <w:p w14:paraId="695EBACE" w14:textId="77777777" w:rsidR="000679A8" w:rsidRDefault="00DC7168">
      <w:pPr>
        <w:jc w:val="center"/>
      </w:pPr>
      <w:r>
        <w:rPr>
          <w:noProof/>
        </w:rPr>
        <w:drawing>
          <wp:inline distT="0" distB="0" distL="0" distR="0" wp14:anchorId="4B59B17D" wp14:editId="4AFAE565">
            <wp:extent cx="5400000" cy="348113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v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7023" w14:textId="77777777" w:rsidR="000679A8" w:rsidRDefault="00DC7168">
      <w:pPr>
        <w:pStyle w:val="Caption"/>
        <w:jc w:val="center"/>
      </w:pPr>
      <w:proofErr w:type="spellStart"/>
      <w:r>
        <w:t>Figura</w:t>
      </w:r>
      <w:proofErr w:type="spellEnd"/>
      <w:r>
        <w:t xml:space="preserve"> 1.1. Schema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«V» (V-Modell), cu </w:t>
      </w:r>
      <w:proofErr w:type="spellStart"/>
      <w:r>
        <w:t>ramura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ramura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>.</w:t>
      </w:r>
    </w:p>
    <w:p w14:paraId="6DA7DFDB" w14:textId="77777777" w:rsidR="000679A8" w:rsidRDefault="00DC7168">
      <w:pPr>
        <w:ind w:firstLine="708"/>
      </w:pP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de </w:t>
      </w:r>
      <w:proofErr w:type="spellStart"/>
      <w:r>
        <w:t>față</w:t>
      </w:r>
      <w:proofErr w:type="spellEnd"/>
      <w:r>
        <w:t xml:space="preserve">, </w:t>
      </w:r>
      <w:proofErr w:type="spellStart"/>
      <w:r>
        <w:t>ramura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 a </w:t>
      </w:r>
      <w:proofErr w:type="spellStart"/>
      <w:r>
        <w:t>cuprins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cerințelor</w:t>
      </w:r>
      <w:proofErr w:type="spellEnd"/>
      <w:r>
        <w:t xml:space="preserve"> (</w:t>
      </w:r>
      <w:proofErr w:type="spellStart"/>
      <w:r>
        <w:t>acordarea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cu </w:t>
      </w:r>
      <w:proofErr w:type="spellStart"/>
      <w:r>
        <w:t>precizie</w:t>
      </w:r>
      <w:proofErr w:type="spellEnd"/>
      <w:r>
        <w:t xml:space="preserve"> de </w:t>
      </w:r>
      <w:proofErr w:type="spellStart"/>
      <w:r>
        <w:t>ordinul</w:t>
      </w:r>
      <w:proofErr w:type="spellEnd"/>
      <w:r>
        <w:t xml:space="preserve"> </w:t>
      </w:r>
      <w:proofErr w:type="spellStart"/>
      <w:r>
        <w:t>cenților</w:t>
      </w:r>
      <w:proofErr w:type="spellEnd"/>
      <w:r>
        <w:t xml:space="preserve">),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,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subsistemelor</w:t>
      </w:r>
      <w:proofErr w:type="spellEnd"/>
      <w:r>
        <w:t xml:space="preserve"> </w:t>
      </w:r>
      <w:r>
        <w:lastRenderedPageBreak/>
        <w:t>(</w:t>
      </w:r>
      <w:proofErr w:type="spellStart"/>
      <w:r>
        <w:t>achiziția</w:t>
      </w:r>
      <w:proofErr w:type="spellEnd"/>
      <w:r>
        <w:t xml:space="preserve"> audio, </w:t>
      </w:r>
      <w:proofErr w:type="spellStart"/>
      <w:r>
        <w:t>acționarea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reglarea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modulelor</w:t>
      </w:r>
      <w:proofErr w:type="spellEnd"/>
      <w:r>
        <w:t xml:space="preserve"> software. </w:t>
      </w:r>
      <w:proofErr w:type="spellStart"/>
      <w:r>
        <w:t>Fiecăreia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-a </w:t>
      </w:r>
      <w:proofErr w:type="spellStart"/>
      <w:r>
        <w:t>corespuns</w:t>
      </w:r>
      <w:proofErr w:type="spellEnd"/>
      <w:r>
        <w:t xml:space="preserve"> o </w:t>
      </w:r>
      <w:proofErr w:type="spellStart"/>
      <w:r>
        <w:t>etapă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: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unitară</w:t>
      </w:r>
      <w:proofErr w:type="spellEnd"/>
      <w:r>
        <w:t xml:space="preserve"> a </w:t>
      </w:r>
      <w:proofErr w:type="spellStart"/>
      <w:r>
        <w:t>modulelor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algoritmul</w:t>
      </w:r>
      <w:proofErr w:type="spellEnd"/>
      <w:r>
        <w:t xml:space="preserve"> FFT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filtrele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 xml:space="preserve">),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integrării</w:t>
      </w:r>
      <w:proofErr w:type="spellEnd"/>
      <w:r>
        <w:t xml:space="preserve"> </w:t>
      </w:r>
      <w:proofErr w:type="spellStart"/>
      <w:r>
        <w:t>subsistemelor</w:t>
      </w:r>
      <w:proofErr w:type="spellEnd"/>
      <w:r>
        <w:t xml:space="preserve">,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final,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acordarea</w:t>
      </w:r>
      <w:proofErr w:type="spellEnd"/>
      <w:r>
        <w:t xml:space="preserve"> </w:t>
      </w:r>
      <w:proofErr w:type="spellStart"/>
      <w:r>
        <w:t>efectivă</w:t>
      </w:r>
      <w:proofErr w:type="spellEnd"/>
      <w:r>
        <w:t xml:space="preserve"> a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corzilor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abordare</w:t>
      </w:r>
      <w:proofErr w:type="spellEnd"/>
      <w:r>
        <w:t xml:space="preserve"> a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depistarea</w:t>
      </w:r>
      <w:proofErr w:type="spellEnd"/>
      <w:r>
        <w:t xml:space="preserve"> </w:t>
      </w:r>
      <w:proofErr w:type="spellStart"/>
      <w:r>
        <w:t>timpurie</w:t>
      </w:r>
      <w:proofErr w:type="spellEnd"/>
      <w:r>
        <w:t xml:space="preserve"> a </w:t>
      </w:r>
      <w:proofErr w:type="spellStart"/>
      <w:r>
        <w:t>problemelor</w:t>
      </w:r>
      <w:proofErr w:type="spellEnd"/>
      <w:r>
        <w:t xml:space="preserve">, precum </w:t>
      </w:r>
      <w:proofErr w:type="spellStart"/>
      <w:r>
        <w:t>pierderile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contactele</w:t>
      </w:r>
      <w:proofErr w:type="spellEnd"/>
      <w:r>
        <w:t xml:space="preserve"> </w:t>
      </w:r>
      <w:proofErr w:type="spellStart"/>
      <w:r>
        <w:t>instabile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corectarea</w:t>
      </w:r>
      <w:proofErr w:type="spellEnd"/>
      <w:r>
        <w:t xml:space="preserve"> lor </w:t>
      </w:r>
      <w:proofErr w:type="spellStart"/>
      <w:r>
        <w:t>iterativă</w:t>
      </w:r>
      <w:proofErr w:type="spellEnd"/>
      <w:r>
        <w:t xml:space="preserve">, </w:t>
      </w:r>
      <w:proofErr w:type="spellStart"/>
      <w:r>
        <w:t>descrisă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3.6.</w:t>
      </w:r>
    </w:p>
    <w:p w14:paraId="5C43B930" w14:textId="77777777" w:rsidR="00A01C53" w:rsidRDefault="00B5122F">
      <w:pPr>
        <w:pStyle w:val="Heading2"/>
      </w:pPr>
      <w:bookmarkStart w:id="14" w:name="_Toc232708390"/>
      <w:r>
        <w:t xml:space="preserve">1.6.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lucrării</w:t>
      </w:r>
      <w:bookmarkEnd w:id="14"/>
      <w:proofErr w:type="spellEnd"/>
    </w:p>
    <w:p w14:paraId="2D243E2E" w14:textId="77777777" w:rsidR="00A01C53" w:rsidRDefault="00B5122F">
      <w:proofErr w:type="spellStart"/>
      <w:r>
        <w:t>Lucrarea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structurată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cinci</w:t>
      </w:r>
      <w:proofErr w:type="spellEnd"/>
      <w:r>
        <w:t xml:space="preserve"> </w:t>
      </w:r>
      <w:proofErr w:type="spellStart"/>
      <w:r>
        <w:t>capitole</w:t>
      </w:r>
      <w:proofErr w:type="spellEnd"/>
      <w:r>
        <w:t xml:space="preserve">, </w:t>
      </w:r>
      <w:proofErr w:type="spellStart"/>
      <w:r>
        <w:t>urmate</w:t>
      </w:r>
      <w:proofErr w:type="spellEnd"/>
      <w:r>
        <w:t xml:space="preserve"> de </w:t>
      </w:r>
      <w:proofErr w:type="spellStart"/>
      <w:r>
        <w:t>bibliografie</w:t>
      </w:r>
      <w:proofErr w:type="spellEnd"/>
      <w:r>
        <w:t xml:space="preserve">, </w:t>
      </w:r>
      <w:proofErr w:type="spellStart"/>
      <w:r>
        <w:t>rezumat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anexe</w:t>
      </w:r>
      <w:proofErr w:type="spellEnd"/>
      <w:r>
        <w:t>.</w:t>
      </w:r>
    </w:p>
    <w:p w14:paraId="62723916" w14:textId="77777777" w:rsidR="00A01C53" w:rsidRDefault="00B5122F">
      <w:pPr>
        <w:ind w:firstLine="708"/>
      </w:pPr>
      <w:proofErr w:type="spellStart"/>
      <w:r>
        <w:t>Capitolul</w:t>
      </w:r>
      <w:proofErr w:type="spellEnd"/>
      <w:r>
        <w:t xml:space="preserve"> 1, de </w:t>
      </w:r>
      <w:proofErr w:type="spellStart"/>
      <w:r>
        <w:t>față</w:t>
      </w:r>
      <w:proofErr w:type="spellEnd"/>
      <w:r>
        <w:t xml:space="preserve">, introduce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,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stadiul</w:t>
      </w:r>
      <w:proofErr w:type="spellEnd"/>
      <w:r>
        <w:t xml:space="preserve"> actual al </w:t>
      </w:r>
      <w:proofErr w:type="spellStart"/>
      <w:r>
        <w:t>soluțiilor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, </w:t>
      </w:r>
      <w:proofErr w:type="spellStart"/>
      <w:r>
        <w:t>motivează</w:t>
      </w:r>
      <w:proofErr w:type="spellEnd"/>
      <w:r>
        <w:t xml:space="preserve">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temei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formulează</w:t>
      </w:r>
      <w:proofErr w:type="spellEnd"/>
      <w:r>
        <w:t xml:space="preserve"> </w:t>
      </w:r>
      <w:proofErr w:type="spellStart"/>
      <w:r>
        <w:t>obiectivele</w:t>
      </w:r>
      <w:proofErr w:type="spellEnd"/>
      <w:r>
        <w:t>.</w:t>
      </w:r>
    </w:p>
    <w:p w14:paraId="5304DAAE" w14:textId="77777777" w:rsidR="00A01C53" w:rsidRDefault="00B5122F">
      <w:pPr>
        <w:ind w:firstLine="708"/>
      </w:pPr>
      <w:proofErr w:type="spellStart"/>
      <w:r>
        <w:t>Capitolul</w:t>
      </w:r>
      <w:proofErr w:type="spellEnd"/>
      <w:r>
        <w:t xml:space="preserve"> 2 </w:t>
      </w:r>
      <w:proofErr w:type="spellStart"/>
      <w:r>
        <w:t>sintetizează</w:t>
      </w:r>
      <w:proofErr w:type="spellEnd"/>
      <w:r>
        <w:t xml:space="preserve"> </w:t>
      </w:r>
      <w:proofErr w:type="spellStart"/>
      <w:r>
        <w:t>noțiunile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înțelegerii</w:t>
      </w:r>
      <w:proofErr w:type="spellEnd"/>
      <w:r>
        <w:t xml:space="preserve"> </w:t>
      </w:r>
      <w:proofErr w:type="spellStart"/>
      <w:r>
        <w:t>soluției</w:t>
      </w:r>
      <w:proofErr w:type="spellEnd"/>
      <w:r>
        <w:t xml:space="preserve">: </w:t>
      </w:r>
      <w:proofErr w:type="spellStart"/>
      <w:r>
        <w:t>legea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Mersenne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coarda</w:t>
      </w:r>
      <w:proofErr w:type="spellEnd"/>
      <w:r>
        <w:t xml:space="preserve"> </w:t>
      </w:r>
      <w:proofErr w:type="spellStart"/>
      <w:r>
        <w:t>vibrantă</w:t>
      </w:r>
      <w:proofErr w:type="spellEnd"/>
      <w:r>
        <w:t xml:space="preserve">, </w:t>
      </w:r>
      <w:proofErr w:type="spellStart"/>
      <w:r>
        <w:t>transformata</w:t>
      </w:r>
      <w:proofErr w:type="spellEnd"/>
      <w:r>
        <w:t xml:space="preserve"> Fourier </w:t>
      </w:r>
      <w:proofErr w:type="spellStart"/>
      <w:r>
        <w:t>discretă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, </w:t>
      </w:r>
      <w:proofErr w:type="spellStart"/>
      <w:r>
        <w:t>fereastra</w:t>
      </w:r>
      <w:proofErr w:type="spellEnd"/>
      <w:r>
        <w:t xml:space="preserve"> de </w:t>
      </w:r>
      <w:proofErr w:type="spellStart"/>
      <w:r>
        <w:t>ponderare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interpolarea</w:t>
      </w:r>
      <w:proofErr w:type="spellEnd"/>
      <w:r>
        <w:t xml:space="preserve"> </w:t>
      </w:r>
      <w:proofErr w:type="spellStart"/>
      <w:r>
        <w:t>parabolică</w:t>
      </w:r>
      <w:proofErr w:type="spellEnd"/>
      <w:r>
        <w:t xml:space="preserve">, </w:t>
      </w:r>
      <w:proofErr w:type="spellStart"/>
      <w:r>
        <w:t>filtrele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 xml:space="preserve"> median, IIR </w:t>
      </w:r>
      <w:proofErr w:type="spellStart"/>
      <w:r>
        <w:t>și</w:t>
      </w:r>
      <w:proofErr w:type="spellEnd"/>
      <w:r>
        <w:t xml:space="preserve"> Kalman, </w:t>
      </w:r>
      <w:proofErr w:type="spellStart"/>
      <w:r>
        <w:t>măsurarea</w:t>
      </w:r>
      <w:proofErr w:type="spellEnd"/>
      <w:r>
        <w:t xml:space="preserve"> </w:t>
      </w:r>
      <w:proofErr w:type="spellStart"/>
      <w:r>
        <w:t>abaterii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principiile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pas cu pas.</w:t>
      </w:r>
    </w:p>
    <w:p w14:paraId="7C462F4E" w14:textId="77777777" w:rsidR="00A01C53" w:rsidRDefault="00B5122F">
      <w:pPr>
        <w:ind w:firstLine="708"/>
      </w:pPr>
      <w:proofErr w:type="spellStart"/>
      <w:r>
        <w:t>Capitolul</w:t>
      </w:r>
      <w:proofErr w:type="spellEnd"/>
      <w:r>
        <w:t xml:space="preserve"> 3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propriu-zisă</w:t>
      </w:r>
      <w:proofErr w:type="spellEnd"/>
      <w:r>
        <w:t xml:space="preserve"> a </w:t>
      </w:r>
      <w:proofErr w:type="spellStart"/>
      <w:r>
        <w:t>lucrării</w:t>
      </w:r>
      <w:proofErr w:type="spellEnd"/>
      <w:r>
        <w:t xml:space="preserve">: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, </w:t>
      </w:r>
      <w:proofErr w:type="spellStart"/>
      <w:r>
        <w:t>proiectarea</w:t>
      </w:r>
      <w:proofErr w:type="spellEnd"/>
      <w:r>
        <w:t xml:space="preserve"> hardware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interconexiunile</w:t>
      </w:r>
      <w:proofErr w:type="spellEnd"/>
      <w:r>
        <w:t xml:space="preserve">,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driverului</w:t>
      </w:r>
      <w:proofErr w:type="spellEnd"/>
      <w:r>
        <w:t xml:space="preserve"> de motor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software,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de </w:t>
      </w:r>
      <w:proofErr w:type="spellStart"/>
      <w:r>
        <w:t>comandă</w:t>
      </w:r>
      <w:proofErr w:type="spellEnd"/>
      <w:r>
        <w:t>.</w:t>
      </w:r>
    </w:p>
    <w:p w14:paraId="2B91CB55" w14:textId="77777777" w:rsidR="00A01C53" w:rsidRDefault="00B5122F">
      <w:pPr>
        <w:ind w:firstLine="708"/>
      </w:pPr>
      <w:proofErr w:type="spellStart"/>
      <w:r>
        <w:t>Capitolul</w:t>
      </w:r>
      <w:proofErr w:type="spellEnd"/>
      <w:r>
        <w:t xml:space="preserve"> 4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experimentale</w:t>
      </w:r>
      <w:proofErr w:type="spellEnd"/>
      <w:r>
        <w:t xml:space="preserve">: </w:t>
      </w:r>
      <w:proofErr w:type="spellStart"/>
      <w:r>
        <w:t>cadrul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,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filtrelor</w:t>
      </w:r>
      <w:proofErr w:type="spellEnd"/>
      <w:r>
        <w:t xml:space="preserve">, </w:t>
      </w:r>
      <w:proofErr w:type="spellStart"/>
      <w:r>
        <w:t>precizia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obținută</w:t>
      </w:r>
      <w:proofErr w:type="spellEnd"/>
      <w:r>
        <w:t xml:space="preserve">, </w:t>
      </w:r>
      <w:proofErr w:type="spellStart"/>
      <w:r>
        <w:t>calibrarea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corzile</w:t>
      </w:r>
      <w:proofErr w:type="spellEnd"/>
      <w:r>
        <w:t>.</w:t>
      </w:r>
    </w:p>
    <w:p w14:paraId="1332496F" w14:textId="77777777" w:rsidR="00A01C53" w:rsidRDefault="00B5122F">
      <w:pPr>
        <w:ind w:firstLine="708"/>
      </w:pPr>
      <w:proofErr w:type="spellStart"/>
      <w:r>
        <w:t>Capitolul</w:t>
      </w:r>
      <w:proofErr w:type="spellEnd"/>
      <w:r>
        <w:t xml:space="preserve"> 5 </w:t>
      </w:r>
      <w:proofErr w:type="spellStart"/>
      <w:r>
        <w:t>sintetizează</w:t>
      </w:r>
      <w:proofErr w:type="spellEnd"/>
      <w:r>
        <w:t xml:space="preserve"> </w:t>
      </w:r>
      <w:proofErr w:type="spellStart"/>
      <w:r>
        <w:t>concluziile</w:t>
      </w:r>
      <w:proofErr w:type="spellEnd"/>
      <w:r>
        <w:t xml:space="preserve">, </w:t>
      </w:r>
      <w:proofErr w:type="spellStart"/>
      <w:r>
        <w:t>evidențiază</w:t>
      </w:r>
      <w:proofErr w:type="spellEnd"/>
      <w:r>
        <w:t xml:space="preserve"> </w:t>
      </w:r>
      <w:proofErr w:type="spellStart"/>
      <w:r>
        <w:t>contribuțiile</w:t>
      </w:r>
      <w:proofErr w:type="spellEnd"/>
      <w:r>
        <w:t xml:space="preserve"> </w:t>
      </w:r>
      <w:proofErr w:type="spellStart"/>
      <w:r>
        <w:t>autorului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propune</w:t>
      </w:r>
      <w:proofErr w:type="spellEnd"/>
      <w:r>
        <w:t xml:space="preserve"> </w:t>
      </w:r>
      <w:proofErr w:type="spellStart"/>
      <w:r>
        <w:t>direcții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 xml:space="preserve">. </w:t>
      </w:r>
      <w:proofErr w:type="spellStart"/>
      <w:r>
        <w:t>Lucrarea</w:t>
      </w:r>
      <w:proofErr w:type="spellEnd"/>
      <w:r>
        <w:t xml:space="preserve"> se </w:t>
      </w:r>
      <w:proofErr w:type="spellStart"/>
      <w:r>
        <w:t>încheie</w:t>
      </w:r>
      <w:proofErr w:type="spellEnd"/>
      <w:r>
        <w:t xml:space="preserve"> cu </w:t>
      </w:r>
      <w:proofErr w:type="spellStart"/>
      <w:r>
        <w:t>bibliografia</w:t>
      </w:r>
      <w:proofErr w:type="spellEnd"/>
      <w:r>
        <w:t xml:space="preserve">, </w:t>
      </w:r>
      <w:proofErr w:type="spellStart"/>
      <w:r>
        <w:t>rezumatul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limbile</w:t>
      </w:r>
      <w:proofErr w:type="spellEnd"/>
      <w:r>
        <w:t xml:space="preserve"> </w:t>
      </w:r>
      <w:proofErr w:type="spellStart"/>
      <w:r>
        <w:t>română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engleză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anexele</w:t>
      </w:r>
      <w:proofErr w:type="spellEnd"/>
      <w:r>
        <w:t xml:space="preserve"> care </w:t>
      </w:r>
      <w:proofErr w:type="spellStart"/>
      <w:r>
        <w:t>conțin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schemele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>.</w:t>
      </w:r>
    </w:p>
    <w:p w14:paraId="0B37DABB" w14:textId="77777777" w:rsidR="00A01C53" w:rsidRDefault="00B5122F">
      <w:r>
        <w:br w:type="page"/>
      </w:r>
    </w:p>
    <w:p w14:paraId="78CEDC45" w14:textId="77777777" w:rsidR="00A01C53" w:rsidRDefault="00B5122F" w:rsidP="005E1ECB">
      <w:pPr>
        <w:pStyle w:val="Heading1"/>
        <w:numPr>
          <w:ilvl w:val="0"/>
          <w:numId w:val="10"/>
        </w:numPr>
        <w:jc w:val="right"/>
      </w:pPr>
      <w:bookmarkStart w:id="15" w:name="_Toc232708391"/>
      <w:proofErr w:type="spellStart"/>
      <w:r>
        <w:lastRenderedPageBreak/>
        <w:t>Noțiuni</w:t>
      </w:r>
      <w:proofErr w:type="spellEnd"/>
      <w:r>
        <w:t xml:space="preserve"> </w:t>
      </w:r>
      <w:proofErr w:type="spellStart"/>
      <w:r>
        <w:t>teoretice</w:t>
      </w:r>
      <w:bookmarkEnd w:id="15"/>
      <w:proofErr w:type="spellEnd"/>
    </w:p>
    <w:p w14:paraId="32E546F1" w14:textId="77777777" w:rsidR="005E1ECB" w:rsidRPr="005E1ECB" w:rsidRDefault="005E1ECB" w:rsidP="005E1ECB">
      <w:pPr>
        <w:pStyle w:val="ListParagraph"/>
      </w:pPr>
    </w:p>
    <w:p w14:paraId="20DF5967" w14:textId="77777777" w:rsidR="00A01C53" w:rsidRDefault="00B5122F">
      <w:pPr>
        <w:ind w:firstLine="708"/>
      </w:pPr>
      <w:proofErr w:type="spellStart"/>
      <w:r>
        <w:t>Acest</w:t>
      </w:r>
      <w:proofErr w:type="spellEnd"/>
      <w:r>
        <w:t xml:space="preserve"> capitol </w:t>
      </w:r>
      <w:proofErr w:type="spellStart"/>
      <w:r>
        <w:t>sintetizează</w:t>
      </w:r>
      <w:proofErr w:type="spellEnd"/>
      <w:r>
        <w:t xml:space="preserve"> </w:t>
      </w:r>
      <w:proofErr w:type="spellStart"/>
      <w:r>
        <w:t>fundamentele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înțelegerea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. Sunt </w:t>
      </w:r>
      <w:proofErr w:type="spellStart"/>
      <w:r>
        <w:t>prezentate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intervin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: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fizic</w:t>
      </w:r>
      <w:proofErr w:type="spellEnd"/>
      <w:r>
        <w:t xml:space="preserve"> al </w:t>
      </w:r>
      <w:proofErr w:type="spellStart"/>
      <w:r>
        <w:t>corzii</w:t>
      </w:r>
      <w:proofErr w:type="spellEnd"/>
      <w:r>
        <w:t xml:space="preserve"> </w:t>
      </w:r>
      <w:proofErr w:type="spellStart"/>
      <w:r>
        <w:t>vibrante</w:t>
      </w:r>
      <w:proofErr w:type="spellEnd"/>
      <w:r>
        <w:t xml:space="preserve">, care </w:t>
      </w:r>
      <w:proofErr w:type="spellStart"/>
      <w:r>
        <w:t>leagă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sunetului</w:t>
      </w:r>
      <w:proofErr w:type="spellEnd"/>
      <w:r>
        <w:t xml:space="preserve"> de 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mecanică</w:t>
      </w:r>
      <w:proofErr w:type="spellEnd"/>
      <w:r>
        <w:t xml:space="preserve">;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semnalului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transformata</w:t>
      </w:r>
      <w:proofErr w:type="spellEnd"/>
      <w:r>
        <w:t xml:space="preserve"> Fourier; </w:t>
      </w:r>
      <w:proofErr w:type="spellStart"/>
      <w:r>
        <w:t>tehnicile</w:t>
      </w:r>
      <w:proofErr w:type="spellEnd"/>
      <w:r>
        <w:t xml:space="preserve"> de </w:t>
      </w:r>
      <w:proofErr w:type="spellStart"/>
      <w:r>
        <w:t>rafinare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filtrare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estimării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; </w:t>
      </w:r>
      <w:proofErr w:type="spellStart"/>
      <w:r>
        <w:t>măsurarea</w:t>
      </w:r>
      <w:proofErr w:type="spellEnd"/>
      <w:r>
        <w:t xml:space="preserve"> </w:t>
      </w:r>
      <w:proofErr w:type="spellStart"/>
      <w:r>
        <w:t>abaterii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; </w:t>
      </w:r>
      <w:proofErr w:type="spellStart"/>
      <w:r>
        <w:t>principiul</w:t>
      </w:r>
      <w:proofErr w:type="spellEnd"/>
      <w:r>
        <w:t xml:space="preserve"> de </w:t>
      </w:r>
      <w:proofErr w:type="spellStart"/>
      <w:r>
        <w:t>funcționare</w:t>
      </w:r>
      <w:proofErr w:type="spellEnd"/>
      <w:r>
        <w:t xml:space="preserve"> a </w:t>
      </w:r>
      <w:proofErr w:type="spellStart"/>
      <w:r>
        <w:t>motorului</w:t>
      </w:r>
      <w:proofErr w:type="spellEnd"/>
      <w:r>
        <w:t xml:space="preserve"> pas cu pas;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conceptul</w:t>
      </w:r>
      <w:proofErr w:type="spellEnd"/>
      <w:r>
        <w:t xml:space="preserve"> de </w:t>
      </w:r>
      <w:proofErr w:type="spellStart"/>
      <w:r>
        <w:t>buclă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circuit </w:t>
      </w:r>
      <w:proofErr w:type="spellStart"/>
      <w:r>
        <w:t>închis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noțiuni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referite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Capitolul</w:t>
      </w:r>
      <w:proofErr w:type="spellEnd"/>
      <w:r>
        <w:t xml:space="preserve"> 3 la </w:t>
      </w:r>
      <w:proofErr w:type="spellStart"/>
      <w:r>
        <w:t>fundamentarea</w:t>
      </w:r>
      <w:proofErr w:type="spellEnd"/>
      <w:r>
        <w:t xml:space="preserve"> </w:t>
      </w:r>
      <w:proofErr w:type="spellStart"/>
      <w:r>
        <w:t>soluției</w:t>
      </w:r>
      <w:proofErr w:type="spellEnd"/>
      <w:r>
        <w:t xml:space="preserve"> practice.</w:t>
      </w:r>
    </w:p>
    <w:p w14:paraId="337593B1" w14:textId="77777777" w:rsidR="00A01C53" w:rsidRDefault="00B5122F">
      <w:pPr>
        <w:pStyle w:val="Heading2"/>
      </w:pPr>
      <w:bookmarkStart w:id="16" w:name="_Toc232708392"/>
      <w:r>
        <w:t xml:space="preserve">2.1. Acustica </w:t>
      </w:r>
      <w:proofErr w:type="spellStart"/>
      <w:r>
        <w:t>corzii</w:t>
      </w:r>
      <w:proofErr w:type="spellEnd"/>
      <w:r>
        <w:t xml:space="preserve"> </w:t>
      </w:r>
      <w:proofErr w:type="spellStart"/>
      <w:r>
        <w:t>vibrante</w:t>
      </w:r>
      <w:proofErr w:type="spellEnd"/>
      <w:r>
        <w:t xml:space="preserve">. </w:t>
      </w:r>
      <w:proofErr w:type="spellStart"/>
      <w:r>
        <w:t>Legea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Mersenne</w:t>
      </w:r>
      <w:bookmarkEnd w:id="16"/>
    </w:p>
    <w:p w14:paraId="40AFCDE2" w14:textId="77777777" w:rsidR="00A01C53" w:rsidRDefault="00B5122F">
      <w:pPr>
        <w:ind w:firstLine="708"/>
      </w:pPr>
      <w:r>
        <w:t xml:space="preserve">O </w:t>
      </w:r>
      <w:proofErr w:type="spellStart"/>
      <w:r>
        <w:t>coardă</w:t>
      </w:r>
      <w:proofErr w:type="spellEnd"/>
      <w:r>
        <w:t xml:space="preserve"> de </w:t>
      </w:r>
      <w:proofErr w:type="spellStart"/>
      <w:r>
        <w:t>chitară</w:t>
      </w:r>
      <w:proofErr w:type="spellEnd"/>
      <w:r>
        <w:t xml:space="preserve"> </w:t>
      </w:r>
      <w:proofErr w:type="spellStart"/>
      <w:r>
        <w:t>întinsă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puncte</w:t>
      </w:r>
      <w:proofErr w:type="spellEnd"/>
      <w:r>
        <w:t xml:space="preserve"> fixe, </w:t>
      </w:r>
      <w:proofErr w:type="spellStart"/>
      <w:r>
        <w:t>șaua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cuiul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, </w:t>
      </w:r>
      <w:proofErr w:type="spellStart"/>
      <w:r>
        <w:t>vibrează</w:t>
      </w:r>
      <w:proofErr w:type="spellEnd"/>
      <w:r>
        <w:t xml:space="preserve">,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ciupită</w:t>
      </w:r>
      <w:proofErr w:type="spellEnd"/>
      <w:r>
        <w:t xml:space="preserve">,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regim</w:t>
      </w:r>
      <w:proofErr w:type="spellEnd"/>
      <w:r>
        <w:t xml:space="preserve"> de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staționare</w:t>
      </w:r>
      <w:proofErr w:type="spellEnd"/>
      <w:r>
        <w:t xml:space="preserve">. Modul fundamental de </w:t>
      </w:r>
      <w:proofErr w:type="spellStart"/>
      <w:r>
        <w:t>vibrație</w:t>
      </w:r>
      <w:proofErr w:type="spellEnd"/>
      <w:r>
        <w:t xml:space="preserve">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percepută</w:t>
      </w:r>
      <w:proofErr w:type="spellEnd"/>
      <w:r>
        <w:t xml:space="preserve"> ca </w:t>
      </w:r>
      <w:proofErr w:type="spellStart"/>
      <w:r>
        <w:t>înălțime</w:t>
      </w:r>
      <w:proofErr w:type="spellEnd"/>
      <w:r>
        <w:t xml:space="preserve"> a </w:t>
      </w:r>
      <w:proofErr w:type="spellStart"/>
      <w:r>
        <w:t>sunetului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 </w:t>
      </w:r>
      <w:proofErr w:type="spellStart"/>
      <w:r>
        <w:t>suprapun</w:t>
      </w:r>
      <w:proofErr w:type="spellEnd"/>
      <w:r>
        <w:t xml:space="preserve"> </w:t>
      </w:r>
      <w:proofErr w:type="spellStart"/>
      <w:r>
        <w:t>armonice</w:t>
      </w:r>
      <w:proofErr w:type="spellEnd"/>
      <w:r>
        <w:t xml:space="preserve"> </w:t>
      </w:r>
      <w:proofErr w:type="spellStart"/>
      <w:r>
        <w:t>superioare</w:t>
      </w:r>
      <w:proofErr w:type="spellEnd"/>
      <w:r>
        <w:t xml:space="preserve">, </w:t>
      </w:r>
      <w:proofErr w:type="spellStart"/>
      <w:r>
        <w:t>multipli</w:t>
      </w:r>
      <w:proofErr w:type="spellEnd"/>
      <w:r>
        <w:t xml:space="preserve"> </w:t>
      </w:r>
      <w:proofErr w:type="spellStart"/>
      <w:r>
        <w:t>întregi</w:t>
      </w:r>
      <w:proofErr w:type="spellEnd"/>
      <w:r>
        <w:t xml:space="preserve"> ai </w:t>
      </w:r>
      <w:proofErr w:type="spellStart"/>
      <w:r>
        <w:t>fundamentalei</w:t>
      </w:r>
      <w:proofErr w:type="spellEnd"/>
      <w:r>
        <w:t xml:space="preserve">, care </w:t>
      </w:r>
      <w:proofErr w:type="spellStart"/>
      <w:r>
        <w:t>dau</w:t>
      </w:r>
      <w:proofErr w:type="spellEnd"/>
      <w:r>
        <w:t xml:space="preserve"> </w:t>
      </w:r>
      <w:proofErr w:type="spellStart"/>
      <w:r>
        <w:t>timbrul</w:t>
      </w:r>
      <w:proofErr w:type="spellEnd"/>
      <w:r>
        <w:t xml:space="preserve"> </w:t>
      </w:r>
      <w:proofErr w:type="spellStart"/>
      <w:r>
        <w:t>instrumentului</w:t>
      </w:r>
      <w:proofErr w:type="spellEnd"/>
      <w:r>
        <w:t>.</w:t>
      </w:r>
    </w:p>
    <w:p w14:paraId="337A361D" w14:textId="77777777" w:rsidR="00A01C53" w:rsidRDefault="00B5122F" w:rsidP="008F543D">
      <w:pPr>
        <w:ind w:firstLine="708"/>
      </w:pPr>
      <w:proofErr w:type="spellStart"/>
      <w:r>
        <w:t>Relația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parametrii</w:t>
      </w:r>
      <w:proofErr w:type="spellEnd"/>
      <w:r>
        <w:t xml:space="preserve"> </w:t>
      </w:r>
      <w:proofErr w:type="spellStart"/>
      <w:r>
        <w:t>fizici</w:t>
      </w:r>
      <w:proofErr w:type="spellEnd"/>
      <w:r>
        <w:t xml:space="preserve"> ai </w:t>
      </w:r>
      <w:proofErr w:type="spellStart"/>
      <w:r>
        <w:t>corzii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descrisă</w:t>
      </w:r>
      <w:proofErr w:type="spellEnd"/>
      <w:r>
        <w:t xml:space="preserve"> de </w:t>
      </w:r>
      <w:proofErr w:type="spellStart"/>
      <w:r>
        <w:t>legea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Mersenne [8], </w:t>
      </w:r>
      <w:proofErr w:type="spellStart"/>
      <w:r>
        <w:t>exprimată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relația</w:t>
      </w:r>
      <w:proofErr w:type="spellEnd"/>
      <w:r w:rsidR="005E1ECB" w:rsidRPr="0095118E">
        <w:rPr>
          <w:iCs/>
        </w:rPr>
        <w:t xml:space="preserve"> </w:t>
      </w:r>
      <w:r w:rsidR="0065676D" w:rsidRPr="0095118E">
        <w:rPr>
          <w:iCs/>
        </w:rPr>
        <w:t xml:space="preserve"> </w:t>
      </w:r>
      <w:r w:rsidR="005E1ECB" w:rsidRPr="0095118E">
        <w:rPr>
          <w:iCs/>
        </w:rPr>
        <w:t xml:space="preserve"> </w:t>
      </w:r>
      <w:r w:rsidR="0065676D" w:rsidRPr="0095118E">
        <w:rPr>
          <w:iCs/>
        </w:rPr>
        <w:t xml:space="preserve"> </w:t>
      </w:r>
      <w:r w:rsidR="005E1ECB" w:rsidRPr="0095118E">
        <w:rPr>
          <w:iCs/>
        </w:rPr>
        <w:t xml:space="preserve"> </w:t>
      </w:r>
    </w:p>
    <w:p w14:paraId="727AB64C" w14:textId="77777777" w:rsidR="008F543D" w:rsidRPr="0065676D" w:rsidRDefault="008F543D" w:rsidP="008F543D">
      <w:pPr>
        <w:tabs>
          <w:tab w:val="center" w:pos="4677"/>
          <w:tab w:val="right" w:pos="9354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f=(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2L</m:t>
            </m:r>
          </m:den>
        </m:f>
        <m:r>
          <m:rPr>
            <m:sty m:val="p"/>
          </m:rPr>
          <w:rPr>
            <w:rFonts w:ascii="Cambria Math" w:hAnsi="Cambria Math"/>
          </w:rPr>
          <m:t>)·</m:t>
        </m:r>
        <m:rad>
          <m:radPr>
            <m:degHide m:val="1"/>
            <m:ctrlPr>
              <w:rPr>
                <w:rFonts w:ascii="Cambria Math" w:hAnsi="Cambria Math"/>
                <w:iCs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(T/μ)</m:t>
            </m:r>
          </m:e>
        </m:rad>
      </m:oMath>
      <w:r>
        <w:tab/>
        <w:t>(1)</w:t>
      </w:r>
    </w:p>
    <w:p w14:paraId="68B0718D" w14:textId="77777777" w:rsidR="00A01C53" w:rsidRDefault="00B5122F">
      <w:pPr>
        <w:ind w:firstLine="708"/>
      </w:pPr>
      <w:proofErr w:type="spellStart"/>
      <w:r>
        <w:t>unde</w:t>
      </w:r>
      <w:proofErr w:type="spellEnd"/>
      <w:r>
        <w:t xml:space="preserve"> f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 xml:space="preserve"> [Hz], 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lungimea</w:t>
      </w:r>
      <w:proofErr w:type="spellEnd"/>
      <w:r>
        <w:t xml:space="preserve"> </w:t>
      </w:r>
      <w:proofErr w:type="spellStart"/>
      <w:r>
        <w:t>porțiunii</w:t>
      </w:r>
      <w:proofErr w:type="spellEnd"/>
      <w:r>
        <w:t xml:space="preserve"> </w:t>
      </w:r>
      <w:proofErr w:type="spellStart"/>
      <w:r>
        <w:t>vibrante</w:t>
      </w:r>
      <w:proofErr w:type="spellEnd"/>
      <w:r>
        <w:t xml:space="preserve"> a </w:t>
      </w:r>
      <w:proofErr w:type="spellStart"/>
      <w:r>
        <w:t>corzii</w:t>
      </w:r>
      <w:proofErr w:type="spellEnd"/>
      <w:r>
        <w:t xml:space="preserve"> [m], 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mecanică</w:t>
      </w:r>
      <w:proofErr w:type="spellEnd"/>
      <w:r>
        <w:t xml:space="preserve"> din </w:t>
      </w:r>
      <w:proofErr w:type="spellStart"/>
      <w:r>
        <w:t>coardă</w:t>
      </w:r>
      <w:proofErr w:type="spellEnd"/>
      <w:r>
        <w:t xml:space="preserve"> [N], </w:t>
      </w:r>
      <w:proofErr w:type="spellStart"/>
      <w:r>
        <w:t>iar</w:t>
      </w:r>
      <w:proofErr w:type="spellEnd"/>
      <w:r>
        <w:t xml:space="preserve"> μ </w:t>
      </w:r>
      <w:proofErr w:type="spellStart"/>
      <w:r>
        <w:t>este</w:t>
      </w:r>
      <w:proofErr w:type="spellEnd"/>
      <w:r>
        <w:t xml:space="preserve"> masa pe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lungime</w:t>
      </w:r>
      <w:proofErr w:type="spellEnd"/>
      <w:r>
        <w:t xml:space="preserve"> (</w:t>
      </w:r>
      <w:proofErr w:type="spellStart"/>
      <w:r>
        <w:t>densitatea</w:t>
      </w:r>
      <w:proofErr w:type="spellEnd"/>
      <w:r>
        <w:t xml:space="preserve"> </w:t>
      </w:r>
      <w:proofErr w:type="spellStart"/>
      <w:r>
        <w:t>liniară</w:t>
      </w:r>
      <w:proofErr w:type="spellEnd"/>
      <w:r>
        <w:t xml:space="preserve">) a </w:t>
      </w:r>
      <w:proofErr w:type="spellStart"/>
      <w:r>
        <w:t>corzii</w:t>
      </w:r>
      <w:proofErr w:type="spellEnd"/>
      <w:r>
        <w:t xml:space="preserve"> [kg/m]. </w:t>
      </w:r>
      <w:proofErr w:type="spellStart"/>
      <w:r>
        <w:t>Pentru</w:t>
      </w:r>
      <w:proofErr w:type="spellEnd"/>
      <w:r>
        <w:t xml:space="preserve"> un instrument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lungimea</w:t>
      </w:r>
      <w:proofErr w:type="spellEnd"/>
      <w:r>
        <w:t xml:space="preserve"> 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densitatea</w:t>
      </w:r>
      <w:proofErr w:type="spellEnd"/>
      <w:r>
        <w:t xml:space="preserve"> </w:t>
      </w:r>
      <w:proofErr w:type="spellStart"/>
      <w:r>
        <w:t>liniară</w:t>
      </w:r>
      <w:proofErr w:type="spellEnd"/>
      <w:r>
        <w:t xml:space="preserve"> μ sunt </w:t>
      </w:r>
      <w:proofErr w:type="spellStart"/>
      <w:r>
        <w:t>practic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acordării</w:t>
      </w:r>
      <w:proofErr w:type="spellEnd"/>
      <w:r>
        <w:t xml:space="preserve">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de </w:t>
      </w:r>
      <w:proofErr w:type="spellStart"/>
      <w:r>
        <w:t>tensiunea</w:t>
      </w:r>
      <w:proofErr w:type="spellEnd"/>
      <w:r>
        <w:t xml:space="preserve"> T. </w:t>
      </w:r>
      <w:proofErr w:type="spellStart"/>
      <w:r>
        <w:t>Crescând</w:t>
      </w:r>
      <w:proofErr w:type="spellEnd"/>
      <w:r>
        <w:t xml:space="preserve"> </w:t>
      </w:r>
      <w:proofErr w:type="spellStart"/>
      <w:r>
        <w:t>tensiunea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rotirea</w:t>
      </w:r>
      <w:proofErr w:type="spellEnd"/>
      <w:r>
        <w:t xml:space="preserve"> </w:t>
      </w:r>
      <w:proofErr w:type="spellStart"/>
      <w:r>
        <w:t>cuiului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,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crește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slăbind</w:t>
      </w:r>
      <w:proofErr w:type="spellEnd"/>
      <w:r>
        <w:t xml:space="preserve">-o,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scade</w:t>
      </w:r>
      <w:proofErr w:type="spellEnd"/>
      <w:r>
        <w:t>.</w:t>
      </w:r>
    </w:p>
    <w:p w14:paraId="54011672" w14:textId="77777777" w:rsidR="00A01C53" w:rsidRDefault="00B5122F">
      <w:pPr>
        <w:ind w:firstLine="708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dependență</w:t>
      </w:r>
      <w:proofErr w:type="spellEnd"/>
      <w:r>
        <w:t xml:space="preserve"> </w:t>
      </w:r>
      <w:proofErr w:type="spellStart"/>
      <w:r>
        <w:t>stă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întregului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: </w:t>
      </w:r>
      <w:proofErr w:type="gramStart"/>
      <w:r>
        <w:t>a</w:t>
      </w:r>
      <w:proofErr w:type="gramEnd"/>
      <w:r>
        <w:t xml:space="preserve"> </w:t>
      </w:r>
      <w:proofErr w:type="spellStart"/>
      <w:r>
        <w:t>acorda</w:t>
      </w:r>
      <w:proofErr w:type="spellEnd"/>
      <w:r>
        <w:t xml:space="preserve"> o </w:t>
      </w:r>
      <w:proofErr w:type="spellStart"/>
      <w:r>
        <w:t>coardă</w:t>
      </w:r>
      <w:proofErr w:type="spellEnd"/>
      <w:r>
        <w:t xml:space="preserve"> </w:t>
      </w:r>
      <w:proofErr w:type="spellStart"/>
      <w:r>
        <w:t>înseamnă</w:t>
      </w:r>
      <w:proofErr w:type="spellEnd"/>
      <w:r>
        <w:t xml:space="preserve"> a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tensiunea</w:t>
      </w:r>
      <w:proofErr w:type="spellEnd"/>
      <w:r>
        <w:t xml:space="preserve"> T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f </w:t>
      </w:r>
      <w:proofErr w:type="spellStart"/>
      <w:r>
        <w:t>atinge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a </w:t>
      </w:r>
      <w:proofErr w:type="spellStart"/>
      <w:r>
        <w:t>notei</w:t>
      </w:r>
      <w:proofErr w:type="spellEnd"/>
      <w:r>
        <w:t xml:space="preserve"> </w:t>
      </w:r>
      <w:proofErr w:type="spellStart"/>
      <w:r>
        <w:t>dorite</w:t>
      </w:r>
      <w:proofErr w:type="spellEnd"/>
      <w:r>
        <w:t xml:space="preserve">. </w:t>
      </w:r>
      <w:proofErr w:type="spellStart"/>
      <w:r>
        <w:t>Întrucât</w:t>
      </w:r>
      <w:proofErr w:type="spellEnd"/>
      <w:r>
        <w:t xml:space="preserve"> f </w:t>
      </w:r>
      <w:proofErr w:type="spellStart"/>
      <w:r>
        <w:t>variază</w:t>
      </w:r>
      <w:proofErr w:type="spellEnd"/>
      <w:r>
        <w:t xml:space="preserve"> cu radical din T, </w:t>
      </w:r>
      <w:proofErr w:type="spellStart"/>
      <w:r>
        <w:t>sensibilitatea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la </w:t>
      </w:r>
      <w:proofErr w:type="spellStart"/>
      <w:r>
        <w:t>variația</w:t>
      </w:r>
      <w:proofErr w:type="spellEnd"/>
      <w:r>
        <w:t xml:space="preserve"> </w:t>
      </w:r>
      <w:proofErr w:type="spellStart"/>
      <w:r>
        <w:t>tensiunii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liniară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are </w:t>
      </w:r>
      <w:proofErr w:type="spellStart"/>
      <w:r>
        <w:t>implicații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strategiei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discutate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2.8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Capitolul</w:t>
      </w:r>
      <w:proofErr w:type="spellEnd"/>
      <w:r>
        <w:t xml:space="preserve"> 3.</w:t>
      </w:r>
    </w:p>
    <w:p w14:paraId="48C706A7" w14:textId="77777777" w:rsidR="0065676D" w:rsidRDefault="0065676D">
      <w:r>
        <w:rPr>
          <w:noProof/>
        </w:rPr>
        <w:lastRenderedPageBreak/>
        <w:drawing>
          <wp:inline distT="0" distB="0" distL="0" distR="0" wp14:anchorId="163F3D7E" wp14:editId="1326D089">
            <wp:extent cx="5939790" cy="42062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1C72" w14:textId="77777777" w:rsidR="00A01C53" w:rsidRDefault="00B5122F">
      <w:pPr>
        <w:pStyle w:val="Caption"/>
        <w:jc w:val="center"/>
      </w:pPr>
      <w:proofErr w:type="spellStart"/>
      <w:r>
        <w:t>Figura</w:t>
      </w:r>
      <w:proofErr w:type="spellEnd"/>
      <w:r>
        <w:t xml:space="preserve"> 2.1. Modul fundamental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</w:t>
      </w:r>
      <w:proofErr w:type="spellStart"/>
      <w:r>
        <w:t>armonice</w:t>
      </w:r>
      <w:proofErr w:type="spellEnd"/>
      <w:r>
        <w:t xml:space="preserve"> ale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corzi</w:t>
      </w:r>
      <w:proofErr w:type="spellEnd"/>
      <w:r>
        <w:t xml:space="preserve"> </w:t>
      </w:r>
      <w:proofErr w:type="spellStart"/>
      <w:r>
        <w:t>vibrante</w:t>
      </w:r>
      <w:proofErr w:type="spellEnd"/>
      <w:r>
        <w:t xml:space="preserve"> fixate la </w:t>
      </w:r>
      <w:proofErr w:type="spellStart"/>
      <w:r>
        <w:t>capete</w:t>
      </w:r>
      <w:proofErr w:type="spellEnd"/>
      <w:r>
        <w:t>.</w:t>
      </w:r>
    </w:p>
    <w:p w14:paraId="26EB0AD8" w14:textId="77777777" w:rsidR="001A1023" w:rsidRDefault="004433EF">
      <w:pPr>
        <w:ind w:firstLine="708"/>
      </w:pPr>
      <w:proofErr w:type="spellStart"/>
      <w:r>
        <w:t>Comportamentul</w:t>
      </w:r>
      <w:proofErr w:type="spellEnd"/>
      <w:r>
        <w:t xml:space="preserve"> </w:t>
      </w:r>
      <w:proofErr w:type="spellStart"/>
      <w:r>
        <w:t>corzii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descris</w:t>
      </w:r>
      <w:proofErr w:type="spellEnd"/>
      <w:r>
        <w:t xml:space="preserve"> </w:t>
      </w:r>
      <w:proofErr w:type="spellStart"/>
      <w:r>
        <w:t>riguros</w:t>
      </w:r>
      <w:proofErr w:type="spellEnd"/>
      <w:r>
        <w:t xml:space="preserve"> </w:t>
      </w:r>
      <w:proofErr w:type="spellStart"/>
      <w:r>
        <w:t>pornind</w:t>
      </w:r>
      <w:proofErr w:type="spellEnd"/>
      <w:r>
        <w:t xml:space="preserve"> de la </w:t>
      </w:r>
      <w:proofErr w:type="spellStart"/>
      <w:r>
        <w:t>ecuația</w:t>
      </w:r>
      <w:proofErr w:type="spellEnd"/>
      <w:r>
        <w:t xml:space="preserve"> </w:t>
      </w:r>
      <w:proofErr w:type="spellStart"/>
      <w:r>
        <w:t>undelor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coardă</w:t>
      </w:r>
      <w:proofErr w:type="spellEnd"/>
      <w:r>
        <w:t xml:space="preserve"> </w:t>
      </w:r>
      <w:proofErr w:type="spellStart"/>
      <w:r>
        <w:t>ideală</w:t>
      </w:r>
      <w:proofErr w:type="spellEnd"/>
      <w:r>
        <w:t xml:space="preserve">, </w:t>
      </w:r>
      <w:proofErr w:type="spellStart"/>
      <w:r>
        <w:t>flexibilă</w:t>
      </w:r>
      <w:proofErr w:type="spellEnd"/>
      <w:r>
        <w:t xml:space="preserve">, </w:t>
      </w:r>
      <w:proofErr w:type="spellStart"/>
      <w:r>
        <w:t>întinsă</w:t>
      </w:r>
      <w:proofErr w:type="spellEnd"/>
      <w:r>
        <w:t xml:space="preserve"> sub </w:t>
      </w:r>
      <w:proofErr w:type="spellStart"/>
      <w:r>
        <w:t>tensiune</w:t>
      </w:r>
      <w:proofErr w:type="spellEnd"/>
      <w:r>
        <w:t xml:space="preserve">. </w:t>
      </w:r>
      <w:proofErr w:type="spellStart"/>
      <w:r>
        <w:t>Notând</w:t>
      </w:r>
      <w:proofErr w:type="spellEnd"/>
      <w:r>
        <w:t xml:space="preserve"> cu </w:t>
      </w:r>
      <w:proofErr w:type="gramStart"/>
      <w:r>
        <w:t>y(</w:t>
      </w:r>
      <w:proofErr w:type="gramEnd"/>
      <w:r>
        <w:t xml:space="preserve">x, t) </w:t>
      </w:r>
      <w:proofErr w:type="spellStart"/>
      <w:r>
        <w:t>deplasarea</w:t>
      </w:r>
      <w:proofErr w:type="spellEnd"/>
      <w:r>
        <w:t xml:space="preserve"> </w:t>
      </w:r>
      <w:proofErr w:type="spellStart"/>
      <w:r>
        <w:t>transversală</w:t>
      </w:r>
      <w:proofErr w:type="spellEnd"/>
      <w:r>
        <w:t xml:space="preserve"> a </w:t>
      </w:r>
      <w:proofErr w:type="spellStart"/>
      <w:r>
        <w:t>corzii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punctul</w:t>
      </w:r>
      <w:proofErr w:type="spellEnd"/>
      <w:r>
        <w:t xml:space="preserve"> x la </w:t>
      </w:r>
      <w:proofErr w:type="spellStart"/>
      <w:r>
        <w:t>momentul</w:t>
      </w:r>
      <w:proofErr w:type="spellEnd"/>
      <w:r>
        <w:t xml:space="preserve"> t, </w:t>
      </w:r>
      <w:proofErr w:type="spellStart"/>
      <w:r>
        <w:t>mișcarea</w:t>
      </w:r>
      <w:proofErr w:type="spellEnd"/>
      <w:r>
        <w:t xml:space="preserve"> </w:t>
      </w:r>
      <w:proofErr w:type="spellStart"/>
      <w:r>
        <w:t>satisface</w:t>
      </w:r>
      <w:proofErr w:type="spellEnd"/>
      <w:r>
        <w:t xml:space="preserve"> </w:t>
      </w:r>
      <w:proofErr w:type="spellStart"/>
      <w:r>
        <w:t>ecuația</w:t>
      </w:r>
      <w:proofErr w:type="spellEnd"/>
      <w:r>
        <w:t xml:space="preserve"> cu derivate </w:t>
      </w:r>
      <w:proofErr w:type="spellStart"/>
      <w:r>
        <w:t>parțiale</w:t>
      </w:r>
      <w:proofErr w:type="spellEnd"/>
      <w:r>
        <w:t>:</w:t>
      </w:r>
    </w:p>
    <w:p w14:paraId="220BDA9C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∂²y</m:t>
            </m:r>
          </m:num>
          <m:den>
            <m:r>
              <w:rPr>
                <w:rFonts w:ascii="Cambria Math" w:hAnsi="Cambria Math"/>
              </w:rPr>
              <m:t>∂t²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∂²y</m:t>
            </m:r>
          </m:num>
          <m:den>
            <m:r>
              <w:rPr>
                <w:rFonts w:ascii="Cambria Math" w:hAnsi="Cambria Math"/>
              </w:rPr>
              <m:t>∂x²</m:t>
            </m:r>
          </m:den>
        </m:f>
      </m:oMath>
      <w:r>
        <w:tab/>
        <w:t>(2)</w:t>
      </w:r>
    </w:p>
    <w:p w14:paraId="3BCE59DB" w14:textId="77777777" w:rsidR="001A1023" w:rsidRDefault="004433EF">
      <w:pPr>
        <w:ind w:firstLine="708"/>
      </w:pPr>
      <w:proofErr w:type="spellStart"/>
      <w:r>
        <w:t>unde</w:t>
      </w:r>
      <w:proofErr w:type="spellEnd"/>
      <w:r>
        <w:t xml:space="preserve"> c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viteza</w:t>
      </w:r>
      <w:proofErr w:type="spellEnd"/>
      <w:r>
        <w:t xml:space="preserve"> de </w:t>
      </w:r>
      <w:proofErr w:type="spellStart"/>
      <w:r>
        <w:t>propagare</w:t>
      </w:r>
      <w:proofErr w:type="spellEnd"/>
      <w:r>
        <w:t xml:space="preserve"> a </w:t>
      </w:r>
      <w:proofErr w:type="spellStart"/>
      <w:r>
        <w:t>undei</w:t>
      </w:r>
      <w:proofErr w:type="spellEnd"/>
      <w:r>
        <w:t xml:space="preserve"> </w:t>
      </w:r>
      <w:proofErr w:type="spellStart"/>
      <w:r>
        <w:t>transversale</w:t>
      </w:r>
      <w:proofErr w:type="spellEnd"/>
      <w:r>
        <w:t xml:space="preserve"> de-a </w:t>
      </w:r>
      <w:proofErr w:type="spellStart"/>
      <w:r>
        <w:t>lungul</w:t>
      </w:r>
      <w:proofErr w:type="spellEnd"/>
      <w:r>
        <w:t xml:space="preserve"> </w:t>
      </w:r>
      <w:proofErr w:type="spellStart"/>
      <w:r>
        <w:t>corzii</w:t>
      </w:r>
      <w:proofErr w:type="spellEnd"/>
      <w:r>
        <w:t xml:space="preserve">, </w:t>
      </w:r>
      <w:proofErr w:type="spellStart"/>
      <w:r>
        <w:t>dată</w:t>
      </w:r>
      <w:proofErr w:type="spellEnd"/>
      <w:r>
        <w:t xml:space="preserve"> de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tensiune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densitatea</w:t>
      </w:r>
      <w:proofErr w:type="spellEnd"/>
      <w:r>
        <w:t xml:space="preserve"> </w:t>
      </w:r>
      <w:proofErr w:type="spellStart"/>
      <w:r>
        <w:t>liniară</w:t>
      </w:r>
      <w:proofErr w:type="spellEnd"/>
      <w:r>
        <w:t>:</w:t>
      </w:r>
    </w:p>
    <w:p w14:paraId="7659EF76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μ</m:t>
                </m:r>
              </m:den>
            </m:f>
          </m:e>
        </m:rad>
      </m:oMath>
      <w:r>
        <w:tab/>
        <w:t>(3)</w:t>
      </w:r>
    </w:p>
    <w:p w14:paraId="734477F4" w14:textId="77777777" w:rsidR="001A1023" w:rsidRDefault="004433EF">
      <w:pPr>
        <w:ind w:firstLine="708"/>
      </w:pPr>
      <w:proofErr w:type="spellStart"/>
      <w:r>
        <w:t>Impunând</w:t>
      </w:r>
      <w:proofErr w:type="spellEnd"/>
      <w:r>
        <w:t xml:space="preserve"> </w:t>
      </w:r>
      <w:proofErr w:type="spellStart"/>
      <w:r>
        <w:t>condițiile</w:t>
      </w:r>
      <w:proofErr w:type="spellEnd"/>
      <w:r>
        <w:t xml:space="preserve"> la </w:t>
      </w:r>
      <w:proofErr w:type="spellStart"/>
      <w:r>
        <w:t>limită</w:t>
      </w:r>
      <w:proofErr w:type="spellEnd"/>
      <w:r>
        <w:t xml:space="preserve"> ale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corzi</w:t>
      </w:r>
      <w:proofErr w:type="spellEnd"/>
      <w:r>
        <w:t xml:space="preserve"> fixate la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capete</w:t>
      </w:r>
      <w:proofErr w:type="spellEnd"/>
      <w:r>
        <w:t xml:space="preserve">, </w:t>
      </w:r>
      <w:proofErr w:type="gramStart"/>
      <w:r>
        <w:t>y(</w:t>
      </w:r>
      <w:proofErr w:type="gramEnd"/>
      <w:r>
        <w:t xml:space="preserve">0, t) = y(L, t) = 0, </w:t>
      </w:r>
      <w:proofErr w:type="spellStart"/>
      <w:r>
        <w:t>soluția</w:t>
      </w:r>
      <w:proofErr w:type="spellEnd"/>
      <w:r>
        <w:t xml:space="preserve"> se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variabilelor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suprapunere</w:t>
      </w:r>
      <w:proofErr w:type="spellEnd"/>
      <w:r>
        <w:t xml:space="preserve"> de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staționare</w:t>
      </w:r>
      <w:proofErr w:type="spellEnd"/>
      <w:r>
        <w:t xml:space="preserve"> (</w:t>
      </w:r>
      <w:proofErr w:type="spellStart"/>
      <w:r>
        <w:t>moduri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 de </w:t>
      </w:r>
      <w:proofErr w:type="spellStart"/>
      <w:r>
        <w:t>vibrație</w:t>
      </w:r>
      <w:proofErr w:type="spellEnd"/>
      <w:r>
        <w:t xml:space="preserve">), </w:t>
      </w:r>
      <w:proofErr w:type="spellStart"/>
      <w:r>
        <w:t>fiecare</w:t>
      </w:r>
      <w:proofErr w:type="spellEnd"/>
      <w:r>
        <w:t xml:space="preserve"> de forma:</w:t>
      </w:r>
    </w:p>
    <w:p w14:paraId="24BAAFAC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(x,t)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·sin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nπx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·cos</m:t>
        </m:r>
        <m:r>
          <w:rPr>
            <w:rFonts w:ascii="Cambria Math" w:hAnsi="Cambria Math"/>
          </w:rPr>
          <m:t>(2π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t)</m:t>
        </m:r>
      </m:oMath>
      <w:r>
        <w:tab/>
        <w:t>(4)</w:t>
      </w:r>
    </w:p>
    <w:p w14:paraId="28F21FD8" w14:textId="77777777" w:rsidR="001A1023" w:rsidRDefault="004433EF">
      <w:pPr>
        <w:ind w:firstLine="708"/>
      </w:pPr>
      <w:proofErr w:type="spellStart"/>
      <w:r>
        <w:t>Fiecare</w:t>
      </w:r>
      <w:proofErr w:type="spellEnd"/>
      <w:r>
        <w:t xml:space="preserve"> mod n </w:t>
      </w:r>
      <w:proofErr w:type="spellStart"/>
      <w:r>
        <w:t>vibrează</w:t>
      </w:r>
      <w:proofErr w:type="spellEnd"/>
      <w:r>
        <w:t xml:space="preserve"> la o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proprie</w:t>
      </w:r>
      <w:proofErr w:type="spellEnd"/>
      <w:r>
        <w:t xml:space="preserve"> </w:t>
      </w:r>
      <w:proofErr w:type="spellStart"/>
      <w:r>
        <w:t>f_n</w:t>
      </w:r>
      <w:proofErr w:type="spellEnd"/>
      <w:r>
        <w:t xml:space="preserve">. </w:t>
      </w:r>
      <w:proofErr w:type="spellStart"/>
      <w:r>
        <w:t>Înlocuind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ecuația</w:t>
      </w:r>
      <w:proofErr w:type="spellEnd"/>
      <w:r>
        <w:t xml:space="preserve"> </w:t>
      </w:r>
      <w:proofErr w:type="spellStart"/>
      <w:r>
        <w:t>undelor</w:t>
      </w:r>
      <w:proofErr w:type="spellEnd"/>
      <w:r>
        <w:t xml:space="preserve"> se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seria</w:t>
      </w:r>
      <w:proofErr w:type="spellEnd"/>
      <w:r>
        <w:t xml:space="preserve"> </w:t>
      </w:r>
      <w:proofErr w:type="spellStart"/>
      <w:r>
        <w:t>armonică</w:t>
      </w:r>
      <w:proofErr w:type="spellEnd"/>
      <w:r>
        <w:t xml:space="preserve"> a </w:t>
      </w:r>
      <w:proofErr w:type="spellStart"/>
      <w:r>
        <w:t>frecvențelor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 ale </w:t>
      </w:r>
      <w:proofErr w:type="spellStart"/>
      <w:r>
        <w:t>corzii</w:t>
      </w:r>
      <w:proofErr w:type="spellEnd"/>
      <w:r>
        <w:t>:</w:t>
      </w:r>
    </w:p>
    <w:p w14:paraId="6BBC6A72" w14:textId="77777777" w:rsidR="001A1023" w:rsidRDefault="004433EF">
      <w:pPr>
        <w:tabs>
          <w:tab w:val="center" w:pos="4677"/>
          <w:tab w:val="right" w:pos="9354"/>
        </w:tabs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2L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  ,   </m:t>
        </m:r>
        <m:r>
          <w:rPr>
            <w:rFonts w:ascii="Cambria Math" w:hAnsi="Cambria Math"/>
          </w:rPr>
          <m:t>n = 1, 2, 3, …</m:t>
        </m:r>
      </m:oMath>
      <w:r>
        <w:tab/>
        <w:t>(5)</w:t>
      </w:r>
    </w:p>
    <w:p w14:paraId="364C9478" w14:textId="77777777" w:rsidR="001A1023" w:rsidRDefault="004433EF">
      <w:pPr>
        <w:ind w:firstLine="708"/>
      </w:pPr>
      <w:r>
        <w:t xml:space="preserve">Modul fundamental (n = 1)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înălțimea</w:t>
      </w:r>
      <w:proofErr w:type="spellEnd"/>
      <w:r>
        <w:t xml:space="preserve"> </w:t>
      </w:r>
      <w:proofErr w:type="spellStart"/>
      <w:r>
        <w:t>percepută</w:t>
      </w:r>
      <w:proofErr w:type="spellEnd"/>
      <w:r>
        <w:t xml:space="preserve"> a </w:t>
      </w:r>
      <w:proofErr w:type="spellStart"/>
      <w:r>
        <w:t>sunetului</w:t>
      </w:r>
      <w:proofErr w:type="spellEnd"/>
      <w:r>
        <w:t xml:space="preserve">, </w:t>
      </w:r>
      <w:proofErr w:type="spellStart"/>
      <w:r>
        <w:t>adică</w:t>
      </w:r>
      <w:proofErr w:type="spellEnd"/>
      <w:r>
        <w:t xml:space="preserve"> nota </w:t>
      </w:r>
      <w:proofErr w:type="spellStart"/>
      <w:r>
        <w:t>muzicală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armonicele</w:t>
      </w:r>
      <w:proofErr w:type="spellEnd"/>
      <w:r>
        <w:t xml:space="preserve"> </w:t>
      </w:r>
      <w:proofErr w:type="spellStart"/>
      <w:r>
        <w:t>superioare</w:t>
      </w:r>
      <w:proofErr w:type="spellEnd"/>
      <w:r>
        <w:t xml:space="preserve"> (n ≥ 2), </w:t>
      </w:r>
      <w:proofErr w:type="spellStart"/>
      <w:r>
        <w:t>multipli</w:t>
      </w:r>
      <w:proofErr w:type="spellEnd"/>
      <w:r>
        <w:t xml:space="preserve"> </w:t>
      </w:r>
      <w:proofErr w:type="spellStart"/>
      <w:r>
        <w:t>întregi</w:t>
      </w:r>
      <w:proofErr w:type="spellEnd"/>
      <w:r>
        <w:t xml:space="preserve"> ai </w:t>
      </w:r>
      <w:proofErr w:type="spellStart"/>
      <w:r>
        <w:t>fundamentalei</w:t>
      </w:r>
      <w:proofErr w:type="spellEnd"/>
      <w:r>
        <w:t xml:space="preserve">, </w:t>
      </w:r>
      <w:proofErr w:type="spellStart"/>
      <w:r>
        <w:t>definesc</w:t>
      </w:r>
      <w:proofErr w:type="spellEnd"/>
      <w:r>
        <w:t xml:space="preserve"> </w:t>
      </w:r>
      <w:proofErr w:type="spellStart"/>
      <w:r>
        <w:t>timbrul</w:t>
      </w:r>
      <w:proofErr w:type="spellEnd"/>
      <w:r>
        <w:t xml:space="preserve"> </w:t>
      </w:r>
      <w:proofErr w:type="spellStart"/>
      <w:r>
        <w:t>caracteristic</w:t>
      </w:r>
      <w:proofErr w:type="spellEnd"/>
      <w:r>
        <w:t xml:space="preserve"> al </w:t>
      </w:r>
      <w:proofErr w:type="spellStart"/>
      <w:r>
        <w:t>instrumentului</w:t>
      </w:r>
      <w:proofErr w:type="spellEnd"/>
      <w:r>
        <w:t xml:space="preserve">. </w:t>
      </w:r>
      <w:proofErr w:type="spellStart"/>
      <w:r>
        <w:t>Tabelul</w:t>
      </w:r>
      <w:proofErr w:type="spellEnd"/>
      <w:r>
        <w:t xml:space="preserve"> 2.3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</w:t>
      </w:r>
      <w:proofErr w:type="spellStart"/>
      <w:r>
        <w:t>cinci</w:t>
      </w:r>
      <w:proofErr w:type="spellEnd"/>
      <w:r>
        <w:t xml:space="preserve"> </w:t>
      </w:r>
      <w:proofErr w:type="spellStart"/>
      <w:r>
        <w:t>armonice</w:t>
      </w:r>
      <w:proofErr w:type="spellEnd"/>
      <w:r>
        <w:t xml:space="preserve"> ale </w:t>
      </w:r>
      <w:proofErr w:type="spellStart"/>
      <w:r>
        <w:t>corzii</w:t>
      </w:r>
      <w:proofErr w:type="spellEnd"/>
      <w:r>
        <w:t xml:space="preserve"> A2, a </w:t>
      </w:r>
      <w:proofErr w:type="spellStart"/>
      <w:r>
        <w:t>cărei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110 Hz.</w:t>
      </w:r>
    </w:p>
    <w:p w14:paraId="32E89F94" w14:textId="77777777" w:rsidR="001A1023" w:rsidRDefault="004433EF">
      <w:pPr>
        <w:pStyle w:val="Caption"/>
        <w:jc w:val="right"/>
      </w:pPr>
      <w:proofErr w:type="spellStart"/>
      <w:r>
        <w:t>Tabelul</w:t>
      </w:r>
      <w:proofErr w:type="spellEnd"/>
      <w:r>
        <w:t xml:space="preserve"> 2.1. </w:t>
      </w:r>
      <w:proofErr w:type="spellStart"/>
      <w:r>
        <w:t>Primele</w:t>
      </w:r>
      <w:proofErr w:type="spellEnd"/>
      <w:r>
        <w:t xml:space="preserve"> </w:t>
      </w:r>
      <w:proofErr w:type="spellStart"/>
      <w:r>
        <w:t>cinci</w:t>
      </w:r>
      <w:proofErr w:type="spellEnd"/>
      <w:r>
        <w:t xml:space="preserve"> </w:t>
      </w:r>
      <w:proofErr w:type="spellStart"/>
      <w:r>
        <w:t>armonice</w:t>
      </w:r>
      <w:proofErr w:type="spellEnd"/>
      <w:r>
        <w:t xml:space="preserve"> ale </w:t>
      </w:r>
      <w:proofErr w:type="spellStart"/>
      <w:r>
        <w:t>corzii</w:t>
      </w:r>
      <w:proofErr w:type="spellEnd"/>
      <w:r>
        <w:t xml:space="preserve"> A2 (</w:t>
      </w:r>
      <w:proofErr w:type="spellStart"/>
      <w:r>
        <w:t>fundamentala</w:t>
      </w:r>
      <w:proofErr w:type="spellEnd"/>
      <w:r>
        <w:t xml:space="preserve"> f₁ = 110 Hz).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1A1023" w14:paraId="32DA37BA" w14:textId="77777777">
        <w:trPr>
          <w:jc w:val="center"/>
        </w:trPr>
        <w:tc>
          <w:tcPr>
            <w:tcW w:w="3118" w:type="dxa"/>
            <w:shd w:val="clear" w:color="auto" w:fill="D9E2F3"/>
          </w:tcPr>
          <w:p w14:paraId="213EBE65" w14:textId="77777777" w:rsidR="001A1023" w:rsidRDefault="004433EF">
            <w:pPr>
              <w:jc w:val="center"/>
            </w:pPr>
            <w:proofErr w:type="spellStart"/>
            <w:r>
              <w:rPr>
                <w:b/>
              </w:rPr>
              <w:t>Armonică</w:t>
            </w:r>
            <w:proofErr w:type="spellEnd"/>
            <w:r>
              <w:rPr>
                <w:b/>
              </w:rPr>
              <w:t xml:space="preserve"> n</w:t>
            </w:r>
          </w:p>
        </w:tc>
        <w:tc>
          <w:tcPr>
            <w:tcW w:w="3118" w:type="dxa"/>
            <w:shd w:val="clear" w:color="auto" w:fill="D9E2F3"/>
          </w:tcPr>
          <w:p w14:paraId="7F1AE30F" w14:textId="77777777" w:rsidR="001A1023" w:rsidRDefault="004433EF">
            <w:pPr>
              <w:jc w:val="center"/>
            </w:pPr>
            <w:proofErr w:type="spellStart"/>
            <w:r>
              <w:rPr>
                <w:b/>
              </w:rPr>
              <w:t>Denumire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4585A365" w14:textId="77777777" w:rsidR="001A1023" w:rsidRDefault="004433EF">
            <w:pPr>
              <w:jc w:val="center"/>
            </w:pPr>
            <w:proofErr w:type="spellStart"/>
            <w:r>
              <w:rPr>
                <w:b/>
              </w:rPr>
              <w:t>Frecvență</w:t>
            </w:r>
            <w:proofErr w:type="spellEnd"/>
            <w:r>
              <w:rPr>
                <w:b/>
              </w:rPr>
              <w:t xml:space="preserve"> [Hz]</w:t>
            </w:r>
          </w:p>
        </w:tc>
      </w:tr>
      <w:tr w:rsidR="001A1023" w14:paraId="57661543" w14:textId="77777777">
        <w:trPr>
          <w:jc w:val="center"/>
        </w:trPr>
        <w:tc>
          <w:tcPr>
            <w:tcW w:w="3118" w:type="dxa"/>
          </w:tcPr>
          <w:p w14:paraId="7898B2D5" w14:textId="77777777" w:rsidR="001A1023" w:rsidRDefault="004433EF">
            <w:r>
              <w:t>1</w:t>
            </w:r>
          </w:p>
        </w:tc>
        <w:tc>
          <w:tcPr>
            <w:tcW w:w="3118" w:type="dxa"/>
          </w:tcPr>
          <w:p w14:paraId="15119489" w14:textId="77777777" w:rsidR="001A1023" w:rsidRDefault="004433EF">
            <w:proofErr w:type="spellStart"/>
            <w:r>
              <w:t>Fundamentală</w:t>
            </w:r>
            <w:proofErr w:type="spellEnd"/>
          </w:p>
        </w:tc>
        <w:tc>
          <w:tcPr>
            <w:tcW w:w="3118" w:type="dxa"/>
          </w:tcPr>
          <w:p w14:paraId="5E7C08AF" w14:textId="77777777" w:rsidR="001A1023" w:rsidRDefault="004433EF">
            <w:r>
              <w:t>110,00</w:t>
            </w:r>
          </w:p>
        </w:tc>
      </w:tr>
      <w:tr w:rsidR="001A1023" w14:paraId="03C08B8B" w14:textId="77777777">
        <w:trPr>
          <w:jc w:val="center"/>
        </w:trPr>
        <w:tc>
          <w:tcPr>
            <w:tcW w:w="3118" w:type="dxa"/>
          </w:tcPr>
          <w:p w14:paraId="024A9691" w14:textId="77777777" w:rsidR="001A1023" w:rsidRDefault="004433EF">
            <w:r>
              <w:t>2</w:t>
            </w:r>
          </w:p>
        </w:tc>
        <w:tc>
          <w:tcPr>
            <w:tcW w:w="3118" w:type="dxa"/>
          </w:tcPr>
          <w:p w14:paraId="027EE962" w14:textId="77777777" w:rsidR="001A1023" w:rsidRDefault="004433EF">
            <w:r>
              <w:t>Armonica a 2-a</w:t>
            </w:r>
          </w:p>
        </w:tc>
        <w:tc>
          <w:tcPr>
            <w:tcW w:w="3118" w:type="dxa"/>
          </w:tcPr>
          <w:p w14:paraId="59CC0AA0" w14:textId="77777777" w:rsidR="001A1023" w:rsidRDefault="004433EF">
            <w:r>
              <w:t>220,00</w:t>
            </w:r>
          </w:p>
        </w:tc>
      </w:tr>
      <w:tr w:rsidR="001A1023" w14:paraId="0E34EC20" w14:textId="77777777">
        <w:trPr>
          <w:jc w:val="center"/>
        </w:trPr>
        <w:tc>
          <w:tcPr>
            <w:tcW w:w="3118" w:type="dxa"/>
          </w:tcPr>
          <w:p w14:paraId="0CB60327" w14:textId="77777777" w:rsidR="001A1023" w:rsidRDefault="004433EF">
            <w:r>
              <w:t>3</w:t>
            </w:r>
          </w:p>
        </w:tc>
        <w:tc>
          <w:tcPr>
            <w:tcW w:w="3118" w:type="dxa"/>
          </w:tcPr>
          <w:p w14:paraId="3DA3B6BA" w14:textId="77777777" w:rsidR="001A1023" w:rsidRDefault="004433EF">
            <w:r>
              <w:t>Armonica a 3-a</w:t>
            </w:r>
          </w:p>
        </w:tc>
        <w:tc>
          <w:tcPr>
            <w:tcW w:w="3118" w:type="dxa"/>
          </w:tcPr>
          <w:p w14:paraId="4CA5C2F4" w14:textId="77777777" w:rsidR="001A1023" w:rsidRDefault="004433EF">
            <w:r>
              <w:t>330,00</w:t>
            </w:r>
          </w:p>
        </w:tc>
      </w:tr>
      <w:tr w:rsidR="001A1023" w14:paraId="7A6623C0" w14:textId="77777777">
        <w:trPr>
          <w:jc w:val="center"/>
        </w:trPr>
        <w:tc>
          <w:tcPr>
            <w:tcW w:w="3118" w:type="dxa"/>
          </w:tcPr>
          <w:p w14:paraId="1F53472B" w14:textId="77777777" w:rsidR="001A1023" w:rsidRDefault="004433EF">
            <w:r>
              <w:t>4</w:t>
            </w:r>
          </w:p>
        </w:tc>
        <w:tc>
          <w:tcPr>
            <w:tcW w:w="3118" w:type="dxa"/>
          </w:tcPr>
          <w:p w14:paraId="58DDF14B" w14:textId="77777777" w:rsidR="001A1023" w:rsidRDefault="004433EF">
            <w:r>
              <w:t>Armonica a 4-a</w:t>
            </w:r>
          </w:p>
        </w:tc>
        <w:tc>
          <w:tcPr>
            <w:tcW w:w="3118" w:type="dxa"/>
          </w:tcPr>
          <w:p w14:paraId="557EBEAF" w14:textId="77777777" w:rsidR="001A1023" w:rsidRDefault="004433EF">
            <w:r>
              <w:t>440,00</w:t>
            </w:r>
          </w:p>
        </w:tc>
      </w:tr>
      <w:tr w:rsidR="001A1023" w14:paraId="06DCCD29" w14:textId="77777777">
        <w:trPr>
          <w:jc w:val="center"/>
        </w:trPr>
        <w:tc>
          <w:tcPr>
            <w:tcW w:w="3118" w:type="dxa"/>
          </w:tcPr>
          <w:p w14:paraId="3B767755" w14:textId="77777777" w:rsidR="001A1023" w:rsidRDefault="004433EF">
            <w:r>
              <w:t>5</w:t>
            </w:r>
          </w:p>
        </w:tc>
        <w:tc>
          <w:tcPr>
            <w:tcW w:w="3118" w:type="dxa"/>
          </w:tcPr>
          <w:p w14:paraId="4ACCD803" w14:textId="77777777" w:rsidR="001A1023" w:rsidRDefault="004433EF">
            <w:r>
              <w:t>Armonica a 5-a</w:t>
            </w:r>
          </w:p>
        </w:tc>
        <w:tc>
          <w:tcPr>
            <w:tcW w:w="3118" w:type="dxa"/>
          </w:tcPr>
          <w:p w14:paraId="2F87C6A7" w14:textId="77777777" w:rsidR="001A1023" w:rsidRDefault="004433EF">
            <w:r>
              <w:t>550,00</w:t>
            </w:r>
          </w:p>
        </w:tc>
      </w:tr>
    </w:tbl>
    <w:p w14:paraId="5FB7653A" w14:textId="77777777" w:rsidR="001A1023" w:rsidRDefault="004433EF">
      <w:pPr>
        <w:ind w:firstLine="708"/>
      </w:pPr>
      <w:proofErr w:type="spellStart"/>
      <w:r>
        <w:t>Relația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Mersenne, </w:t>
      </w:r>
      <w:proofErr w:type="spellStart"/>
      <w:r>
        <w:t>prezentată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anterioară</w:t>
      </w:r>
      <w:proofErr w:type="spellEnd"/>
      <w:r>
        <w:t xml:space="preserve">, </w:t>
      </w:r>
      <w:proofErr w:type="spellStart"/>
      <w:r>
        <w:t>rezultă</w:t>
      </w:r>
      <w:proofErr w:type="spellEnd"/>
      <w:r>
        <w:t xml:space="preserve"> direct din </w:t>
      </w:r>
      <w:proofErr w:type="spellStart"/>
      <w:r>
        <w:t>expresia</w:t>
      </w:r>
      <w:proofErr w:type="spellEnd"/>
      <w:r>
        <w:t xml:space="preserve"> </w:t>
      </w:r>
      <w:proofErr w:type="spellStart"/>
      <w:r>
        <w:t>fundamentalei</w:t>
      </w:r>
      <w:proofErr w:type="spellEnd"/>
      <w:r>
        <w:t xml:space="preserve"> (n = 1).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radicalul</w:t>
      </w:r>
      <w:proofErr w:type="spellEnd"/>
      <w:r>
        <w:t xml:space="preserve"> </w:t>
      </w:r>
      <w:proofErr w:type="spellStart"/>
      <w:r>
        <w:t>tensiunii</w:t>
      </w:r>
      <w:proofErr w:type="spellEnd"/>
      <w:r>
        <w:t xml:space="preserve">, </w:t>
      </w:r>
      <w:proofErr w:type="spellStart"/>
      <w:r>
        <w:t>sensibilitatea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la o </w:t>
      </w:r>
      <w:proofErr w:type="spellStart"/>
      <w:r>
        <w:t>variație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 de </w:t>
      </w:r>
      <w:proofErr w:type="spellStart"/>
      <w:r>
        <w:t>tensiune</w:t>
      </w:r>
      <w:proofErr w:type="spellEnd"/>
      <w:r>
        <w:t xml:space="preserve"> se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diferențiere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neliniară</w:t>
      </w:r>
      <w:proofErr w:type="spellEnd"/>
      <w:r>
        <w:t>:</w:t>
      </w:r>
    </w:p>
    <w:p w14:paraId="19B338EA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Δf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ΔT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tab/>
        <w:t>(6)</w:t>
      </w:r>
    </w:p>
    <w:p w14:paraId="0B9B307E" w14:textId="77777777" w:rsidR="001A1023" w:rsidRDefault="004433EF">
      <w:pPr>
        <w:ind w:firstLine="708"/>
      </w:pPr>
      <w:proofErr w:type="spellStart"/>
      <w:r>
        <w:t>Astfel</w:t>
      </w:r>
      <w:proofErr w:type="spellEnd"/>
      <w:r>
        <w:t xml:space="preserve">, o </w:t>
      </w:r>
      <w:proofErr w:type="spellStart"/>
      <w:r>
        <w:t>variație</w:t>
      </w:r>
      <w:proofErr w:type="spellEnd"/>
      <w:r>
        <w:t xml:space="preserve"> </w:t>
      </w:r>
      <w:proofErr w:type="spellStart"/>
      <w:r>
        <w:t>relativă</w:t>
      </w:r>
      <w:proofErr w:type="spellEnd"/>
      <w:r>
        <w:t xml:space="preserve"> a </w:t>
      </w:r>
      <w:proofErr w:type="spellStart"/>
      <w:r>
        <w:t>tensiunii</w:t>
      </w:r>
      <w:proofErr w:type="spellEnd"/>
      <w:r>
        <w:t xml:space="preserve"> produce o </w:t>
      </w:r>
      <w:proofErr w:type="spellStart"/>
      <w:r>
        <w:t>variație</w:t>
      </w:r>
      <w:proofErr w:type="spellEnd"/>
      <w:r>
        <w:t xml:space="preserve"> </w:t>
      </w:r>
      <w:proofErr w:type="spellStart"/>
      <w:r>
        <w:t>relativă</w:t>
      </w:r>
      <w:proofErr w:type="spellEnd"/>
      <w:r>
        <w:t xml:space="preserve"> a </w:t>
      </w:r>
      <w:proofErr w:type="spellStart"/>
      <w:r>
        <w:t>frecvenței</w:t>
      </w:r>
      <w:proofErr w:type="spellEnd"/>
      <w:r>
        <w:t xml:space="preserve"> de </w:t>
      </w:r>
      <w:proofErr w:type="spellStart"/>
      <w:r>
        <w:t>aproximativ</w:t>
      </w:r>
      <w:proofErr w:type="spellEnd"/>
      <w:r>
        <w:t xml:space="preserve"> </w:t>
      </w:r>
      <w:proofErr w:type="spellStart"/>
      <w:r>
        <w:t>jumătate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relație</w:t>
      </w:r>
      <w:proofErr w:type="spellEnd"/>
      <w:r>
        <w:t xml:space="preserve"> </w:t>
      </w:r>
      <w:proofErr w:type="spellStart"/>
      <w:r>
        <w:t>explică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apropierea</w:t>
      </w:r>
      <w:proofErr w:type="spellEnd"/>
      <w:r>
        <w:t xml:space="preserve"> </w:t>
      </w:r>
      <w:proofErr w:type="spellStart"/>
      <w:r>
        <w:t>acordajului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, sunt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corecții</w:t>
      </w:r>
      <w:proofErr w:type="spellEnd"/>
      <w:r>
        <w:t xml:space="preserve"> fine ale </w:t>
      </w:r>
      <w:proofErr w:type="spellStart"/>
      <w:r>
        <w:t>tensiunii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variații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, aspect </w:t>
      </w:r>
      <w:proofErr w:type="spellStart"/>
      <w:r>
        <w:t>valorificat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legea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pe </w:t>
      </w:r>
      <w:proofErr w:type="spellStart"/>
      <w:r>
        <w:t>trepte</w:t>
      </w:r>
      <w:proofErr w:type="spellEnd"/>
      <w:r>
        <w:t xml:space="preserve"> </w:t>
      </w:r>
      <w:proofErr w:type="spellStart"/>
      <w:r>
        <w:t>descrisă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Capitolul</w:t>
      </w:r>
      <w:proofErr w:type="spellEnd"/>
      <w:r>
        <w:t xml:space="preserve"> 3.</w:t>
      </w:r>
    </w:p>
    <w:p w14:paraId="5BA01030" w14:textId="77777777" w:rsidR="001A1023" w:rsidRDefault="004433EF">
      <w:pPr>
        <w:ind w:firstLine="708"/>
      </w:pP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corzilor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, care au o </w:t>
      </w:r>
      <w:proofErr w:type="spellStart"/>
      <w:r>
        <w:t>rigiditate</w:t>
      </w:r>
      <w:proofErr w:type="spellEnd"/>
      <w:r>
        <w:t xml:space="preserve"> </w:t>
      </w:r>
      <w:proofErr w:type="spellStart"/>
      <w:r>
        <w:t>nenulă</w:t>
      </w:r>
      <w:proofErr w:type="spellEnd"/>
      <w:r>
        <w:t xml:space="preserve"> la </w:t>
      </w:r>
      <w:proofErr w:type="spellStart"/>
      <w:r>
        <w:t>încovoiere</w:t>
      </w:r>
      <w:proofErr w:type="spellEnd"/>
      <w:r>
        <w:t xml:space="preserve">, </w:t>
      </w:r>
      <w:proofErr w:type="spellStart"/>
      <w:r>
        <w:t>armonicele</w:t>
      </w:r>
      <w:proofErr w:type="spellEnd"/>
      <w:r>
        <w:t xml:space="preserve"> se </w:t>
      </w:r>
      <w:proofErr w:type="spellStart"/>
      <w:r>
        <w:t>abat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la </w:t>
      </w:r>
      <w:proofErr w:type="spellStart"/>
      <w:r>
        <w:t>multiplii</w:t>
      </w:r>
      <w:proofErr w:type="spellEnd"/>
      <w:r>
        <w:t xml:space="preserve"> </w:t>
      </w:r>
      <w:proofErr w:type="spellStart"/>
      <w:r>
        <w:t>întregi</w:t>
      </w:r>
      <w:proofErr w:type="spellEnd"/>
      <w:r>
        <w:t xml:space="preserve">, </w:t>
      </w:r>
      <w:proofErr w:type="spellStart"/>
      <w:r>
        <w:t>fenomen</w:t>
      </w:r>
      <w:proofErr w:type="spellEnd"/>
      <w:r>
        <w:t xml:space="preserve"> </w:t>
      </w:r>
      <w:proofErr w:type="spellStart"/>
      <w:r>
        <w:t>numit</w:t>
      </w:r>
      <w:proofErr w:type="spellEnd"/>
      <w:r>
        <w:t xml:space="preserve"> </w:t>
      </w:r>
      <w:proofErr w:type="spellStart"/>
      <w:r>
        <w:t>inarmonicitate</w:t>
      </w:r>
      <w:proofErr w:type="spellEnd"/>
      <w:r>
        <w:t xml:space="preserve">. </w:t>
      </w:r>
      <w:proofErr w:type="spellStart"/>
      <w:r>
        <w:t>Frecvențele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ale </w:t>
      </w:r>
      <w:proofErr w:type="spellStart"/>
      <w:r>
        <w:t>armonicelor</w:t>
      </w:r>
      <w:proofErr w:type="spellEnd"/>
      <w:r>
        <w:t xml:space="preserve"> sunt date </w:t>
      </w:r>
      <w:proofErr w:type="spellStart"/>
      <w:r>
        <w:t>aproximativ</w:t>
      </w:r>
      <w:proofErr w:type="spellEnd"/>
      <w:r>
        <w:t xml:space="preserve"> de </w:t>
      </w:r>
      <w:proofErr w:type="spellStart"/>
      <w:r>
        <w:t>relația</w:t>
      </w:r>
      <w:proofErr w:type="spellEnd"/>
      <w:r>
        <w:t>:</w:t>
      </w:r>
    </w:p>
    <w:p w14:paraId="2699E70B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·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ab/>
        <w:t>(7)</w:t>
      </w:r>
    </w:p>
    <w:p w14:paraId="79415028" w14:textId="77777777" w:rsidR="001A1023" w:rsidRDefault="004433EF">
      <w:pPr>
        <w:ind w:firstLine="708"/>
      </w:pPr>
      <w:proofErr w:type="spellStart"/>
      <w:r>
        <w:t>unde</w:t>
      </w:r>
      <w:proofErr w:type="spellEnd"/>
      <w:r>
        <w:t xml:space="preserve"> B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coeficient</w:t>
      </w:r>
      <w:proofErr w:type="spellEnd"/>
      <w:r>
        <w:t xml:space="preserve"> mic de </w:t>
      </w:r>
      <w:proofErr w:type="spellStart"/>
      <w:r>
        <w:t>inarmonicitate</w:t>
      </w:r>
      <w:proofErr w:type="spellEnd"/>
      <w:r>
        <w:t xml:space="preserve">, dependent de </w:t>
      </w:r>
      <w:proofErr w:type="spellStart"/>
      <w:r>
        <w:t>rigiditatea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diametrul</w:t>
      </w:r>
      <w:proofErr w:type="spellEnd"/>
      <w:r>
        <w:t xml:space="preserve"> </w:t>
      </w:r>
      <w:proofErr w:type="spellStart"/>
      <w:r>
        <w:t>corzii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detecția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 xml:space="preserve">, </w:t>
      </w:r>
      <w:proofErr w:type="spellStart"/>
      <w:r>
        <w:t>inarmonicitatea</w:t>
      </w:r>
      <w:proofErr w:type="spellEnd"/>
      <w:r>
        <w:t xml:space="preserve"> are un </w:t>
      </w:r>
      <w:proofErr w:type="spellStart"/>
      <w:r>
        <w:t>efect</w:t>
      </w:r>
      <w:proofErr w:type="spellEnd"/>
      <w:r>
        <w:t xml:space="preserve"> </w:t>
      </w:r>
      <w:proofErr w:type="spellStart"/>
      <w:r>
        <w:t>neglijabil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vizează</w:t>
      </w:r>
      <w:proofErr w:type="spellEnd"/>
      <w:r>
        <w:t xml:space="preserve"> </w:t>
      </w:r>
      <w:proofErr w:type="spellStart"/>
      <w:r>
        <w:t>vârful</w:t>
      </w:r>
      <w:proofErr w:type="spellEnd"/>
      <w:r>
        <w:t xml:space="preserve"> fundamental, robust </w:t>
      </w:r>
      <w:proofErr w:type="spellStart"/>
      <w:r>
        <w:t>și</w:t>
      </w:r>
      <w:proofErr w:type="spellEnd"/>
      <w:r>
        <w:t xml:space="preserve"> dominant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spectru</w:t>
      </w:r>
      <w:proofErr w:type="spellEnd"/>
      <w:r>
        <w:t>.</w:t>
      </w:r>
    </w:p>
    <w:p w14:paraId="59AD1374" w14:textId="77777777" w:rsidR="00A01C53" w:rsidRDefault="00B5122F">
      <w:pPr>
        <w:pStyle w:val="Heading2"/>
      </w:pPr>
      <w:bookmarkStart w:id="17" w:name="_Toc232708393"/>
      <w:r>
        <w:lastRenderedPageBreak/>
        <w:t xml:space="preserve">2.2.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semnalului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frecvenței</w:t>
      </w:r>
      <w:bookmarkEnd w:id="17"/>
      <w:proofErr w:type="spellEnd"/>
    </w:p>
    <w:p w14:paraId="5FD02BF8" w14:textId="77777777" w:rsidR="00A01C53" w:rsidRDefault="00B5122F">
      <w:pPr>
        <w:ind w:firstLine="708"/>
      </w:pPr>
      <w:proofErr w:type="spellStart"/>
      <w:r>
        <w:t>Semnalul</w:t>
      </w:r>
      <w:proofErr w:type="spellEnd"/>
      <w:r>
        <w:t xml:space="preserve"> audio </w:t>
      </w:r>
      <w:proofErr w:type="spellStart"/>
      <w:r>
        <w:t>captat</w:t>
      </w:r>
      <w:proofErr w:type="spellEnd"/>
      <w:r>
        <w:t xml:space="preserve"> de </w:t>
      </w:r>
      <w:proofErr w:type="spellStart"/>
      <w:r>
        <w:t>microfon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mărime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 xml:space="preserve"> a </w:t>
      </w:r>
      <w:proofErr w:type="spellStart"/>
      <w:r>
        <w:t>corzii</w:t>
      </w:r>
      <w:proofErr w:type="spellEnd"/>
      <w:r>
        <w:t xml:space="preserve">, </w:t>
      </w:r>
      <w:proofErr w:type="spellStart"/>
      <w:r>
        <w:t>semnalul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transformat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spectrale</w:t>
      </w:r>
      <w:proofErr w:type="spellEnd"/>
      <w:r>
        <w:t xml:space="preserve"> </w:t>
      </w:r>
      <w:proofErr w:type="spellStart"/>
      <w:r>
        <w:t>devin</w:t>
      </w:r>
      <w:proofErr w:type="spellEnd"/>
      <w:r>
        <w:t xml:space="preserve"> direct </w:t>
      </w:r>
      <w:proofErr w:type="spellStart"/>
      <w:r>
        <w:t>observabile</w:t>
      </w:r>
      <w:proofErr w:type="spellEnd"/>
      <w:r>
        <w:t xml:space="preserve">. </w:t>
      </w:r>
      <w:proofErr w:type="spellStart"/>
      <w:r>
        <w:t>Instrumentul</w:t>
      </w:r>
      <w:proofErr w:type="spellEnd"/>
      <w:r>
        <w:t xml:space="preserve"> </w:t>
      </w:r>
      <w:proofErr w:type="spellStart"/>
      <w:r>
        <w:t>matematic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scop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transformata</w:t>
      </w:r>
      <w:proofErr w:type="spellEnd"/>
      <w:r>
        <w:t xml:space="preserve"> Fourier </w:t>
      </w:r>
      <w:proofErr w:type="spellStart"/>
      <w:r>
        <w:t>discretă</w:t>
      </w:r>
      <w:proofErr w:type="spellEnd"/>
      <w:r>
        <w:t>.</w:t>
      </w:r>
    </w:p>
    <w:p w14:paraId="5033B956" w14:textId="77777777" w:rsidR="00A01C53" w:rsidRDefault="00B5122F">
      <w:pPr>
        <w:pStyle w:val="Heading3"/>
      </w:pPr>
      <w:bookmarkStart w:id="18" w:name="_Toc232708394"/>
      <w:r>
        <w:t xml:space="preserve">2.2.1. </w:t>
      </w:r>
      <w:proofErr w:type="spellStart"/>
      <w:r>
        <w:t>Transformata</w:t>
      </w:r>
      <w:proofErr w:type="spellEnd"/>
      <w:r>
        <w:t xml:space="preserve"> Fourier </w:t>
      </w:r>
      <w:proofErr w:type="spellStart"/>
      <w:r>
        <w:t>discretă</w:t>
      </w:r>
      <w:proofErr w:type="spellEnd"/>
      <w:r>
        <w:t xml:space="preserve"> (DFT)</w:t>
      </w:r>
      <w:bookmarkEnd w:id="18"/>
    </w:p>
    <w:p w14:paraId="6B59F5D3" w14:textId="77777777" w:rsidR="00A01C53" w:rsidRDefault="00B5122F">
      <w:pPr>
        <w:ind w:firstLine="708"/>
      </w:pPr>
      <w:proofErr w:type="spellStart"/>
      <w:r>
        <w:t>Pentru</w:t>
      </w:r>
      <w:proofErr w:type="spellEnd"/>
      <w:r>
        <w:t xml:space="preserve"> un </w:t>
      </w:r>
      <w:proofErr w:type="spellStart"/>
      <w:r>
        <w:t>semnal</w:t>
      </w:r>
      <w:proofErr w:type="spellEnd"/>
      <w:r>
        <w:t xml:space="preserve"> </w:t>
      </w:r>
      <w:proofErr w:type="spellStart"/>
      <w:r>
        <w:t>eșantionat</w:t>
      </w:r>
      <w:proofErr w:type="spellEnd"/>
      <w:r>
        <w:t xml:space="preserve"> x[n], cu n = 0, 1, …, N−1, </w:t>
      </w:r>
      <w:proofErr w:type="spellStart"/>
      <w:r>
        <w:t>transformata</w:t>
      </w:r>
      <w:proofErr w:type="spellEnd"/>
      <w:r>
        <w:t xml:space="preserve"> Fourier </w:t>
      </w:r>
      <w:proofErr w:type="spellStart"/>
      <w:r>
        <w:t>discretă</w:t>
      </w:r>
      <w:proofErr w:type="spellEnd"/>
      <w:r>
        <w:t xml:space="preserve"> produce N </w:t>
      </w:r>
      <w:proofErr w:type="spellStart"/>
      <w:r>
        <w:t>coeficienți</w:t>
      </w:r>
      <w:proofErr w:type="spellEnd"/>
      <w:r>
        <w:t xml:space="preserve"> </w:t>
      </w:r>
      <w:proofErr w:type="spellStart"/>
      <w:r>
        <w:t>spectrali</w:t>
      </w:r>
      <w:proofErr w:type="spellEnd"/>
      <w:r>
        <w:t xml:space="preserve"> X[k] [9], </w:t>
      </w:r>
      <w:proofErr w:type="spellStart"/>
      <w:r>
        <w:t>definiți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relația</w:t>
      </w:r>
      <w:proofErr w:type="spellEnd"/>
      <w:r>
        <w:t>:</w:t>
      </w:r>
    </w:p>
    <w:p w14:paraId="75389AD5" w14:textId="77777777" w:rsidR="00A01C53" w:rsidRDefault="0095118E">
      <w:pPr>
        <w:tabs>
          <w:tab w:val="center" w:pos="4677"/>
          <w:tab w:val="right" w:pos="9354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>=Σ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n=0…N-1</m:t>
            </m:r>
          </m:e>
        </m:d>
        <m:r>
          <m:rPr>
            <m:sty m:val="p"/>
          </m:rP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-j·2π·k·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d>
          </m:sup>
        </m:sSup>
      </m:oMath>
      <w:r w:rsidR="00B5122F">
        <w:tab/>
        <w:t>(8)</w:t>
      </w:r>
    </w:p>
    <w:p w14:paraId="1798CEE6" w14:textId="77777777" w:rsidR="0095118E" w:rsidRDefault="00B5122F" w:rsidP="0095118E">
      <w:pPr>
        <w:ind w:firstLine="708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coeficient</w:t>
      </w:r>
      <w:proofErr w:type="spellEnd"/>
      <w:r>
        <w:t xml:space="preserve"> X[k]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discretă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|X[k]|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amplitudinea</w:t>
      </w:r>
      <w:proofErr w:type="spellEnd"/>
      <w:r>
        <w:t xml:space="preserve"> </w:t>
      </w:r>
      <w:proofErr w:type="spellStart"/>
      <w:r>
        <w:t>componentei</w:t>
      </w:r>
      <w:proofErr w:type="spellEnd"/>
      <w:r>
        <w:t xml:space="preserve"> respective.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indexului</w:t>
      </w:r>
      <w:proofErr w:type="spellEnd"/>
      <w:r>
        <w:t xml:space="preserve"> k se </w:t>
      </w:r>
      <w:proofErr w:type="spellStart"/>
      <w:r>
        <w:t>calculează</w:t>
      </w:r>
      <w:proofErr w:type="spellEnd"/>
      <w:r>
        <w:t xml:space="preserve"> cu </w:t>
      </w:r>
      <w:proofErr w:type="spellStart"/>
      <w:r>
        <w:t>relația</w:t>
      </w:r>
      <w:proofErr w:type="spellEnd"/>
      <w:r>
        <w:t>:</w:t>
      </w:r>
    </w:p>
    <w:p w14:paraId="5C460839" w14:textId="77777777" w:rsidR="008F543D" w:rsidRDefault="008F543D" w:rsidP="008F543D">
      <w:pPr>
        <w:tabs>
          <w:tab w:val="center" w:pos="4677"/>
          <w:tab w:val="right" w:pos="9354"/>
        </w:tabs>
      </w:pPr>
      <w:r>
        <w:tab/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=k·(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  <w:t>(9)</w:t>
      </w:r>
    </w:p>
    <w:p w14:paraId="05B6552B" w14:textId="77777777" w:rsidR="0095118E" w:rsidRDefault="0095118E" w:rsidP="0095118E"/>
    <w:p w14:paraId="3EEDF9A9" w14:textId="77777777" w:rsidR="00A01C53" w:rsidRDefault="00B5122F">
      <w:pPr>
        <w:ind w:firstLine="708"/>
      </w:pPr>
      <w:proofErr w:type="spellStart"/>
      <w:r w:rsidRPr="0095118E">
        <w:t>unde</w:t>
      </w:r>
      <w:proofErr w:type="spellEnd"/>
      <w:r w:rsidRPr="0095118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este frecvența de eșantionare. Rezultă că rezoluția în frecvență, distanța dintre două componente spectrale vecine, este 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δf=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N</m:t>
            </m:r>
          </m:den>
        </m:f>
      </m:oMath>
      <w:r w:rsidR="0095118E">
        <w:t xml:space="preserve"> </w:t>
      </w:r>
      <w:r>
        <w:t xml:space="preserve">. O </w:t>
      </w:r>
      <w:proofErr w:type="spellStart"/>
      <w:r>
        <w:t>rezoluție</w:t>
      </w:r>
      <w:proofErr w:type="spellEnd"/>
      <w:r>
        <w:t xml:space="preserve"> </w:t>
      </w:r>
      <w:proofErr w:type="spellStart"/>
      <w:r>
        <w:t>fină</w:t>
      </w:r>
      <w:proofErr w:type="spellEnd"/>
      <w:r>
        <w:t xml:space="preserve"> </w:t>
      </w:r>
      <w:proofErr w:type="spellStart"/>
      <w:r>
        <w:t>necesită</w:t>
      </w:r>
      <w:proofErr w:type="spellEnd"/>
      <w:r>
        <w:t xml:space="preserve"> fie o </w:t>
      </w:r>
      <w:proofErr w:type="spellStart"/>
      <w:r>
        <w:t>frecvență</w:t>
      </w:r>
      <w:proofErr w:type="spellEnd"/>
      <w:r>
        <w:t xml:space="preserve"> de </w:t>
      </w:r>
      <w:proofErr w:type="spellStart"/>
      <w:r>
        <w:t>eșantionare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, fie un </w:t>
      </w:r>
      <w:proofErr w:type="spellStart"/>
      <w:r>
        <w:t>număr</w:t>
      </w:r>
      <w:proofErr w:type="spellEnd"/>
      <w:r>
        <w:t xml:space="preserve"> mare de </w:t>
      </w:r>
      <w:proofErr w:type="spellStart"/>
      <w:r>
        <w:t>eșantioane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introduce un </w:t>
      </w:r>
      <w:proofErr w:type="spellStart"/>
      <w:r>
        <w:t>compromis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precizie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, </w:t>
      </w:r>
      <w:proofErr w:type="spellStart"/>
      <w:r>
        <w:t>discutat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Capitolul</w:t>
      </w:r>
      <w:proofErr w:type="spellEnd"/>
      <w:r>
        <w:t xml:space="preserve"> 3.</w:t>
      </w:r>
    </w:p>
    <w:p w14:paraId="4A8F9439" w14:textId="77777777" w:rsidR="00A01C53" w:rsidRDefault="00B5122F">
      <w:pPr>
        <w:pStyle w:val="Heading3"/>
      </w:pPr>
      <w:bookmarkStart w:id="19" w:name="_Toc232708395"/>
      <w:r>
        <w:t xml:space="preserve">2.2.2. </w:t>
      </w:r>
      <w:proofErr w:type="spellStart"/>
      <w:r>
        <w:t>Transformata</w:t>
      </w:r>
      <w:proofErr w:type="spellEnd"/>
      <w:r>
        <w:t xml:space="preserve"> Fourier </w:t>
      </w:r>
      <w:proofErr w:type="spellStart"/>
      <w:r>
        <w:t>rapidă</w:t>
      </w:r>
      <w:proofErr w:type="spellEnd"/>
      <w:r>
        <w:t xml:space="preserve"> (FFT)</w:t>
      </w:r>
      <w:bookmarkEnd w:id="19"/>
    </w:p>
    <w:p w14:paraId="013621A8" w14:textId="77777777" w:rsidR="00A01C53" w:rsidRDefault="00B5122F">
      <w:pPr>
        <w:ind w:firstLine="708"/>
      </w:pPr>
      <w:proofErr w:type="spellStart"/>
      <w:r>
        <w:t>Calculul</w:t>
      </w:r>
      <w:proofErr w:type="spellEnd"/>
      <w:r>
        <w:t xml:space="preserve"> direct al DFT </w:t>
      </w:r>
      <w:proofErr w:type="spellStart"/>
      <w:r>
        <w:t>necesită</w:t>
      </w:r>
      <w:proofErr w:type="spellEnd"/>
      <w:r>
        <w:t xml:space="preserve"> un </w:t>
      </w:r>
      <w:proofErr w:type="spellStart"/>
      <w:r>
        <w:t>număr</w:t>
      </w:r>
      <w:proofErr w:type="spellEnd"/>
      <w:r>
        <w:t xml:space="preserve"> de </w:t>
      </w:r>
      <w:proofErr w:type="spellStart"/>
      <w:r>
        <w:t>operații</w:t>
      </w:r>
      <w:proofErr w:type="spellEnd"/>
      <w:r>
        <w:t xml:space="preserve"> </w:t>
      </w:r>
      <w:proofErr w:type="spellStart"/>
      <w:r>
        <w:t>proporțional</w:t>
      </w:r>
      <w:proofErr w:type="spellEnd"/>
      <w:r>
        <w:t xml:space="preserve"> cu N²,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prohibitiv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microcontroler</w:t>
      </w:r>
      <w:proofErr w:type="spellEnd"/>
      <w:r>
        <w:t xml:space="preserve">. 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transformatei</w:t>
      </w:r>
      <w:proofErr w:type="spellEnd"/>
      <w:r>
        <w:t xml:space="preserve"> Fourier </w:t>
      </w:r>
      <w:proofErr w:type="spellStart"/>
      <w:r>
        <w:t>rapide</w:t>
      </w:r>
      <w:proofErr w:type="spellEnd"/>
      <w:r>
        <w:t xml:space="preserve">, </w:t>
      </w:r>
      <w:proofErr w:type="spellStart"/>
      <w:r>
        <w:t>propus</w:t>
      </w:r>
      <w:proofErr w:type="spellEnd"/>
      <w:r>
        <w:t xml:space="preserve"> de Cooley </w:t>
      </w:r>
      <w:proofErr w:type="spellStart"/>
      <w:r>
        <w:t>și</w:t>
      </w:r>
      <w:proofErr w:type="spellEnd"/>
      <w:r>
        <w:t xml:space="preserve"> Tukey [6], reduce </w:t>
      </w:r>
      <w:proofErr w:type="spellStart"/>
      <w:r>
        <w:t>complexitatea</w:t>
      </w:r>
      <w:proofErr w:type="spellEnd"/>
      <w:r>
        <w:t xml:space="preserve"> la </w:t>
      </w:r>
      <w:proofErr w:type="spellStart"/>
      <w:r>
        <w:t>N·log₂N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descompunerea</w:t>
      </w:r>
      <w:proofErr w:type="spellEnd"/>
      <w:r>
        <w:t xml:space="preserve"> </w:t>
      </w:r>
      <w:proofErr w:type="spellStart"/>
      <w:r>
        <w:t>recursivă</w:t>
      </w:r>
      <w:proofErr w:type="spellEnd"/>
      <w:r>
        <w:t xml:space="preserve"> a </w:t>
      </w:r>
      <w:proofErr w:type="spellStart"/>
      <w:r>
        <w:t>transformatei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transformate</w:t>
      </w:r>
      <w:proofErr w:type="spellEnd"/>
      <w:r>
        <w:t xml:space="preserve"> de </w:t>
      </w:r>
      <w:proofErr w:type="spellStart"/>
      <w:r>
        <w:t>dimensiune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,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N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putere</w:t>
      </w:r>
      <w:proofErr w:type="spellEnd"/>
      <w:r>
        <w:t xml:space="preserve"> a </w:t>
      </w:r>
      <w:proofErr w:type="spellStart"/>
      <w:r>
        <w:t>lui</w:t>
      </w:r>
      <w:proofErr w:type="spellEnd"/>
      <w:r>
        <w:t xml:space="preserve"> 2. </w:t>
      </w:r>
      <w:proofErr w:type="spellStart"/>
      <w:r>
        <w:t>Pentru</w:t>
      </w:r>
      <w:proofErr w:type="spellEnd"/>
      <w:r>
        <w:t xml:space="preserve"> N = 512 </w:t>
      </w:r>
      <w:proofErr w:type="spellStart"/>
      <w:r>
        <w:t>eșantioane</w:t>
      </w:r>
      <w:proofErr w:type="spellEnd"/>
      <w:r>
        <w:t xml:space="preserve">, FFT reduce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operații</w:t>
      </w:r>
      <w:proofErr w:type="spellEnd"/>
      <w:r>
        <w:t xml:space="preserve"> cu </w:t>
      </w:r>
      <w:proofErr w:type="spellStart"/>
      <w:r>
        <w:t>aproximativ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ordine</w:t>
      </w:r>
      <w:proofErr w:type="spellEnd"/>
      <w:r>
        <w:t xml:space="preserve"> de </w:t>
      </w:r>
      <w:proofErr w:type="spellStart"/>
      <w:r>
        <w:t>mărime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DFT </w:t>
      </w:r>
      <w:proofErr w:type="spellStart"/>
      <w:r>
        <w:t>directă</w:t>
      </w:r>
      <w:proofErr w:type="spellEnd"/>
      <w:r>
        <w:t xml:space="preserve">, </w:t>
      </w:r>
      <w:proofErr w:type="spellStart"/>
      <w:r>
        <w:t>fapt</w:t>
      </w:r>
      <w:proofErr w:type="spellEnd"/>
      <w:r>
        <w:t xml:space="preserve"> care face </w:t>
      </w:r>
      <w:proofErr w:type="spellStart"/>
      <w:r>
        <w:t>posibilă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spectrală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pe </w:t>
      </w:r>
      <w:proofErr w:type="spellStart"/>
      <w:r>
        <w:t>microcontrolerul</w:t>
      </w:r>
      <w:proofErr w:type="spellEnd"/>
      <w:r>
        <w:t xml:space="preserve"> ESP32-S3.</w:t>
      </w:r>
    </w:p>
    <w:p w14:paraId="14B5E06F" w14:textId="77777777" w:rsidR="0095118E" w:rsidRPr="0095118E" w:rsidRDefault="0095118E">
      <w:pPr>
        <w:pStyle w:val="Caption"/>
        <w:jc w:val="center"/>
        <w:rPr>
          <w:b w:val="0"/>
          <w:bCs w:val="0"/>
          <w:i w:val="0"/>
          <w:iCs/>
        </w:rPr>
      </w:pPr>
      <w:r>
        <w:rPr>
          <w:b w:val="0"/>
          <w:bCs w:val="0"/>
          <w:i w:val="0"/>
          <w:iCs/>
          <w:noProof/>
        </w:rPr>
        <w:lastRenderedPageBreak/>
        <w:drawing>
          <wp:inline distT="0" distB="0" distL="0" distR="0" wp14:anchorId="531ACF5E" wp14:editId="46921A72">
            <wp:extent cx="5939790" cy="2966085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FB0DC" w14:textId="77777777" w:rsidR="00A01C53" w:rsidRDefault="00B5122F">
      <w:pPr>
        <w:pStyle w:val="Caption"/>
        <w:jc w:val="center"/>
      </w:pPr>
      <w:proofErr w:type="spellStart"/>
      <w:r>
        <w:t>Figura</w:t>
      </w:r>
      <w:proofErr w:type="spellEnd"/>
      <w:r>
        <w:t xml:space="preserve"> 2.2. </w:t>
      </w:r>
      <w:proofErr w:type="spellStart"/>
      <w:r>
        <w:t>Spectrul</w:t>
      </w:r>
      <w:proofErr w:type="spellEnd"/>
      <w:r>
        <w:t xml:space="preserve"> de </w:t>
      </w:r>
      <w:proofErr w:type="spellStart"/>
      <w:r>
        <w:t>amplitudine</w:t>
      </w:r>
      <w:proofErr w:type="spellEnd"/>
      <w:r>
        <w:t xml:space="preserve"> </w:t>
      </w:r>
      <w:proofErr w:type="spellStart"/>
      <w:r>
        <w:t>obținut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FFT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coardă</w:t>
      </w:r>
      <w:proofErr w:type="spellEnd"/>
      <w:r>
        <w:t xml:space="preserve"> </w:t>
      </w:r>
      <w:proofErr w:type="spellStart"/>
      <w:r>
        <w:t>ciupită</w:t>
      </w:r>
      <w:proofErr w:type="spellEnd"/>
      <w:r>
        <w:t xml:space="preserve">, cu </w:t>
      </w:r>
      <w:proofErr w:type="spellStart"/>
      <w:r>
        <w:t>vârful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>.</w:t>
      </w:r>
    </w:p>
    <w:p w14:paraId="77E09F2E" w14:textId="77777777" w:rsidR="001A1023" w:rsidRDefault="004433EF">
      <w:pPr>
        <w:pStyle w:val="Heading3"/>
      </w:pPr>
      <w:bookmarkStart w:id="20" w:name="_Toc232708396"/>
      <w:r>
        <w:t xml:space="preserve">2.2.3. </w:t>
      </w:r>
      <w:proofErr w:type="spellStart"/>
      <w:r>
        <w:t>Teorema</w:t>
      </w:r>
      <w:proofErr w:type="spellEnd"/>
      <w:r>
        <w:t xml:space="preserve"> </w:t>
      </w:r>
      <w:proofErr w:type="spellStart"/>
      <w:r>
        <w:t>eșantionării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fenomenul</w:t>
      </w:r>
      <w:proofErr w:type="spellEnd"/>
      <w:r>
        <w:t xml:space="preserve"> de </w:t>
      </w:r>
      <w:proofErr w:type="spellStart"/>
      <w:r>
        <w:t>aliere</w:t>
      </w:r>
      <w:bookmarkEnd w:id="20"/>
      <w:proofErr w:type="spellEnd"/>
    </w:p>
    <w:p w14:paraId="7F479331" w14:textId="77777777" w:rsidR="001A1023" w:rsidRDefault="004433EF">
      <w:pPr>
        <w:ind w:firstLine="708"/>
      </w:pPr>
      <w:proofErr w:type="spellStart"/>
      <w:r>
        <w:t>Pentru</w:t>
      </w:r>
      <w:proofErr w:type="spellEnd"/>
      <w:r>
        <w:t xml:space="preserve"> ca un </w:t>
      </w:r>
      <w:proofErr w:type="spellStart"/>
      <w:r>
        <w:t>semnal</w:t>
      </w:r>
      <w:proofErr w:type="spellEnd"/>
      <w:r>
        <w:t xml:space="preserve"> analogic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poată</w:t>
      </w:r>
      <w:proofErr w:type="spellEnd"/>
      <w:r>
        <w:t xml:space="preserve"> fi </w:t>
      </w:r>
      <w:proofErr w:type="spellStart"/>
      <w:r>
        <w:t>reconstituit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pierdere</w:t>
      </w:r>
      <w:proofErr w:type="spellEnd"/>
      <w:r>
        <w:t xml:space="preserve"> de </w:t>
      </w:r>
      <w:proofErr w:type="spellStart"/>
      <w:r>
        <w:t>informație</w:t>
      </w:r>
      <w:proofErr w:type="spellEnd"/>
      <w:r>
        <w:t xml:space="preserve"> din </w:t>
      </w:r>
      <w:proofErr w:type="spellStart"/>
      <w:r>
        <w:t>eșantioanele</w:t>
      </w:r>
      <w:proofErr w:type="spellEnd"/>
      <w:r>
        <w:t xml:space="preserve"> sale, </w:t>
      </w:r>
      <w:proofErr w:type="spellStart"/>
      <w:r>
        <w:t>frecvența</w:t>
      </w:r>
      <w:proofErr w:type="spellEnd"/>
      <w:r>
        <w:t xml:space="preserve"> de </w:t>
      </w:r>
      <w:proofErr w:type="spellStart"/>
      <w:r>
        <w:t>eșantionare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respecte</w:t>
      </w:r>
      <w:proofErr w:type="spellEnd"/>
      <w:r>
        <w:t xml:space="preserve"> </w:t>
      </w:r>
      <w:proofErr w:type="spellStart"/>
      <w:r>
        <w:t>teorema</w:t>
      </w:r>
      <w:proofErr w:type="spellEnd"/>
      <w:r>
        <w:t xml:space="preserve"> Nyquist-Shannon: </w:t>
      </w:r>
      <w:proofErr w:type="spellStart"/>
      <w:r>
        <w:t>ea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puțin</w:t>
      </w:r>
      <w:proofErr w:type="spellEnd"/>
      <w:r>
        <w:t xml:space="preserve"> </w:t>
      </w:r>
      <w:proofErr w:type="spellStart"/>
      <w:r>
        <w:t>dublul</w:t>
      </w:r>
      <w:proofErr w:type="spellEnd"/>
      <w:r>
        <w:t xml:space="preserve"> </w:t>
      </w:r>
      <w:proofErr w:type="spellStart"/>
      <w:r>
        <w:t>celei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înalte</w:t>
      </w:r>
      <w:proofErr w:type="spellEnd"/>
      <w:r>
        <w:t xml:space="preserve"> </w:t>
      </w:r>
      <w:proofErr w:type="spellStart"/>
      <w:r>
        <w:t>frecvențe</w:t>
      </w:r>
      <w:proofErr w:type="spellEnd"/>
      <w:r>
        <w:t xml:space="preserve"> </w:t>
      </w:r>
      <w:proofErr w:type="spellStart"/>
      <w:r>
        <w:t>prezente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semnal</w:t>
      </w:r>
      <w:proofErr w:type="spellEnd"/>
      <w:r>
        <w:t>:</w:t>
      </w:r>
    </w:p>
    <w:p w14:paraId="77E6C18C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ab/>
        <w:t>(10)</w:t>
      </w:r>
    </w:p>
    <w:p w14:paraId="6A9C16B6" w14:textId="77777777" w:rsidR="001A1023" w:rsidRDefault="004433EF">
      <w:pPr>
        <w:ind w:firstLine="708"/>
      </w:pPr>
      <w:proofErr w:type="spellStart"/>
      <w:r>
        <w:t>Frecvența</w:t>
      </w:r>
      <w:proofErr w:type="spellEnd"/>
      <w:r>
        <w:t xml:space="preserve"> </w:t>
      </w:r>
      <w:proofErr w:type="spellStart"/>
      <w:r>
        <w:t>f_s</w:t>
      </w:r>
      <w:proofErr w:type="spellEnd"/>
      <w:r>
        <w:t xml:space="preserve"> ⁄ 2 se </w:t>
      </w:r>
      <w:proofErr w:type="spellStart"/>
      <w:r>
        <w:t>numește</w:t>
      </w:r>
      <w:proofErr w:type="spellEnd"/>
      <w:r>
        <w:t xml:space="preserve"> </w:t>
      </w:r>
      <w:proofErr w:type="spellStart"/>
      <w:r>
        <w:t>frecvență</w:t>
      </w:r>
      <w:proofErr w:type="spellEnd"/>
      <w:r>
        <w:t xml:space="preserve"> Nyquist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 xml:space="preserve"> a </w:t>
      </w:r>
      <w:proofErr w:type="spellStart"/>
      <w:r>
        <w:t>domeniului</w:t>
      </w:r>
      <w:proofErr w:type="spellEnd"/>
      <w:r>
        <w:t xml:space="preserve"> de </w:t>
      </w:r>
      <w:proofErr w:type="spellStart"/>
      <w:r>
        <w:t>frecvențe</w:t>
      </w:r>
      <w:proofErr w:type="spellEnd"/>
      <w:r>
        <w:t xml:space="preserve"> care pot fi </w:t>
      </w:r>
      <w:proofErr w:type="spellStart"/>
      <w:r>
        <w:t>reprezentate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, </w:t>
      </w:r>
      <w:proofErr w:type="spellStart"/>
      <w:r>
        <w:t>frecvența</w:t>
      </w:r>
      <w:proofErr w:type="spellEnd"/>
      <w:r>
        <w:t xml:space="preserve"> de </w:t>
      </w:r>
      <w:proofErr w:type="spellStart"/>
      <w:r>
        <w:t>eșantionare</w:t>
      </w:r>
      <w:proofErr w:type="spellEnd"/>
      <w:r>
        <w:t xml:space="preserve"> de 8000 Hz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componentelor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4000 Hz, </w:t>
      </w:r>
      <w:proofErr w:type="spellStart"/>
      <w:r>
        <w:t>suficient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fundamentalele</w:t>
      </w:r>
      <w:proofErr w:type="spellEnd"/>
      <w:r>
        <w:t xml:space="preserve"> </w:t>
      </w:r>
      <w:proofErr w:type="spellStart"/>
      <w:r>
        <w:t>corzilor</w:t>
      </w:r>
      <w:proofErr w:type="spellEnd"/>
      <w:r>
        <w:t xml:space="preserve"> de </w:t>
      </w:r>
      <w:proofErr w:type="spellStart"/>
      <w:r>
        <w:t>chitară</w:t>
      </w:r>
      <w:proofErr w:type="spellEnd"/>
      <w:r>
        <w:t xml:space="preserve"> (82–330 Hz)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câteva</w:t>
      </w:r>
      <w:proofErr w:type="spellEnd"/>
      <w:r>
        <w:t xml:space="preserve"> </w:t>
      </w:r>
      <w:proofErr w:type="spellStart"/>
      <w:r>
        <w:t>armonice</w:t>
      </w:r>
      <w:proofErr w:type="spellEnd"/>
      <w:r>
        <w:t xml:space="preserve"> ale </w:t>
      </w:r>
      <w:proofErr w:type="spellStart"/>
      <w:r>
        <w:t>acestora</w:t>
      </w:r>
      <w:proofErr w:type="spellEnd"/>
      <w:r>
        <w:t>.</w:t>
      </w:r>
    </w:p>
    <w:p w14:paraId="012031E4" w14:textId="77777777" w:rsidR="001A1023" w:rsidRDefault="004433EF">
      <w:pPr>
        <w:ind w:firstLine="708"/>
      </w:pPr>
      <w:proofErr w:type="spellStart"/>
      <w:r>
        <w:t>Dacă</w:t>
      </w:r>
      <w:proofErr w:type="spellEnd"/>
      <w:r>
        <w:t xml:space="preserve"> </w:t>
      </w:r>
      <w:proofErr w:type="spellStart"/>
      <w:r>
        <w:t>semnalul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Nyquist, </w:t>
      </w:r>
      <w:proofErr w:type="spellStart"/>
      <w:r>
        <w:t>acestea</w:t>
      </w:r>
      <w:proofErr w:type="spellEnd"/>
      <w:r>
        <w:t xml:space="preserve"> nu </w:t>
      </w:r>
      <w:proofErr w:type="spellStart"/>
      <w:r>
        <w:t>dispar</w:t>
      </w:r>
      <w:proofErr w:type="spellEnd"/>
      <w:r>
        <w:t xml:space="preserve">, ci apar </w:t>
      </w:r>
      <w:proofErr w:type="spellStart"/>
      <w:r>
        <w:t>eronat</w:t>
      </w:r>
      <w:proofErr w:type="spellEnd"/>
      <w:r>
        <w:t xml:space="preserve"> la </w:t>
      </w:r>
      <w:proofErr w:type="spellStart"/>
      <w:r>
        <w:t>frecvențe</w:t>
      </w:r>
      <w:proofErr w:type="spellEnd"/>
      <w:r>
        <w:t xml:space="preserve"> </w:t>
      </w:r>
      <w:proofErr w:type="spellStart"/>
      <w:r>
        <w:t>joase</w:t>
      </w:r>
      <w:proofErr w:type="spellEnd"/>
      <w:r>
        <w:t xml:space="preserve">, </w:t>
      </w:r>
      <w:proofErr w:type="spellStart"/>
      <w:r>
        <w:t>fenomen</w:t>
      </w:r>
      <w:proofErr w:type="spellEnd"/>
      <w:r>
        <w:t xml:space="preserve"> </w:t>
      </w:r>
      <w:proofErr w:type="spellStart"/>
      <w:r>
        <w:t>numit</w:t>
      </w:r>
      <w:proofErr w:type="spellEnd"/>
      <w:r>
        <w:t xml:space="preserve"> </w:t>
      </w:r>
      <w:proofErr w:type="spellStart"/>
      <w:r>
        <w:t>aliere</w:t>
      </w:r>
      <w:proofErr w:type="spellEnd"/>
      <w:r>
        <w:t xml:space="preserve"> (aliasing). O </w:t>
      </w:r>
      <w:proofErr w:type="spellStart"/>
      <w:r>
        <w:t>componentă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f se </w:t>
      </w:r>
      <w:proofErr w:type="spellStart"/>
      <w:r>
        <w:t>reflectă</w:t>
      </w:r>
      <w:proofErr w:type="spellEnd"/>
      <w:r>
        <w:t xml:space="preserve"> la o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aparentă</w:t>
      </w:r>
      <w:proofErr w:type="spellEnd"/>
      <w:r>
        <w:t>:</w:t>
      </w:r>
    </w:p>
    <w:p w14:paraId="4B26AF46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alias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|f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|</m:t>
        </m:r>
      </m:oMath>
      <w:r>
        <w:tab/>
        <w:t>(11)</w:t>
      </w:r>
    </w:p>
    <w:p w14:paraId="261EFA28" w14:textId="77777777" w:rsidR="001A1023" w:rsidRDefault="004433EF">
      <w:pPr>
        <w:ind w:firstLine="708"/>
      </w:pPr>
      <w:proofErr w:type="spellStart"/>
      <w:r>
        <w:t>unde</w:t>
      </w:r>
      <w:proofErr w:type="spellEnd"/>
      <w:r>
        <w:t xml:space="preserve"> k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întregul</w:t>
      </w:r>
      <w:proofErr w:type="spellEnd"/>
      <w:r>
        <w:t xml:space="preserve"> care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[0, </w:t>
      </w:r>
      <w:proofErr w:type="spellStart"/>
      <w:r>
        <w:t>f_s</w:t>
      </w:r>
      <w:proofErr w:type="spellEnd"/>
      <w:r>
        <w:t xml:space="preserve"> ⁄ 2]. </w:t>
      </w:r>
      <w:proofErr w:type="spellStart"/>
      <w:r>
        <w:t>Figura</w:t>
      </w:r>
      <w:proofErr w:type="spellEnd"/>
      <w:r>
        <w:t xml:space="preserve"> 2.6 </w:t>
      </w:r>
      <w:proofErr w:type="spellStart"/>
      <w:r>
        <w:t>ilustrează</w:t>
      </w:r>
      <w:proofErr w:type="spellEnd"/>
      <w:r>
        <w:t xml:space="preserve"> </w:t>
      </w:r>
      <w:proofErr w:type="spellStart"/>
      <w:r>
        <w:t>fenomenul</w:t>
      </w:r>
      <w:proofErr w:type="spellEnd"/>
      <w:r>
        <w:t xml:space="preserve">: un </w:t>
      </w:r>
      <w:proofErr w:type="spellStart"/>
      <w:r>
        <w:t>semnal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ridicată</w:t>
      </w:r>
      <w:proofErr w:type="spellEnd"/>
      <w:r>
        <w:t xml:space="preserve">, </w:t>
      </w:r>
      <w:proofErr w:type="spellStart"/>
      <w:r>
        <w:t>eșantionat</w:t>
      </w:r>
      <w:proofErr w:type="spellEnd"/>
      <w:r>
        <w:t xml:space="preserve"> sub </w:t>
      </w:r>
      <w:proofErr w:type="spellStart"/>
      <w:r>
        <w:t>limita</w:t>
      </w:r>
      <w:proofErr w:type="spellEnd"/>
      <w:r>
        <w:t xml:space="preserve"> Nyquist, </w:t>
      </w:r>
      <w:proofErr w:type="spellStart"/>
      <w:r>
        <w:t>devine</w:t>
      </w:r>
      <w:proofErr w:type="spellEnd"/>
      <w:r>
        <w:t xml:space="preserve"> indistinct de un </w:t>
      </w:r>
      <w:proofErr w:type="spellStart"/>
      <w:r>
        <w:t>semnal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joasă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preveni</w:t>
      </w:r>
      <w:proofErr w:type="spellEnd"/>
      <w:r>
        <w:t xml:space="preserve"> </w:t>
      </w:r>
      <w:proofErr w:type="spellStart"/>
      <w:r>
        <w:t>alierea</w:t>
      </w:r>
      <w:proofErr w:type="spellEnd"/>
      <w:r>
        <w:t xml:space="preserve">, </w:t>
      </w:r>
      <w:proofErr w:type="spellStart"/>
      <w:r>
        <w:t>semnalul</w:t>
      </w:r>
      <w:proofErr w:type="spellEnd"/>
      <w:r>
        <w:t xml:space="preserve"> real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limitat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bandă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pragul</w:t>
      </w:r>
      <w:proofErr w:type="spellEnd"/>
      <w:r>
        <w:t xml:space="preserve"> de </w:t>
      </w:r>
      <w:proofErr w:type="spellStart"/>
      <w:r>
        <w:t>magnitudine</w:t>
      </w:r>
      <w:proofErr w:type="spellEnd"/>
      <w:r>
        <w:t xml:space="preserve"> </w:t>
      </w:r>
      <w:proofErr w:type="spellStart"/>
      <w:r>
        <w:t>spectrală</w:t>
      </w:r>
      <w:proofErr w:type="spellEnd"/>
      <w:r>
        <w:t xml:space="preserve"> </w:t>
      </w:r>
      <w:proofErr w:type="spellStart"/>
      <w:r>
        <w:t>respinge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spurioase</w:t>
      </w:r>
      <w:proofErr w:type="spellEnd"/>
      <w:r>
        <w:t>.</w:t>
      </w:r>
    </w:p>
    <w:p w14:paraId="0D6F9ACA" w14:textId="77777777" w:rsidR="001A1023" w:rsidRDefault="004433EF">
      <w:pPr>
        <w:jc w:val="center"/>
      </w:pPr>
      <w:r>
        <w:rPr>
          <w:noProof/>
        </w:rPr>
        <w:lastRenderedPageBreak/>
        <w:drawing>
          <wp:inline distT="0" distB="0" distL="0" distR="0" wp14:anchorId="6E0D6453" wp14:editId="12CEA6FC">
            <wp:extent cx="5400000" cy="271936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T_alias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EB16" w14:textId="77777777" w:rsidR="001A1023" w:rsidRDefault="004433EF">
      <w:pPr>
        <w:pStyle w:val="Caption"/>
        <w:jc w:val="center"/>
      </w:pPr>
      <w:proofErr w:type="spellStart"/>
      <w:r>
        <w:t>Figura</w:t>
      </w:r>
      <w:proofErr w:type="spellEnd"/>
      <w:r>
        <w:t xml:space="preserve"> 2.3. </w:t>
      </w:r>
      <w:proofErr w:type="spellStart"/>
      <w:r>
        <w:t>Fenomenul</w:t>
      </w:r>
      <w:proofErr w:type="spellEnd"/>
      <w:r>
        <w:t xml:space="preserve"> de </w:t>
      </w:r>
      <w:proofErr w:type="spellStart"/>
      <w:r>
        <w:t>aliere</w:t>
      </w:r>
      <w:proofErr w:type="spellEnd"/>
      <w:r>
        <w:t xml:space="preserve">: un </w:t>
      </w:r>
      <w:proofErr w:type="spellStart"/>
      <w:r>
        <w:t>semnal</w:t>
      </w:r>
      <w:proofErr w:type="spellEnd"/>
      <w:r>
        <w:t xml:space="preserve"> </w:t>
      </w:r>
      <w:proofErr w:type="spellStart"/>
      <w:r>
        <w:t>subeșantionat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indistinct de </w:t>
      </w:r>
      <w:proofErr w:type="spellStart"/>
      <w:r>
        <w:t>unul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joasă</w:t>
      </w:r>
      <w:proofErr w:type="spellEnd"/>
      <w:r>
        <w:t>.</w:t>
      </w:r>
    </w:p>
    <w:p w14:paraId="31F46B35" w14:textId="77777777" w:rsidR="00A01C53" w:rsidRDefault="00B5122F">
      <w:pPr>
        <w:pStyle w:val="Heading2"/>
      </w:pPr>
      <w:bookmarkStart w:id="21" w:name="_Toc232708397"/>
      <w:r>
        <w:t xml:space="preserve">2.3. </w:t>
      </w:r>
      <w:proofErr w:type="spellStart"/>
      <w:r>
        <w:t>Ferestruirea</w:t>
      </w:r>
      <w:proofErr w:type="spellEnd"/>
      <w:r>
        <w:t xml:space="preserve"> </w:t>
      </w:r>
      <w:proofErr w:type="spellStart"/>
      <w:r>
        <w:t>semnalului</w:t>
      </w:r>
      <w:bookmarkEnd w:id="21"/>
      <w:proofErr w:type="spellEnd"/>
    </w:p>
    <w:p w14:paraId="08C19D49" w14:textId="77777777" w:rsidR="00A01C53" w:rsidRDefault="00B5122F">
      <w:pPr>
        <w:ind w:firstLine="708"/>
      </w:pPr>
      <w:proofErr w:type="spellStart"/>
      <w:r>
        <w:t>Aplicarea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a FFT pe un bloc </w:t>
      </w:r>
      <w:proofErr w:type="spellStart"/>
      <w:r>
        <w:t>finit</w:t>
      </w:r>
      <w:proofErr w:type="spellEnd"/>
      <w:r>
        <w:t xml:space="preserve"> de </w:t>
      </w:r>
      <w:proofErr w:type="spellStart"/>
      <w:r>
        <w:t>eșantioane</w:t>
      </w:r>
      <w:proofErr w:type="spellEnd"/>
      <w:r>
        <w:t xml:space="preserve"> </w:t>
      </w:r>
      <w:proofErr w:type="spellStart"/>
      <w:r>
        <w:t>presupune</w:t>
      </w:r>
      <w:proofErr w:type="spellEnd"/>
      <w:r>
        <w:t xml:space="preserve"> implicit </w:t>
      </w:r>
      <w:proofErr w:type="spellStart"/>
      <w:r>
        <w:t>repetarea</w:t>
      </w:r>
      <w:proofErr w:type="spellEnd"/>
      <w:r>
        <w:t xml:space="preserve"> </w:t>
      </w:r>
      <w:proofErr w:type="spellStart"/>
      <w:r>
        <w:t>periodică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acestuia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semnalul</w:t>
      </w:r>
      <w:proofErr w:type="spellEnd"/>
      <w:r>
        <w:t xml:space="preserve"> nu </w:t>
      </w:r>
      <w:proofErr w:type="spellStart"/>
      <w:r>
        <w:t>conține</w:t>
      </w:r>
      <w:proofErr w:type="spellEnd"/>
      <w:r>
        <w:t xml:space="preserve"> un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întreg</w:t>
      </w:r>
      <w:proofErr w:type="spellEnd"/>
      <w:r>
        <w:t xml:space="preserve"> de </w:t>
      </w:r>
      <w:proofErr w:type="spellStart"/>
      <w:r>
        <w:t>perioade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fereastra</w:t>
      </w:r>
      <w:proofErr w:type="spellEnd"/>
      <w:r>
        <w:t xml:space="preserve"> de </w:t>
      </w:r>
      <w:proofErr w:type="spellStart"/>
      <w:r>
        <w:t>analiză</w:t>
      </w:r>
      <w:proofErr w:type="spellEnd"/>
      <w:r>
        <w:t xml:space="preserve">, la </w:t>
      </w:r>
      <w:proofErr w:type="spellStart"/>
      <w:r>
        <w:t>capetele</w:t>
      </w:r>
      <w:proofErr w:type="spellEnd"/>
      <w:r>
        <w:t xml:space="preserve"> </w:t>
      </w:r>
      <w:proofErr w:type="spellStart"/>
      <w:r>
        <w:t>blocului</w:t>
      </w:r>
      <w:proofErr w:type="spellEnd"/>
      <w:r>
        <w:t xml:space="preserve"> apar </w:t>
      </w:r>
      <w:proofErr w:type="spellStart"/>
      <w:r>
        <w:t>discontinuități</w:t>
      </w:r>
      <w:proofErr w:type="spellEnd"/>
      <w:r>
        <w:t xml:space="preserve"> care </w:t>
      </w:r>
      <w:proofErr w:type="spellStart"/>
      <w:r>
        <w:t>produc</w:t>
      </w:r>
      <w:proofErr w:type="spellEnd"/>
      <w:r>
        <w:t xml:space="preserve"> </w:t>
      </w:r>
      <w:proofErr w:type="spellStart"/>
      <w:r>
        <w:t>dispersie</w:t>
      </w:r>
      <w:proofErr w:type="spellEnd"/>
      <w:r>
        <w:t xml:space="preserve"> </w:t>
      </w:r>
      <w:proofErr w:type="spellStart"/>
      <w:r>
        <w:t>spectrală</w:t>
      </w:r>
      <w:proofErr w:type="spellEnd"/>
      <w:r>
        <w:t xml:space="preserve"> (spectral leakage):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singure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se </w:t>
      </w:r>
      <w:proofErr w:type="spellStart"/>
      <w:r>
        <w:t>împrăștie</w:t>
      </w:r>
      <w:proofErr w:type="spellEnd"/>
      <w:r>
        <w:t xml:space="preserve"> pe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linii</w:t>
      </w:r>
      <w:proofErr w:type="spellEnd"/>
      <w:r>
        <w:t xml:space="preserve"> </w:t>
      </w:r>
      <w:proofErr w:type="spellStart"/>
      <w:r>
        <w:t>spectrale</w:t>
      </w:r>
      <w:proofErr w:type="spellEnd"/>
      <w:r>
        <w:t xml:space="preserve"> </w:t>
      </w:r>
      <w:proofErr w:type="spellStart"/>
      <w:r>
        <w:t>vecine</w:t>
      </w:r>
      <w:proofErr w:type="spellEnd"/>
      <w:r>
        <w:t xml:space="preserve">, </w:t>
      </w:r>
      <w:proofErr w:type="spellStart"/>
      <w:r>
        <w:t>deformând</w:t>
      </w:r>
      <w:proofErr w:type="spellEnd"/>
      <w:r>
        <w:t xml:space="preserve"> </w:t>
      </w:r>
      <w:proofErr w:type="spellStart"/>
      <w:r>
        <w:t>estimarea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atenuarea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efect</w:t>
      </w:r>
      <w:proofErr w:type="spellEnd"/>
      <w:r>
        <w:t xml:space="preserve">, </w:t>
      </w:r>
      <w:proofErr w:type="spellStart"/>
      <w:r>
        <w:t>semnalul</w:t>
      </w:r>
      <w:proofErr w:type="spellEnd"/>
      <w:r>
        <w:t xml:space="preserve"> se </w:t>
      </w:r>
      <w:proofErr w:type="spellStart"/>
      <w:r>
        <w:t>înmulțește</w:t>
      </w:r>
      <w:proofErr w:type="spellEnd"/>
      <w:r>
        <w:t xml:space="preserve">, </w:t>
      </w:r>
      <w:proofErr w:type="spellStart"/>
      <w:r>
        <w:t>înainte</w:t>
      </w:r>
      <w:proofErr w:type="spellEnd"/>
      <w:r>
        <w:t xml:space="preserve"> de FFT, cu o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fereastră</w:t>
      </w:r>
      <w:proofErr w:type="spellEnd"/>
      <w:r>
        <w:t xml:space="preserve"> care </w:t>
      </w:r>
      <w:proofErr w:type="spellStart"/>
      <w:r>
        <w:t>tinde</w:t>
      </w:r>
      <w:proofErr w:type="spellEnd"/>
      <w:r>
        <w:t xml:space="preserve"> </w:t>
      </w:r>
      <w:proofErr w:type="spellStart"/>
      <w:r>
        <w:t>lin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zero la </w:t>
      </w:r>
      <w:proofErr w:type="spellStart"/>
      <w:r>
        <w:t>capete</w:t>
      </w:r>
      <w:proofErr w:type="spellEnd"/>
      <w:r>
        <w:t xml:space="preserve"> [10].</w:t>
      </w:r>
    </w:p>
    <w:p w14:paraId="06BBA282" w14:textId="77777777" w:rsidR="00674429" w:rsidRDefault="00B5122F">
      <w:proofErr w:type="spellStart"/>
      <w:r>
        <w:t>În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 se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fereastra</w:t>
      </w:r>
      <w:proofErr w:type="spellEnd"/>
      <w:r>
        <w:t xml:space="preserve"> Hamming, </w:t>
      </w:r>
      <w:proofErr w:type="spellStart"/>
      <w:r>
        <w:t>definită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relația</w:t>
      </w:r>
      <w:proofErr w:type="spellEnd"/>
      <w:r>
        <w:t>:</w:t>
      </w:r>
    </w:p>
    <w:p w14:paraId="67561669" w14:textId="77777777" w:rsidR="00A01C53" w:rsidRDefault="00674429">
      <w:pPr>
        <w:tabs>
          <w:tab w:val="center" w:pos="4677"/>
          <w:tab w:val="right" w:pos="9354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=0.54-0.46.</m:t>
        </m:r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2π·</m:t>
                </m:r>
                <m:r>
                  <m:rPr>
                    <m:sty m:val="p"/>
                  </m:rPr>
                  <w:rPr>
                    <w:rFonts w:ascii="Cambria Math"/>
                  </w:rPr>
                  <m:t>n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func>
      </m:oMath>
      <w:r w:rsidR="00B5122F">
        <w:tab/>
        <w:t>(12)</w:t>
      </w:r>
    </w:p>
    <w:p w14:paraId="6CA6BB65" w14:textId="77777777" w:rsidR="00A01C53" w:rsidRDefault="00B5122F">
      <w:pPr>
        <w:ind w:firstLine="708"/>
      </w:pPr>
      <w:proofErr w:type="spellStart"/>
      <w:r>
        <w:t>Fereastra</w:t>
      </w:r>
      <w:proofErr w:type="spellEnd"/>
      <w:r>
        <w:t xml:space="preserve"> Hamming </w:t>
      </w:r>
      <w:proofErr w:type="spellStart"/>
      <w:r>
        <w:t>oferă</w:t>
      </w:r>
      <w:proofErr w:type="spellEnd"/>
      <w:r>
        <w:t xml:space="preserve"> un </w:t>
      </w:r>
      <w:proofErr w:type="spellStart"/>
      <w:r>
        <w:t>compromis</w:t>
      </w:r>
      <w:proofErr w:type="spellEnd"/>
      <w:r>
        <w:t xml:space="preserve"> </w:t>
      </w:r>
      <w:proofErr w:type="spellStart"/>
      <w:r>
        <w:t>favorabil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lățimea</w:t>
      </w:r>
      <w:proofErr w:type="spellEnd"/>
      <w:r>
        <w:t xml:space="preserve"> </w:t>
      </w:r>
      <w:proofErr w:type="spellStart"/>
      <w:r>
        <w:t>lobului</w:t>
      </w:r>
      <w:proofErr w:type="spellEnd"/>
      <w:r>
        <w:t xml:space="preserve"> principal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atenuarea</w:t>
      </w:r>
      <w:proofErr w:type="spellEnd"/>
      <w:r>
        <w:t xml:space="preserve"> </w:t>
      </w:r>
      <w:proofErr w:type="spellStart"/>
      <w:r>
        <w:t>lobilor</w:t>
      </w:r>
      <w:proofErr w:type="spellEnd"/>
      <w:r>
        <w:t xml:space="preserve"> </w:t>
      </w:r>
      <w:proofErr w:type="spellStart"/>
      <w:r>
        <w:t>secundari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o face </w:t>
      </w:r>
      <w:proofErr w:type="spellStart"/>
      <w:r>
        <w:t>potrivită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precisă</w:t>
      </w:r>
      <w:proofErr w:type="spellEnd"/>
      <w:r>
        <w:t xml:space="preserve"> a </w:t>
      </w:r>
      <w:proofErr w:type="spellStart"/>
      <w:r>
        <w:t>vârfului</w:t>
      </w:r>
      <w:proofErr w:type="spellEnd"/>
      <w:r>
        <w:t xml:space="preserve"> spectral </w:t>
      </w:r>
      <w:proofErr w:type="spellStart"/>
      <w:r>
        <w:t>corespunzător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>.</w:t>
      </w:r>
    </w:p>
    <w:p w14:paraId="536FF831" w14:textId="77777777" w:rsidR="001A1023" w:rsidRDefault="004433EF">
      <w:pPr>
        <w:ind w:firstLine="708"/>
      </w:pPr>
      <w:proofErr w:type="spellStart"/>
      <w:r>
        <w:t>Alegerea</w:t>
      </w:r>
      <w:proofErr w:type="spellEnd"/>
      <w:r>
        <w:t xml:space="preserve"> </w:t>
      </w:r>
      <w:proofErr w:type="spellStart"/>
      <w:r>
        <w:t>funcției</w:t>
      </w:r>
      <w:proofErr w:type="spellEnd"/>
      <w:r>
        <w:t xml:space="preserve"> de </w:t>
      </w:r>
      <w:proofErr w:type="spellStart"/>
      <w:r>
        <w:t>fereastră</w:t>
      </w:r>
      <w:proofErr w:type="spellEnd"/>
      <w:r>
        <w:t xml:space="preserve"> </w:t>
      </w:r>
      <w:proofErr w:type="spellStart"/>
      <w:r>
        <w:t>influențează</w:t>
      </w:r>
      <w:proofErr w:type="spellEnd"/>
      <w:r>
        <w:t xml:space="preserve"> direct </w:t>
      </w:r>
      <w:proofErr w:type="spellStart"/>
      <w:r>
        <w:t>calitatea</w:t>
      </w:r>
      <w:proofErr w:type="spellEnd"/>
      <w:r>
        <w:t xml:space="preserve"> </w:t>
      </w:r>
      <w:proofErr w:type="spellStart"/>
      <w:r>
        <w:t>estimării</w:t>
      </w:r>
      <w:proofErr w:type="spellEnd"/>
      <w:r>
        <w:t xml:space="preserve"> </w:t>
      </w:r>
      <w:proofErr w:type="spellStart"/>
      <w:r>
        <w:t>spectrale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compromisul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rezoluția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frecvență</w:t>
      </w:r>
      <w:proofErr w:type="spellEnd"/>
      <w:r>
        <w:t xml:space="preserve"> (</w:t>
      </w:r>
      <w:proofErr w:type="spellStart"/>
      <w:r>
        <w:t>lățimea</w:t>
      </w:r>
      <w:proofErr w:type="spellEnd"/>
      <w:r>
        <w:t xml:space="preserve"> </w:t>
      </w:r>
      <w:proofErr w:type="spellStart"/>
      <w:r>
        <w:t>lobului</w:t>
      </w:r>
      <w:proofErr w:type="spellEnd"/>
      <w:r>
        <w:t xml:space="preserve"> principal)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scurgerea</w:t>
      </w:r>
      <w:proofErr w:type="spellEnd"/>
      <w:r>
        <w:t xml:space="preserve"> </w:t>
      </w:r>
      <w:proofErr w:type="spellStart"/>
      <w:r>
        <w:t>spectrală</w:t>
      </w:r>
      <w:proofErr w:type="spellEnd"/>
      <w:r>
        <w:t xml:space="preserve"> (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lobilor</w:t>
      </w:r>
      <w:proofErr w:type="spellEnd"/>
      <w:r>
        <w:t xml:space="preserve"> </w:t>
      </w:r>
      <w:proofErr w:type="spellStart"/>
      <w:r>
        <w:t>secundari</w:t>
      </w:r>
      <w:proofErr w:type="spellEnd"/>
      <w:r>
        <w:t xml:space="preserve">). </w:t>
      </w:r>
      <w:proofErr w:type="spellStart"/>
      <w:r>
        <w:t>Fereastra</w:t>
      </w:r>
      <w:proofErr w:type="spellEnd"/>
      <w:r>
        <w:t xml:space="preserve"> </w:t>
      </w:r>
      <w:proofErr w:type="spellStart"/>
      <w:r>
        <w:t>dreptunghiulară</w:t>
      </w:r>
      <w:proofErr w:type="spellEnd"/>
      <w:r>
        <w:t xml:space="preserve">, </w:t>
      </w:r>
      <w:proofErr w:type="spellStart"/>
      <w:r>
        <w:t>echivalentă</w:t>
      </w:r>
      <w:proofErr w:type="spellEnd"/>
      <w:r>
        <w:t xml:space="preserve"> cu </w:t>
      </w:r>
      <w:proofErr w:type="spellStart"/>
      <w:r>
        <w:t>absența</w:t>
      </w:r>
      <w:proofErr w:type="spellEnd"/>
      <w:r>
        <w:t xml:space="preserve"> </w:t>
      </w:r>
      <w:proofErr w:type="spellStart"/>
      <w:r>
        <w:t>ferestruirii</w:t>
      </w:r>
      <w:proofErr w:type="spellEnd"/>
      <w:r>
        <w:t xml:space="preserve">, are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îngust</w:t>
      </w:r>
      <w:proofErr w:type="spellEnd"/>
      <w:r>
        <w:t xml:space="preserve"> lob principal,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lobi</w:t>
      </w:r>
      <w:proofErr w:type="spellEnd"/>
      <w:r>
        <w:t xml:space="preserve"> </w:t>
      </w:r>
      <w:proofErr w:type="spellStart"/>
      <w:r>
        <w:t>secundari</w:t>
      </w:r>
      <w:proofErr w:type="spellEnd"/>
      <w:r>
        <w:t xml:space="preserve"> </w:t>
      </w:r>
      <w:proofErr w:type="spellStart"/>
      <w:r>
        <w:t>ridicați</w:t>
      </w:r>
      <w:proofErr w:type="spellEnd"/>
      <w:r>
        <w:t xml:space="preserve"> (−13 dB),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produce o </w:t>
      </w:r>
      <w:proofErr w:type="spellStart"/>
      <w:r>
        <w:t>scurgere</w:t>
      </w:r>
      <w:proofErr w:type="spellEnd"/>
      <w:r>
        <w:t xml:space="preserve"> </w:t>
      </w:r>
      <w:proofErr w:type="spellStart"/>
      <w:r>
        <w:t>importantă</w:t>
      </w:r>
      <w:proofErr w:type="spellEnd"/>
      <w:r>
        <w:t xml:space="preserve">. </w:t>
      </w:r>
      <w:proofErr w:type="spellStart"/>
      <w:r>
        <w:t>Fereastra</w:t>
      </w:r>
      <w:proofErr w:type="spellEnd"/>
      <w:r>
        <w:t xml:space="preserve"> Hann, </w:t>
      </w:r>
      <w:proofErr w:type="spellStart"/>
      <w:r>
        <w:t>definită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relația</w:t>
      </w:r>
      <w:proofErr w:type="spellEnd"/>
      <w:r>
        <w:t>:</w:t>
      </w:r>
    </w:p>
    <w:p w14:paraId="09915C3A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r>
          <w:rPr>
            <w:rFonts w:ascii="Cambria Math" w:hAnsi="Cambria Math"/>
          </w:rPr>
          <m:t>w[n]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0,5</m:t>
        </m:r>
        <m:r>
          <m:rPr>
            <m:sty m:val="p"/>
          </m:rP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(1</m:t>
        </m:r>
        <m:r>
          <m:rPr>
            <m:sty m:val="p"/>
          </m:rPr>
          <w:rPr>
            <w:rFonts w:ascii="Cambria Math" w:hAnsi="Cambria Math"/>
          </w:rPr>
          <m:t>-cos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2πn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r>
          <w:rPr>
            <w:rFonts w:ascii="Cambria Math" w:hAnsi="Cambria Math"/>
          </w:rPr>
          <m:t>))</m:t>
        </m:r>
      </m:oMath>
      <w:r>
        <w:tab/>
        <w:t>(13)</w:t>
      </w:r>
    </w:p>
    <w:p w14:paraId="288BCA2E" w14:textId="77777777" w:rsidR="001A1023" w:rsidRDefault="004433EF">
      <w:pPr>
        <w:ind w:firstLine="708"/>
      </w:pPr>
      <w:proofErr w:type="spellStart"/>
      <w:r>
        <w:lastRenderedPageBreak/>
        <w:t>oferă</w:t>
      </w:r>
      <w:proofErr w:type="spellEnd"/>
      <w:r>
        <w:t xml:space="preserve"> o </w:t>
      </w:r>
      <w:proofErr w:type="spellStart"/>
      <w:r>
        <w:t>atenuare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 a </w:t>
      </w:r>
      <w:proofErr w:type="spellStart"/>
      <w:r>
        <w:t>lobilor</w:t>
      </w:r>
      <w:proofErr w:type="spellEnd"/>
      <w:r>
        <w:t xml:space="preserve"> </w:t>
      </w:r>
      <w:proofErr w:type="spellStart"/>
      <w:r>
        <w:t>secundari</w:t>
      </w:r>
      <w:proofErr w:type="spellEnd"/>
      <w:r>
        <w:t xml:space="preserve">. </w:t>
      </w:r>
      <w:proofErr w:type="spellStart"/>
      <w:r>
        <w:t>Fereastra</w:t>
      </w:r>
      <w:proofErr w:type="spellEnd"/>
      <w:r>
        <w:t xml:space="preserve"> Hamming,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, </w:t>
      </w:r>
      <w:proofErr w:type="spellStart"/>
      <w:r>
        <w:t>optimizează</w:t>
      </w:r>
      <w:proofErr w:type="spellEnd"/>
      <w:r>
        <w:t xml:space="preserve"> </w:t>
      </w:r>
      <w:proofErr w:type="spellStart"/>
      <w:r>
        <w:t>atenuarea</w:t>
      </w:r>
      <w:proofErr w:type="spellEnd"/>
      <w:r>
        <w:t xml:space="preserve"> </w:t>
      </w:r>
      <w:proofErr w:type="spellStart"/>
      <w:r>
        <w:t>primului</w:t>
      </w:r>
      <w:proofErr w:type="spellEnd"/>
      <w:r>
        <w:t xml:space="preserve"> lob </w:t>
      </w:r>
      <w:proofErr w:type="spellStart"/>
      <w:r>
        <w:t>secundar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fereastra</w:t>
      </w:r>
      <w:proofErr w:type="spellEnd"/>
      <w:r>
        <w:t xml:space="preserve"> Blackman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 </w:t>
      </w:r>
      <w:proofErr w:type="spellStart"/>
      <w:r>
        <w:t>atenuare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schimbul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lob principal </w:t>
      </w:r>
      <w:proofErr w:type="spellStart"/>
      <w:r>
        <w:t>mai</w:t>
      </w:r>
      <w:proofErr w:type="spellEnd"/>
      <w:r>
        <w:t xml:space="preserve"> lat. </w:t>
      </w:r>
      <w:proofErr w:type="spellStart"/>
      <w:r>
        <w:t>Figura</w:t>
      </w:r>
      <w:proofErr w:type="spellEnd"/>
      <w:r>
        <w:t xml:space="preserve"> 2.8 </w:t>
      </w:r>
      <w:proofErr w:type="spellStart"/>
      <w:r>
        <w:t>compară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ferestre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2.2 </w:t>
      </w:r>
      <w:proofErr w:type="spellStart"/>
      <w:r>
        <w:t>sintetizează</w:t>
      </w:r>
      <w:proofErr w:type="spellEnd"/>
      <w:r>
        <w:t xml:space="preserve"> </w:t>
      </w:r>
      <w:proofErr w:type="spellStart"/>
      <w:r>
        <w:t>caracteristicile</w:t>
      </w:r>
      <w:proofErr w:type="spellEnd"/>
      <w:r>
        <w:t xml:space="preserve"> lor.</w:t>
      </w:r>
    </w:p>
    <w:p w14:paraId="15D80787" w14:textId="77777777" w:rsidR="001A1023" w:rsidRDefault="004433EF">
      <w:pPr>
        <w:jc w:val="center"/>
      </w:pPr>
      <w:r>
        <w:rPr>
          <w:noProof/>
        </w:rPr>
        <w:drawing>
          <wp:inline distT="0" distB="0" distL="0" distR="0" wp14:anchorId="1CE8DB81" wp14:editId="2C39A20E">
            <wp:extent cx="5580000" cy="248821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T_ferest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7E18" w14:textId="77777777" w:rsidR="001A1023" w:rsidRDefault="004433EF">
      <w:pPr>
        <w:pStyle w:val="Caption"/>
        <w:jc w:val="center"/>
      </w:pPr>
      <w:proofErr w:type="spellStart"/>
      <w:r>
        <w:t>Figura</w:t>
      </w:r>
      <w:proofErr w:type="spellEnd"/>
      <w:r>
        <w:t xml:space="preserve"> 2.4. </w:t>
      </w:r>
      <w:proofErr w:type="spellStart"/>
      <w:r>
        <w:t>Compararea</w:t>
      </w:r>
      <w:proofErr w:type="spellEnd"/>
      <w:r>
        <w:t xml:space="preserve"> </w:t>
      </w:r>
      <w:proofErr w:type="spellStart"/>
      <w:r>
        <w:t>ferestrelor</w:t>
      </w:r>
      <w:proofErr w:type="spellEnd"/>
      <w:r>
        <w:t xml:space="preserve"> de </w:t>
      </w:r>
      <w:proofErr w:type="spellStart"/>
      <w:r>
        <w:t>ponderare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>.</w:t>
      </w:r>
    </w:p>
    <w:p w14:paraId="36E30D1A" w14:textId="77777777" w:rsidR="001A1023" w:rsidRDefault="004433EF">
      <w:pPr>
        <w:pStyle w:val="Caption"/>
        <w:jc w:val="right"/>
      </w:pPr>
      <w:proofErr w:type="spellStart"/>
      <w:r>
        <w:t>Tabelul</w:t>
      </w:r>
      <w:proofErr w:type="spellEnd"/>
      <w:r>
        <w:t xml:space="preserve"> 2.2. </w:t>
      </w:r>
      <w:proofErr w:type="spellStart"/>
      <w:r>
        <w:t>Compararea</w:t>
      </w:r>
      <w:proofErr w:type="spellEnd"/>
      <w:r>
        <w:t xml:space="preserve"> </w:t>
      </w:r>
      <w:proofErr w:type="spellStart"/>
      <w:r>
        <w:t>ferestrelor</w:t>
      </w:r>
      <w:proofErr w:type="spellEnd"/>
      <w:r>
        <w:t xml:space="preserve">: </w:t>
      </w:r>
      <w:proofErr w:type="spellStart"/>
      <w:r>
        <w:t>lățimea</w:t>
      </w:r>
      <w:proofErr w:type="spellEnd"/>
      <w:r>
        <w:t xml:space="preserve"> </w:t>
      </w:r>
      <w:proofErr w:type="spellStart"/>
      <w:r>
        <w:t>lobului</w:t>
      </w:r>
      <w:proofErr w:type="spellEnd"/>
      <w:r>
        <w:t xml:space="preserve"> principal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atenuarea</w:t>
      </w:r>
      <w:proofErr w:type="spellEnd"/>
      <w:r>
        <w:t xml:space="preserve"> </w:t>
      </w:r>
      <w:proofErr w:type="spellStart"/>
      <w:r>
        <w:t>lobilor</w:t>
      </w:r>
      <w:proofErr w:type="spellEnd"/>
      <w:r>
        <w:t xml:space="preserve"> </w:t>
      </w:r>
      <w:proofErr w:type="spellStart"/>
      <w:r>
        <w:t>secundari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A1023" w14:paraId="188F126E" w14:textId="77777777">
        <w:trPr>
          <w:jc w:val="center"/>
        </w:trPr>
        <w:tc>
          <w:tcPr>
            <w:tcW w:w="3118" w:type="dxa"/>
            <w:shd w:val="clear" w:color="auto" w:fill="D9E2F3"/>
          </w:tcPr>
          <w:p w14:paraId="3F7A62A1" w14:textId="77777777" w:rsidR="001A1023" w:rsidRDefault="004433EF">
            <w:pPr>
              <w:jc w:val="center"/>
            </w:pPr>
            <w:proofErr w:type="spellStart"/>
            <w:r>
              <w:rPr>
                <w:b/>
              </w:rPr>
              <w:t>Fereastră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55269F91" w14:textId="77777777" w:rsidR="001A1023" w:rsidRDefault="004433EF">
            <w:pPr>
              <w:jc w:val="center"/>
            </w:pPr>
            <w:proofErr w:type="spellStart"/>
            <w:r>
              <w:rPr>
                <w:b/>
              </w:rPr>
              <w:t>Lățime</w:t>
            </w:r>
            <w:proofErr w:type="spellEnd"/>
            <w:r>
              <w:rPr>
                <w:b/>
              </w:rPr>
              <w:t xml:space="preserve"> lob principal (×</w:t>
            </w:r>
            <w:proofErr w:type="spellStart"/>
            <w:r>
              <w:rPr>
                <w:b/>
              </w:rPr>
              <w:t>Δf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118" w:type="dxa"/>
            <w:shd w:val="clear" w:color="auto" w:fill="D9E2F3"/>
          </w:tcPr>
          <w:p w14:paraId="45C458CA" w14:textId="77777777" w:rsidR="001A1023" w:rsidRDefault="004433EF">
            <w:pPr>
              <w:jc w:val="center"/>
            </w:pPr>
            <w:proofErr w:type="spellStart"/>
            <w:r>
              <w:rPr>
                <w:b/>
              </w:rPr>
              <w:t>Atenuare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primul</w:t>
            </w:r>
            <w:proofErr w:type="spellEnd"/>
            <w:r>
              <w:rPr>
                <w:b/>
              </w:rPr>
              <w:t xml:space="preserve"> lob </w:t>
            </w:r>
            <w:proofErr w:type="spellStart"/>
            <w:r>
              <w:rPr>
                <w:b/>
              </w:rPr>
              <w:t>secundar</w:t>
            </w:r>
            <w:proofErr w:type="spellEnd"/>
            <w:r>
              <w:rPr>
                <w:b/>
              </w:rPr>
              <w:t xml:space="preserve"> [dB]</w:t>
            </w:r>
          </w:p>
        </w:tc>
      </w:tr>
      <w:tr w:rsidR="001A1023" w14:paraId="72E85B9D" w14:textId="77777777">
        <w:trPr>
          <w:jc w:val="center"/>
        </w:trPr>
        <w:tc>
          <w:tcPr>
            <w:tcW w:w="3118" w:type="dxa"/>
          </w:tcPr>
          <w:p w14:paraId="43C2BFA8" w14:textId="77777777" w:rsidR="001A1023" w:rsidRDefault="004433EF">
            <w:proofErr w:type="spellStart"/>
            <w:r>
              <w:t>Dreptunghiulară</w:t>
            </w:r>
            <w:proofErr w:type="spellEnd"/>
          </w:p>
        </w:tc>
        <w:tc>
          <w:tcPr>
            <w:tcW w:w="3118" w:type="dxa"/>
          </w:tcPr>
          <w:p w14:paraId="213F64A1" w14:textId="77777777" w:rsidR="001A1023" w:rsidRDefault="004433EF">
            <w:r>
              <w:t>2</w:t>
            </w:r>
          </w:p>
        </w:tc>
        <w:tc>
          <w:tcPr>
            <w:tcW w:w="3118" w:type="dxa"/>
          </w:tcPr>
          <w:p w14:paraId="18042ABD" w14:textId="77777777" w:rsidR="001A1023" w:rsidRDefault="004433EF">
            <w:r>
              <w:t>−13</w:t>
            </w:r>
          </w:p>
        </w:tc>
      </w:tr>
      <w:tr w:rsidR="001A1023" w14:paraId="5AC4D7FE" w14:textId="77777777">
        <w:trPr>
          <w:jc w:val="center"/>
        </w:trPr>
        <w:tc>
          <w:tcPr>
            <w:tcW w:w="3118" w:type="dxa"/>
          </w:tcPr>
          <w:p w14:paraId="570F96C3" w14:textId="77777777" w:rsidR="001A1023" w:rsidRDefault="004433EF">
            <w:r>
              <w:t>Hann</w:t>
            </w:r>
          </w:p>
        </w:tc>
        <w:tc>
          <w:tcPr>
            <w:tcW w:w="3118" w:type="dxa"/>
          </w:tcPr>
          <w:p w14:paraId="0C179314" w14:textId="77777777" w:rsidR="001A1023" w:rsidRDefault="004433EF">
            <w:r>
              <w:t>4</w:t>
            </w:r>
          </w:p>
        </w:tc>
        <w:tc>
          <w:tcPr>
            <w:tcW w:w="3118" w:type="dxa"/>
          </w:tcPr>
          <w:p w14:paraId="7F7230BE" w14:textId="77777777" w:rsidR="001A1023" w:rsidRDefault="004433EF">
            <w:r>
              <w:t>−31</w:t>
            </w:r>
          </w:p>
        </w:tc>
      </w:tr>
      <w:tr w:rsidR="001A1023" w14:paraId="37F7DE62" w14:textId="77777777">
        <w:trPr>
          <w:jc w:val="center"/>
        </w:trPr>
        <w:tc>
          <w:tcPr>
            <w:tcW w:w="3118" w:type="dxa"/>
          </w:tcPr>
          <w:p w14:paraId="4C9F0590" w14:textId="77777777" w:rsidR="001A1023" w:rsidRDefault="004433EF">
            <w:r>
              <w:t>Hamming</w:t>
            </w:r>
          </w:p>
        </w:tc>
        <w:tc>
          <w:tcPr>
            <w:tcW w:w="3118" w:type="dxa"/>
          </w:tcPr>
          <w:p w14:paraId="0BA53A6F" w14:textId="77777777" w:rsidR="001A1023" w:rsidRDefault="004433EF">
            <w:r>
              <w:t>4</w:t>
            </w:r>
          </w:p>
        </w:tc>
        <w:tc>
          <w:tcPr>
            <w:tcW w:w="3118" w:type="dxa"/>
          </w:tcPr>
          <w:p w14:paraId="5CBF74FC" w14:textId="77777777" w:rsidR="001A1023" w:rsidRDefault="004433EF">
            <w:r>
              <w:t>−42</w:t>
            </w:r>
          </w:p>
        </w:tc>
      </w:tr>
      <w:tr w:rsidR="001A1023" w14:paraId="2B6D9953" w14:textId="77777777">
        <w:trPr>
          <w:jc w:val="center"/>
        </w:trPr>
        <w:tc>
          <w:tcPr>
            <w:tcW w:w="3118" w:type="dxa"/>
          </w:tcPr>
          <w:p w14:paraId="3B1B3297" w14:textId="77777777" w:rsidR="001A1023" w:rsidRDefault="004433EF">
            <w:r>
              <w:t>Blackman</w:t>
            </w:r>
          </w:p>
        </w:tc>
        <w:tc>
          <w:tcPr>
            <w:tcW w:w="3118" w:type="dxa"/>
          </w:tcPr>
          <w:p w14:paraId="1D708E4B" w14:textId="77777777" w:rsidR="001A1023" w:rsidRDefault="004433EF">
            <w:r>
              <w:t>6</w:t>
            </w:r>
          </w:p>
        </w:tc>
        <w:tc>
          <w:tcPr>
            <w:tcW w:w="3118" w:type="dxa"/>
          </w:tcPr>
          <w:p w14:paraId="020F9902" w14:textId="77777777" w:rsidR="001A1023" w:rsidRDefault="004433EF">
            <w:r>
              <w:t>−58</w:t>
            </w:r>
          </w:p>
        </w:tc>
      </w:tr>
    </w:tbl>
    <w:p w14:paraId="269FD674" w14:textId="77777777" w:rsidR="001A1023" w:rsidRDefault="004433EF">
      <w:pPr>
        <w:ind w:firstLine="708"/>
      </w:pPr>
      <w:proofErr w:type="spellStart"/>
      <w:r>
        <w:t>Fereastra</w:t>
      </w:r>
      <w:proofErr w:type="spellEnd"/>
      <w:r>
        <w:t xml:space="preserve"> Hamming </w:t>
      </w:r>
      <w:proofErr w:type="spellStart"/>
      <w:r>
        <w:t>reprezintă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,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bun </w:t>
      </w:r>
      <w:proofErr w:type="spellStart"/>
      <w:r>
        <w:t>compromis</w:t>
      </w:r>
      <w:proofErr w:type="spellEnd"/>
      <w:r>
        <w:t xml:space="preserve">: </w:t>
      </w:r>
      <w:proofErr w:type="spellStart"/>
      <w:r>
        <w:t>atenuarea</w:t>
      </w:r>
      <w:proofErr w:type="spellEnd"/>
      <w:r>
        <w:t xml:space="preserve"> de −42 dB a </w:t>
      </w:r>
      <w:proofErr w:type="spellStart"/>
      <w:r>
        <w:t>lobilor</w:t>
      </w:r>
      <w:proofErr w:type="spellEnd"/>
      <w:r>
        <w:t xml:space="preserve"> </w:t>
      </w:r>
      <w:proofErr w:type="spellStart"/>
      <w:r>
        <w:t>secundari</w:t>
      </w:r>
      <w:proofErr w:type="spellEnd"/>
      <w:r>
        <w:t xml:space="preserve"> reduce </w:t>
      </w:r>
      <w:proofErr w:type="spellStart"/>
      <w:r>
        <w:t>suficient</w:t>
      </w:r>
      <w:proofErr w:type="spellEnd"/>
      <w:r>
        <w:t xml:space="preserve"> </w:t>
      </w:r>
      <w:proofErr w:type="spellStart"/>
      <w:r>
        <w:t>scurgerea</w:t>
      </w:r>
      <w:proofErr w:type="spellEnd"/>
      <w:r>
        <w:t xml:space="preserve"> </w:t>
      </w:r>
      <w:proofErr w:type="spellStart"/>
      <w:r>
        <w:t>spectrală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fiabilă</w:t>
      </w:r>
      <w:proofErr w:type="spellEnd"/>
      <w:r>
        <w:t xml:space="preserve"> a </w:t>
      </w:r>
      <w:proofErr w:type="spellStart"/>
      <w:r>
        <w:t>vârfului</w:t>
      </w:r>
      <w:proofErr w:type="spellEnd"/>
      <w:r>
        <w:t xml:space="preserve"> fundamental,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lărgi</w:t>
      </w:r>
      <w:proofErr w:type="spellEnd"/>
      <w:r>
        <w:t xml:space="preserve"> </w:t>
      </w:r>
      <w:proofErr w:type="spellStart"/>
      <w:r>
        <w:t>excesiv</w:t>
      </w:r>
      <w:proofErr w:type="spellEnd"/>
      <w:r>
        <w:t xml:space="preserve"> </w:t>
      </w:r>
      <w:proofErr w:type="spellStart"/>
      <w:r>
        <w:t>lobul</w:t>
      </w:r>
      <w:proofErr w:type="spellEnd"/>
      <w:r>
        <w:t xml:space="preserve"> principal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degrada</w:t>
      </w:r>
      <w:proofErr w:type="spellEnd"/>
      <w:r>
        <w:t xml:space="preserve"> </w:t>
      </w:r>
      <w:proofErr w:type="spellStart"/>
      <w:r>
        <w:t>rezoluția</w:t>
      </w:r>
      <w:proofErr w:type="spellEnd"/>
      <w:r>
        <w:t>.</w:t>
      </w:r>
    </w:p>
    <w:p w14:paraId="5CF2EDB1" w14:textId="77777777" w:rsidR="00A01C53" w:rsidRDefault="00B5122F">
      <w:pPr>
        <w:pStyle w:val="Heading2"/>
      </w:pPr>
      <w:bookmarkStart w:id="22" w:name="_Toc232708398"/>
      <w:r>
        <w:t xml:space="preserve">2.4. </w:t>
      </w:r>
      <w:proofErr w:type="spellStart"/>
      <w:r>
        <w:t>Interpolarea</w:t>
      </w:r>
      <w:proofErr w:type="spellEnd"/>
      <w:r>
        <w:t xml:space="preserve"> </w:t>
      </w:r>
      <w:proofErr w:type="spellStart"/>
      <w:r>
        <w:t>parabolică</w:t>
      </w:r>
      <w:bookmarkEnd w:id="22"/>
      <w:proofErr w:type="spellEnd"/>
    </w:p>
    <w:p w14:paraId="6E957910" w14:textId="77777777" w:rsidR="00A01C53" w:rsidRDefault="00B5122F">
      <w:pPr>
        <w:ind w:firstLine="708"/>
      </w:pPr>
      <w:proofErr w:type="spellStart"/>
      <w:r>
        <w:t>Rezoluția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frecvență</w:t>
      </w:r>
      <w:proofErr w:type="spellEnd"/>
      <w:r>
        <w:t xml:space="preserve"> a FFT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limitată</w:t>
      </w:r>
      <w:proofErr w:type="spellEnd"/>
      <w:r>
        <w:t xml:space="preserve"> la </w:t>
      </w:r>
      <m:oMath>
        <m:r>
          <m:rPr>
            <m:sty m:val="p"/>
          </m:rPr>
          <w:rPr>
            <w:rFonts w:ascii="Cambria Math" w:hAnsi="Cambria Math"/>
          </w:rPr>
          <m:t>δf=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t>, ceea ce, pentru parametrii aleși, este insuficient pentru o acordare de precizie. Vârful real al spectrului se află, în general, între două linii spectrale discrete. Pentru a e</w:t>
      </w:r>
      <w:proofErr w:type="spellStart"/>
      <w:r>
        <w:t>stima</w:t>
      </w:r>
      <w:proofErr w:type="spellEnd"/>
      <w:r>
        <w:t xml:space="preserve"> </w:t>
      </w:r>
      <w:proofErr w:type="spellStart"/>
      <w:r>
        <w:t>poziția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cu o </w:t>
      </w:r>
      <w:proofErr w:type="spellStart"/>
      <w:r>
        <w:t>rezoluție</w:t>
      </w:r>
      <w:proofErr w:type="spellEnd"/>
      <w:r>
        <w:t xml:space="preserve"> </w:t>
      </w:r>
      <w:proofErr w:type="spellStart"/>
      <w:r>
        <w:t>subunitate</w:t>
      </w:r>
      <w:proofErr w:type="spellEnd"/>
      <w:r>
        <w:t xml:space="preserve"> de bin, se </w:t>
      </w:r>
      <w:proofErr w:type="spellStart"/>
      <w:r>
        <w:lastRenderedPageBreak/>
        <w:t>folosește</w:t>
      </w:r>
      <w:proofErr w:type="spellEnd"/>
      <w:r>
        <w:t xml:space="preserve"> </w:t>
      </w:r>
      <w:proofErr w:type="spellStart"/>
      <w:r>
        <w:t>interpolarea</w:t>
      </w:r>
      <w:proofErr w:type="spellEnd"/>
      <w:r>
        <w:t xml:space="preserve"> </w:t>
      </w:r>
      <w:proofErr w:type="spellStart"/>
      <w:r>
        <w:t>parabolică</w:t>
      </w:r>
      <w:proofErr w:type="spellEnd"/>
      <w:r>
        <w:t xml:space="preserve">, care </w:t>
      </w:r>
      <w:proofErr w:type="spellStart"/>
      <w:r>
        <w:t>aproximează</w:t>
      </w:r>
      <w:proofErr w:type="spellEnd"/>
      <w:r>
        <w:t xml:space="preserve"> </w:t>
      </w:r>
      <w:proofErr w:type="spellStart"/>
      <w:r>
        <w:t>vârful</w:t>
      </w:r>
      <w:proofErr w:type="spellEnd"/>
      <w:r>
        <w:t xml:space="preserve"> spectral cu o </w:t>
      </w:r>
      <w:proofErr w:type="spellStart"/>
      <w:r>
        <w:t>parabolă</w:t>
      </w:r>
      <w:proofErr w:type="spellEnd"/>
      <w:r>
        <w:t xml:space="preserve"> </w:t>
      </w:r>
      <w:proofErr w:type="spellStart"/>
      <w:r>
        <w:t>trecând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linia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linii</w:t>
      </w:r>
      <w:proofErr w:type="spellEnd"/>
      <w:r>
        <w:t xml:space="preserve"> </w:t>
      </w:r>
      <w:proofErr w:type="spellStart"/>
      <w:r>
        <w:t>vecine</w:t>
      </w:r>
      <w:proofErr w:type="spellEnd"/>
      <w:r>
        <w:t>.</w:t>
      </w:r>
    </w:p>
    <w:p w14:paraId="77524BE0" w14:textId="77777777" w:rsidR="00A01C53" w:rsidRDefault="00B5122F">
      <w:pPr>
        <w:ind w:firstLine="708"/>
      </w:pPr>
      <w:proofErr w:type="spellStart"/>
      <w:r>
        <w:t>Dacă</w:t>
      </w:r>
      <w:proofErr w:type="spellEnd"/>
      <w:r>
        <w:t xml:space="preserve"> k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indexul</w:t>
      </w:r>
      <w:proofErr w:type="spellEnd"/>
      <w:r>
        <w:t xml:space="preserve"> </w:t>
      </w:r>
      <w:proofErr w:type="spellStart"/>
      <w:r>
        <w:t>liniei</w:t>
      </w:r>
      <w:proofErr w:type="spellEnd"/>
      <w:r>
        <w:t xml:space="preserve"> de </w:t>
      </w:r>
      <w:proofErr w:type="spellStart"/>
      <w:r>
        <w:t>amplitudine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M[k−1], M[k] </w:t>
      </w:r>
      <w:proofErr w:type="spellStart"/>
      <w:r>
        <w:t>și</w:t>
      </w:r>
      <w:proofErr w:type="spellEnd"/>
      <w:r>
        <w:t xml:space="preserve"> M[k+1] sunt </w:t>
      </w:r>
      <w:proofErr w:type="spellStart"/>
      <w:r>
        <w:t>modulele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linii</w:t>
      </w:r>
      <w:proofErr w:type="spellEnd"/>
      <w:r>
        <w:t xml:space="preserve"> consecutive, </w:t>
      </w:r>
      <w:proofErr w:type="spellStart"/>
      <w:r>
        <w:t>corecția</w:t>
      </w:r>
      <w:proofErr w:type="spellEnd"/>
      <w:r>
        <w:t xml:space="preserve"> δ a </w:t>
      </w:r>
      <w:proofErr w:type="spellStart"/>
      <w:r>
        <w:t>poziției</w:t>
      </w:r>
      <w:proofErr w:type="spellEnd"/>
      <w:r>
        <w:t xml:space="preserve"> </w:t>
      </w:r>
      <w:proofErr w:type="spellStart"/>
      <w:r>
        <w:t>vârfului</w:t>
      </w:r>
      <w:proofErr w:type="spellEnd"/>
      <w:r>
        <w:t xml:space="preserve"> se </w:t>
      </w:r>
      <w:proofErr w:type="spellStart"/>
      <w:r>
        <w:t>calculează</w:t>
      </w:r>
      <w:proofErr w:type="spellEnd"/>
      <w:r>
        <w:t xml:space="preserve"> cu:</w:t>
      </w:r>
    </w:p>
    <w:p w14:paraId="2B35D453" w14:textId="77777777" w:rsidR="00A01C53" w:rsidRDefault="00674429" w:rsidP="00674429">
      <w:pPr>
        <w:tabs>
          <w:tab w:val="center" w:pos="4677"/>
          <w:tab w:val="right" w:pos="9354"/>
        </w:tabs>
      </w:pPr>
      <w:r>
        <w:tab/>
      </w:r>
      <m:oMath>
        <m:r>
          <w:rPr>
            <w:rFonts w:ascii="Cambria Math" w:hAnsi="Cambria Math"/>
          </w:rPr>
          <m:t>δ=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k+1</m:t>
                </m:r>
              </m:e>
            </m:d>
            <m:r>
              <w:rPr>
                <w:rFonts w:ascii="Cambria Math" w:hAnsi="Cambria Math"/>
              </w:rPr>
              <m:t>-M[k-1]</m:t>
            </m:r>
          </m:num>
          <m:den>
            <m:r>
              <w:rPr>
                <w:rFonts w:ascii="Cambria Math" w:hAnsi="Cambria Math"/>
              </w:rPr>
              <m:t>2 ·(2 ·M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  <m:r>
              <w:rPr>
                <w:rFonts w:ascii="Cambria Math" w:hAnsi="Cambria Math"/>
              </w:rPr>
              <m:t>-M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k-1</m:t>
                </m:r>
              </m:e>
            </m:d>
            <m:r>
              <w:rPr>
                <w:rFonts w:ascii="Cambria Math" w:hAnsi="Cambria Math"/>
              </w:rPr>
              <m:t>-M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k+1</m:t>
                </m:r>
              </m:e>
            </m:d>
            <m:r>
              <w:rPr>
                <w:rFonts w:ascii="Cambria Math" w:hAnsi="Cambria Math"/>
              </w:rPr>
              <m:t>)</m:t>
            </m:r>
          </m:den>
        </m:f>
      </m:oMath>
      <w:r w:rsidR="00B5122F">
        <w:tab/>
        <w:t>(14)</w:t>
      </w:r>
    </w:p>
    <w:p w14:paraId="4B1F490C" w14:textId="77777777" w:rsidR="00A01C53" w:rsidRDefault="00B5122F">
      <w:proofErr w:type="spellStart"/>
      <w:r>
        <w:t>iar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rafinată</w:t>
      </w:r>
      <w:proofErr w:type="spellEnd"/>
      <w:r>
        <w:t xml:space="preserve"> </w:t>
      </w:r>
      <w:proofErr w:type="spellStart"/>
      <w:r>
        <w:t>rezultă</w:t>
      </w:r>
      <w:proofErr w:type="spellEnd"/>
      <w:r>
        <w:t xml:space="preserve"> din:</w:t>
      </w:r>
    </w:p>
    <w:p w14:paraId="0A42237C" w14:textId="77777777" w:rsidR="00A01C53" w:rsidRPr="00674429" w:rsidRDefault="00674429" w:rsidP="00674429">
      <w:pPr>
        <w:tabs>
          <w:tab w:val="center" w:pos="4677"/>
          <w:tab w:val="right" w:pos="9354"/>
        </w:tabs>
        <w:rPr>
          <w:iCs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m:t>f=(k+δ) ·(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 w:rsidR="00B5122F" w:rsidRPr="00674429">
        <w:rPr>
          <w:iCs/>
        </w:rPr>
        <w:tab/>
        <w:t>(15)</w:t>
      </w:r>
    </w:p>
    <w:p w14:paraId="26580286" w14:textId="77777777" w:rsidR="00A01C53" w:rsidRDefault="00B5122F">
      <w:pPr>
        <w:ind w:firstLine="708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</w:t>
      </w:r>
      <w:proofErr w:type="spellStart"/>
      <w:r>
        <w:t>îmbunătățește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precizia</w:t>
      </w:r>
      <w:proofErr w:type="spellEnd"/>
      <w:r>
        <w:t xml:space="preserve"> </w:t>
      </w:r>
      <w:proofErr w:type="spellStart"/>
      <w:r>
        <w:t>estimării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dimensiunea</w:t>
      </w:r>
      <w:proofErr w:type="spellEnd"/>
      <w:r>
        <w:t xml:space="preserve"> FFT,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cost </w:t>
      </w:r>
      <w:proofErr w:type="spellStart"/>
      <w:r>
        <w:t>suplimentar</w:t>
      </w:r>
      <w:proofErr w:type="spellEnd"/>
      <w:r>
        <w:t xml:space="preserve"> major de </w:t>
      </w:r>
      <w:proofErr w:type="spellStart"/>
      <w:r>
        <w:t>calcul</w:t>
      </w:r>
      <w:proofErr w:type="spellEnd"/>
      <w:r>
        <w:t>.</w:t>
      </w:r>
    </w:p>
    <w:p w14:paraId="1965842E" w14:textId="77777777" w:rsidR="001A1023" w:rsidRDefault="004433EF">
      <w:pPr>
        <w:ind w:firstLine="708"/>
      </w:pPr>
      <w:proofErr w:type="spellStart"/>
      <w:r>
        <w:t>Interpolarea</w:t>
      </w:r>
      <w:proofErr w:type="spellEnd"/>
      <w:r>
        <w:t xml:space="preserve"> </w:t>
      </w:r>
      <w:proofErr w:type="spellStart"/>
      <w:r>
        <w:t>parabolică</w:t>
      </w:r>
      <w:proofErr w:type="spellEnd"/>
      <w:r>
        <w:t xml:space="preserve"> se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aproximând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puncte</w:t>
      </w:r>
      <w:proofErr w:type="spellEnd"/>
      <w:r>
        <w:t xml:space="preserve"> </w:t>
      </w:r>
      <w:proofErr w:type="spellStart"/>
      <w:r>
        <w:t>spectrale</w:t>
      </w:r>
      <w:proofErr w:type="spellEnd"/>
      <w:r>
        <w:t xml:space="preserve"> din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maximului</w:t>
      </w:r>
      <w:proofErr w:type="spellEnd"/>
      <w:r>
        <w:t xml:space="preserve">, de </w:t>
      </w:r>
      <w:proofErr w:type="spellStart"/>
      <w:r>
        <w:t>magnitudini</w:t>
      </w:r>
      <w:proofErr w:type="spellEnd"/>
      <w:r>
        <w:t xml:space="preserve"> α = M[k−1], β = M[k] </w:t>
      </w:r>
      <w:proofErr w:type="spellStart"/>
      <w:r>
        <w:t>și</w:t>
      </w:r>
      <w:proofErr w:type="spellEnd"/>
      <w:r>
        <w:t xml:space="preserve"> γ = M[k+1],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parabolă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determinând</w:t>
      </w:r>
      <w:proofErr w:type="spellEnd"/>
      <w:r>
        <w:t xml:space="preserve"> </w:t>
      </w:r>
      <w:proofErr w:type="spellStart"/>
      <w:r>
        <w:t>poziția</w:t>
      </w:r>
      <w:proofErr w:type="spellEnd"/>
      <w:r>
        <w:t xml:space="preserve"> </w:t>
      </w:r>
      <w:proofErr w:type="spellStart"/>
      <w:r>
        <w:t>vârfului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. </w:t>
      </w:r>
      <w:proofErr w:type="spellStart"/>
      <w:r>
        <w:t>Anulând</w:t>
      </w:r>
      <w:proofErr w:type="spellEnd"/>
      <w:r>
        <w:t xml:space="preserve"> </w:t>
      </w:r>
      <w:proofErr w:type="spellStart"/>
      <w:r>
        <w:t>derivata</w:t>
      </w:r>
      <w:proofErr w:type="spellEnd"/>
      <w:r>
        <w:t xml:space="preserve"> </w:t>
      </w:r>
      <w:proofErr w:type="spellStart"/>
      <w:r>
        <w:t>polinomului</w:t>
      </w:r>
      <w:proofErr w:type="spellEnd"/>
      <w:r>
        <w:t xml:space="preserve"> de </w:t>
      </w:r>
      <w:proofErr w:type="spellStart"/>
      <w:r>
        <w:t>gradul</w:t>
      </w:r>
      <w:proofErr w:type="spellEnd"/>
      <w:r>
        <w:t xml:space="preserve"> al </w:t>
      </w:r>
      <w:proofErr w:type="spellStart"/>
      <w:r>
        <w:t>doilea</w:t>
      </w:r>
      <w:proofErr w:type="spellEnd"/>
      <w:r>
        <w:t xml:space="preserve"> care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puncte</w:t>
      </w:r>
      <w:proofErr w:type="spellEnd"/>
      <w:r>
        <w:t xml:space="preserve">, se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deplasarea</w:t>
      </w:r>
      <w:proofErr w:type="spellEnd"/>
      <w:r>
        <w:t xml:space="preserve"> δ a </w:t>
      </w:r>
      <w:proofErr w:type="spellStart"/>
      <w:r>
        <w:t>vârfului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linia</w:t>
      </w:r>
      <w:proofErr w:type="spellEnd"/>
      <w:r>
        <w:t xml:space="preserve"> </w:t>
      </w:r>
      <w:proofErr w:type="spellStart"/>
      <w:r>
        <w:t>centrală</w:t>
      </w:r>
      <w:proofErr w:type="spellEnd"/>
      <w:r>
        <w:t>:</w:t>
      </w:r>
    </w:p>
    <w:p w14:paraId="668CA6B6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γ</m:t>
            </m:r>
          </m:num>
          <m:den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2β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γ</m:t>
            </m:r>
          </m:den>
        </m:f>
      </m:oMath>
      <w:r>
        <w:tab/>
        <w:t>(16)</w:t>
      </w:r>
    </w:p>
    <w:p w14:paraId="3CE47154" w14:textId="77777777" w:rsidR="001A1023" w:rsidRDefault="004433EF">
      <w:pPr>
        <w:ind w:firstLine="708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relație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echivalentă</w:t>
      </w:r>
      <w:proofErr w:type="spellEnd"/>
      <w:r>
        <w:t xml:space="preserve"> cu forma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rezoluție</w:t>
      </w:r>
      <w:proofErr w:type="spellEnd"/>
      <w:r>
        <w:t xml:space="preserve"> </w:t>
      </w:r>
      <w:proofErr w:type="spellStart"/>
      <w:r>
        <w:t>subunitate</w:t>
      </w:r>
      <w:proofErr w:type="spellEnd"/>
      <w:r>
        <w:t xml:space="preserve"> de bin: </w:t>
      </w:r>
      <w:proofErr w:type="spellStart"/>
      <w:r>
        <w:t>eroarea</w:t>
      </w:r>
      <w:proofErr w:type="spellEnd"/>
      <w:r>
        <w:t xml:space="preserve"> de </w:t>
      </w:r>
      <w:proofErr w:type="spellStart"/>
      <w:r>
        <w:t>estimare</w:t>
      </w:r>
      <w:proofErr w:type="spellEnd"/>
      <w:r>
        <w:t xml:space="preserve"> a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scade</w:t>
      </w:r>
      <w:proofErr w:type="spellEnd"/>
      <w:r>
        <w:t xml:space="preserve"> de la o </w:t>
      </w:r>
      <w:proofErr w:type="spellStart"/>
      <w:r>
        <w:t>jumătate</w:t>
      </w:r>
      <w:proofErr w:type="spellEnd"/>
      <w:r>
        <w:t xml:space="preserve"> de bin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absența</w:t>
      </w:r>
      <w:proofErr w:type="spellEnd"/>
      <w:r>
        <w:t xml:space="preserve"> </w:t>
      </w:r>
      <w:proofErr w:type="spellStart"/>
      <w:r>
        <w:t>interpolării</w:t>
      </w:r>
      <w:proofErr w:type="spellEnd"/>
      <w:r>
        <w:t xml:space="preserve">) la o </w:t>
      </w:r>
      <w:proofErr w:type="spellStart"/>
      <w:r>
        <w:t>fracțiune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 din </w:t>
      </w:r>
      <w:proofErr w:type="spellStart"/>
      <w:r>
        <w:t>acesta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esențial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acordare</w:t>
      </w:r>
      <w:proofErr w:type="spellEnd"/>
      <w:r>
        <w:t xml:space="preserve"> cu </w:t>
      </w:r>
      <w:proofErr w:type="spellStart"/>
      <w:r>
        <w:t>precizie</w:t>
      </w:r>
      <w:proofErr w:type="spellEnd"/>
      <w:r>
        <w:t xml:space="preserve"> de </w:t>
      </w:r>
      <w:proofErr w:type="spellStart"/>
      <w:r>
        <w:t>ordinul</w:t>
      </w:r>
      <w:proofErr w:type="spellEnd"/>
      <w:r>
        <w:t xml:space="preserve"> </w:t>
      </w:r>
      <w:proofErr w:type="spellStart"/>
      <w:r>
        <w:t>cenților</w:t>
      </w:r>
      <w:proofErr w:type="spellEnd"/>
      <w:r>
        <w:t>.</w:t>
      </w:r>
    </w:p>
    <w:p w14:paraId="22DC7BDC" w14:textId="77777777" w:rsidR="00A01C53" w:rsidRDefault="00B5122F">
      <w:pPr>
        <w:pStyle w:val="Heading2"/>
      </w:pPr>
      <w:bookmarkStart w:id="23" w:name="_Toc232708399"/>
      <w:r>
        <w:t xml:space="preserve">2.5. </w:t>
      </w:r>
      <w:proofErr w:type="spellStart"/>
      <w:r>
        <w:t>Măsurarea</w:t>
      </w:r>
      <w:proofErr w:type="spellEnd"/>
      <w:r>
        <w:t xml:space="preserve"> </w:t>
      </w:r>
      <w:proofErr w:type="spellStart"/>
      <w:r>
        <w:t>abaterii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bookmarkEnd w:id="23"/>
      <w:proofErr w:type="spellEnd"/>
    </w:p>
    <w:p w14:paraId="7F886050" w14:textId="77777777" w:rsidR="00A01C53" w:rsidRDefault="00B5122F">
      <w:pPr>
        <w:ind w:firstLine="708"/>
      </w:pPr>
      <w:proofErr w:type="spellStart"/>
      <w:r>
        <w:t>Percepția</w:t>
      </w:r>
      <w:proofErr w:type="spellEnd"/>
      <w:r>
        <w:t xml:space="preserve"> </w:t>
      </w:r>
      <w:proofErr w:type="spellStart"/>
      <w:r>
        <w:t>umană</w:t>
      </w:r>
      <w:proofErr w:type="spellEnd"/>
      <w:r>
        <w:t xml:space="preserve"> a </w:t>
      </w:r>
      <w:proofErr w:type="spellStart"/>
      <w:r>
        <w:t>înălțimii</w:t>
      </w:r>
      <w:proofErr w:type="spellEnd"/>
      <w:r>
        <w:t xml:space="preserve"> </w:t>
      </w:r>
      <w:proofErr w:type="spellStart"/>
      <w:r>
        <w:t>sunetului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logaritmică</w:t>
      </w:r>
      <w:proofErr w:type="spellEnd"/>
      <w:r>
        <w:t xml:space="preserve">: un interval </w:t>
      </w:r>
      <w:proofErr w:type="spellStart"/>
      <w:r>
        <w:t>muzical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de </w:t>
      </w:r>
      <w:proofErr w:type="spellStart"/>
      <w:r>
        <w:t>frecvențe</w:t>
      </w:r>
      <w:proofErr w:type="spellEnd"/>
      <w:r>
        <w:t xml:space="preserve">, nu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diferențe</w:t>
      </w:r>
      <w:proofErr w:type="spellEnd"/>
      <w:r>
        <w:t xml:space="preserve">. Din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motiv</w:t>
      </w:r>
      <w:proofErr w:type="spellEnd"/>
      <w:r>
        <w:t xml:space="preserve">, </w:t>
      </w:r>
      <w:proofErr w:type="spellStart"/>
      <w:r>
        <w:t>abaterea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nu se </w:t>
      </w:r>
      <w:proofErr w:type="spellStart"/>
      <w:r>
        <w:t>exprimă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herți</w:t>
      </w:r>
      <w:proofErr w:type="spellEnd"/>
      <w:r>
        <w:t xml:space="preserve">, ci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. Un </w:t>
      </w:r>
      <w:proofErr w:type="spellStart"/>
      <w:r>
        <w:t>semiton</w:t>
      </w:r>
      <w:proofErr w:type="spellEnd"/>
      <w:r>
        <w:t xml:space="preserve"> al </w:t>
      </w:r>
      <w:proofErr w:type="spellStart"/>
      <w:r>
        <w:t>gamei</w:t>
      </w:r>
      <w:proofErr w:type="spellEnd"/>
      <w:r>
        <w:t xml:space="preserve"> temperate </w:t>
      </w:r>
      <w:proofErr w:type="spellStart"/>
      <w:r>
        <w:t>egale</w:t>
      </w:r>
      <w:proofErr w:type="spellEnd"/>
      <w:r>
        <w:t xml:space="preserve"> se </w:t>
      </w:r>
      <w:proofErr w:type="spellStart"/>
      <w:r>
        <w:t>împarte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100 de </w:t>
      </w:r>
      <w:proofErr w:type="spellStart"/>
      <w:r>
        <w:t>cenți</w:t>
      </w:r>
      <w:proofErr w:type="spellEnd"/>
      <w:r>
        <w:t xml:space="preserve">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o </w:t>
      </w:r>
      <w:proofErr w:type="spellStart"/>
      <w:r>
        <w:t>octavă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1200 de </w:t>
      </w:r>
      <w:proofErr w:type="spellStart"/>
      <w:r>
        <w:t>cenți</w:t>
      </w:r>
      <w:proofErr w:type="spellEnd"/>
      <w:r>
        <w:t xml:space="preserve">. </w:t>
      </w:r>
      <w:proofErr w:type="spellStart"/>
      <w:r>
        <w:t>Abaterea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măsurată</w:t>
      </w:r>
      <w:proofErr w:type="spellEnd"/>
      <w:r>
        <w:t xml:space="preserve"> </w:t>
      </w:r>
      <w:proofErr w:type="spellStart"/>
      <w:r>
        <w:t>f_m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</w:t>
      </w:r>
      <w:proofErr w:type="spellStart"/>
      <w:r>
        <w:t>f_t</w:t>
      </w:r>
      <w:proofErr w:type="spellEnd"/>
      <w:r>
        <w:t xml:space="preserve"> se </w:t>
      </w:r>
      <w:proofErr w:type="spellStart"/>
      <w:r>
        <w:t>calculează</w:t>
      </w:r>
      <w:proofErr w:type="spellEnd"/>
      <w:r>
        <w:t xml:space="preserve"> cu </w:t>
      </w:r>
      <w:proofErr w:type="spellStart"/>
      <w:r>
        <w:t>relația</w:t>
      </w:r>
      <w:proofErr w:type="spellEnd"/>
      <w:r>
        <w:t>:</w:t>
      </w:r>
    </w:p>
    <w:p w14:paraId="2DE3E283" w14:textId="77777777" w:rsidR="00A01C53" w:rsidRPr="00674429" w:rsidRDefault="001538E7" w:rsidP="00674429">
      <w:pPr>
        <w:tabs>
          <w:tab w:val="center" w:pos="4677"/>
          <w:tab w:val="right" w:pos="9354"/>
        </w:tabs>
        <w:rPr>
          <w:iCs/>
        </w:rPr>
      </w:pPr>
      <w:r>
        <w:tab/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cenți</m:t>
            </m:r>
          </m:sub>
        </m:sSub>
        <m:r>
          <m:rPr>
            <m:sty m:val="p"/>
          </m:rPr>
          <w:rPr>
            <w:rFonts w:ascii="Cambria Math" w:hAnsi="Cambria Math"/>
          </w:rPr>
          <m:t>=1200·</m:t>
        </m:r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t 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func>
      </m:oMath>
      <w:r w:rsidR="00B5122F" w:rsidRPr="00674429">
        <w:rPr>
          <w:iCs/>
        </w:rPr>
        <w:tab/>
        <w:t>(17)</w:t>
      </w:r>
    </w:p>
    <w:p w14:paraId="1A758266" w14:textId="77777777" w:rsidR="00A01C53" w:rsidRDefault="00B5122F">
      <w:pPr>
        <w:ind w:firstLine="708"/>
      </w:pPr>
      <w:r>
        <w:t xml:space="preserve">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pozitivă</w:t>
      </w:r>
      <w:proofErr w:type="spellEnd"/>
      <w:r>
        <w:t xml:space="preserve"> </w:t>
      </w:r>
      <w:proofErr w:type="spellStart"/>
      <w:r>
        <w:t>indică</w:t>
      </w:r>
      <w:proofErr w:type="spellEnd"/>
      <w:r>
        <w:t xml:space="preserve"> un </w:t>
      </w:r>
      <w:proofErr w:type="spellStart"/>
      <w:r>
        <w:t>sunet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înalt</w:t>
      </w:r>
      <w:proofErr w:type="spellEnd"/>
      <w:r>
        <w:t xml:space="preserve"> (</w:t>
      </w:r>
      <w:proofErr w:type="spellStart"/>
      <w:r>
        <w:t>coardă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întinsă</w:t>
      </w:r>
      <w:proofErr w:type="spellEnd"/>
      <w:r>
        <w:t xml:space="preserve">), </w:t>
      </w:r>
      <w:proofErr w:type="spellStart"/>
      <w:r>
        <w:t>iar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negativă</w:t>
      </w:r>
      <w:proofErr w:type="spellEnd"/>
      <w:r>
        <w:t xml:space="preserve"> un </w:t>
      </w:r>
      <w:proofErr w:type="spellStart"/>
      <w:r>
        <w:t>sunet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jos.</w:t>
      </w:r>
      <w:proofErr w:type="spellEnd"/>
      <w:r>
        <w:t xml:space="preserve"> </w:t>
      </w:r>
      <w:proofErr w:type="spellStart"/>
      <w:r>
        <w:t>Urechea</w:t>
      </w:r>
      <w:proofErr w:type="spellEnd"/>
      <w:r>
        <w:t xml:space="preserve"> </w:t>
      </w:r>
      <w:proofErr w:type="spellStart"/>
      <w:r>
        <w:t>umană</w:t>
      </w:r>
      <w:proofErr w:type="spellEnd"/>
      <w:r>
        <w:t xml:space="preserve"> </w:t>
      </w:r>
      <w:proofErr w:type="spellStart"/>
      <w:r>
        <w:t>antrenată</w:t>
      </w:r>
      <w:proofErr w:type="spellEnd"/>
      <w:r>
        <w:t xml:space="preserve"> </w:t>
      </w:r>
      <w:proofErr w:type="spellStart"/>
      <w:r>
        <w:t>percepe</w:t>
      </w:r>
      <w:proofErr w:type="spellEnd"/>
      <w:r>
        <w:t xml:space="preserve"> </w:t>
      </w:r>
      <w:proofErr w:type="spellStart"/>
      <w:r>
        <w:t>abateri</w:t>
      </w:r>
      <w:proofErr w:type="spellEnd"/>
      <w:r>
        <w:t xml:space="preserve"> de </w:t>
      </w:r>
      <w:proofErr w:type="spellStart"/>
      <w:r>
        <w:t>ordinul</w:t>
      </w:r>
      <w:proofErr w:type="spellEnd"/>
      <w:r>
        <w:t xml:space="preserve"> a 5 </w:t>
      </w:r>
      <w:proofErr w:type="spellStart"/>
      <w:r>
        <w:t>cenți</w:t>
      </w:r>
      <w:proofErr w:type="spellEnd"/>
      <w:r>
        <w:t xml:space="preserve">; de </w:t>
      </w:r>
      <w:proofErr w:type="spellStart"/>
      <w:r>
        <w:t>aceea</w:t>
      </w:r>
      <w:proofErr w:type="spellEnd"/>
      <w:r>
        <w:t xml:space="preserve">, </w:t>
      </w:r>
      <w:proofErr w:type="spellStart"/>
      <w:r>
        <w:lastRenderedPageBreak/>
        <w:t>sistemul</w:t>
      </w:r>
      <w:proofErr w:type="spellEnd"/>
      <w:r>
        <w:t xml:space="preserve"> </w:t>
      </w:r>
      <w:proofErr w:type="spellStart"/>
      <w:r>
        <w:t>consideră</w:t>
      </w:r>
      <w:proofErr w:type="spellEnd"/>
      <w:r>
        <w:t xml:space="preserve"> o </w:t>
      </w:r>
      <w:proofErr w:type="spellStart"/>
      <w:r>
        <w:t>coardă</w:t>
      </w:r>
      <w:proofErr w:type="spellEnd"/>
      <w:r>
        <w:t xml:space="preserve"> </w:t>
      </w:r>
      <w:proofErr w:type="spellStart"/>
      <w:r>
        <w:t>acordată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abaterea</w:t>
      </w:r>
      <w:proofErr w:type="spellEnd"/>
      <w:r>
        <w:t xml:space="preserve"> </w:t>
      </w:r>
      <w:proofErr w:type="spellStart"/>
      <w:r>
        <w:t>scade</w:t>
      </w:r>
      <w:proofErr w:type="spellEnd"/>
      <w:r>
        <w:t xml:space="preserve"> sub ±5 </w:t>
      </w:r>
      <w:proofErr w:type="spellStart"/>
      <w:r>
        <w:t>cenți</w:t>
      </w:r>
      <w:proofErr w:type="spellEnd"/>
      <w:r>
        <w:t xml:space="preserve">. </w:t>
      </w:r>
      <w:proofErr w:type="spellStart"/>
      <w:r>
        <w:t>Tabelul</w:t>
      </w:r>
      <w:proofErr w:type="spellEnd"/>
      <w:r>
        <w:t xml:space="preserve"> 2.3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frecvențele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acordajul</w:t>
      </w:r>
      <w:proofErr w:type="spellEnd"/>
      <w:r>
        <w:t xml:space="preserve"> standard al </w:t>
      </w:r>
      <w:proofErr w:type="spellStart"/>
      <w:r>
        <w:t>chitarei</w:t>
      </w:r>
      <w:proofErr w:type="spellEnd"/>
      <w:r>
        <w:t xml:space="preserve"> (E-A-D-G-B-E).</w:t>
      </w:r>
    </w:p>
    <w:p w14:paraId="29184F7C" w14:textId="77777777" w:rsidR="00A01C53" w:rsidRDefault="00B5122F">
      <w:pPr>
        <w:pStyle w:val="Caption"/>
        <w:jc w:val="right"/>
      </w:pPr>
      <w:proofErr w:type="spellStart"/>
      <w:r>
        <w:t>Tabelul</w:t>
      </w:r>
      <w:proofErr w:type="spellEnd"/>
      <w:r>
        <w:t xml:space="preserve"> 2.3. </w:t>
      </w:r>
      <w:proofErr w:type="spellStart"/>
      <w:r>
        <w:t>Frecvențele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ale </w:t>
      </w:r>
      <w:proofErr w:type="spellStart"/>
      <w:r>
        <w:t>corzilor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acordajul</w:t>
      </w:r>
      <w:proofErr w:type="spellEnd"/>
      <w:r>
        <w:t xml:space="preserve"> standard al </w:t>
      </w:r>
      <w:proofErr w:type="spellStart"/>
      <w:r>
        <w:t>chitarei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01C53" w14:paraId="5F41B19A" w14:textId="77777777">
        <w:trPr>
          <w:tblHeader/>
          <w:jc w:val="center"/>
        </w:trPr>
        <w:tc>
          <w:tcPr>
            <w:tcW w:w="3118" w:type="dxa"/>
            <w:shd w:val="clear" w:color="auto" w:fill="D9E2F3"/>
          </w:tcPr>
          <w:p w14:paraId="24AE0604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Coardă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4329833F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Notă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2A9CDFC7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Frecvență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țintă</w:t>
            </w:r>
            <w:proofErr w:type="spellEnd"/>
            <w:r>
              <w:rPr>
                <w:b/>
              </w:rPr>
              <w:t xml:space="preserve"> [Hz]</w:t>
            </w:r>
          </w:p>
        </w:tc>
      </w:tr>
      <w:tr w:rsidR="00A01C53" w14:paraId="526C7A5F" w14:textId="77777777">
        <w:trPr>
          <w:jc w:val="center"/>
        </w:trPr>
        <w:tc>
          <w:tcPr>
            <w:tcW w:w="3118" w:type="dxa"/>
          </w:tcPr>
          <w:p w14:paraId="764758C1" w14:textId="77777777" w:rsidR="00A01C53" w:rsidRDefault="00B5122F">
            <w:r>
              <w:t>6 (</w:t>
            </w:r>
            <w:proofErr w:type="spellStart"/>
            <w:r>
              <w:t>cea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groasă</w:t>
            </w:r>
            <w:proofErr w:type="spellEnd"/>
            <w:r>
              <w:t>)</w:t>
            </w:r>
          </w:p>
        </w:tc>
        <w:tc>
          <w:tcPr>
            <w:tcW w:w="3118" w:type="dxa"/>
          </w:tcPr>
          <w:p w14:paraId="2A24CEF6" w14:textId="77777777" w:rsidR="00A01C53" w:rsidRDefault="00B5122F">
            <w:r>
              <w:t>E2</w:t>
            </w:r>
          </w:p>
        </w:tc>
        <w:tc>
          <w:tcPr>
            <w:tcW w:w="3118" w:type="dxa"/>
          </w:tcPr>
          <w:p w14:paraId="61248E1B" w14:textId="77777777" w:rsidR="00A01C53" w:rsidRDefault="00B5122F">
            <w:r>
              <w:t>82,41</w:t>
            </w:r>
          </w:p>
        </w:tc>
      </w:tr>
      <w:tr w:rsidR="00A01C53" w14:paraId="77B6BDF2" w14:textId="77777777">
        <w:trPr>
          <w:jc w:val="center"/>
        </w:trPr>
        <w:tc>
          <w:tcPr>
            <w:tcW w:w="3118" w:type="dxa"/>
          </w:tcPr>
          <w:p w14:paraId="269F832D" w14:textId="77777777" w:rsidR="00A01C53" w:rsidRDefault="00B5122F">
            <w:r>
              <w:t>5</w:t>
            </w:r>
          </w:p>
        </w:tc>
        <w:tc>
          <w:tcPr>
            <w:tcW w:w="3118" w:type="dxa"/>
          </w:tcPr>
          <w:p w14:paraId="50782811" w14:textId="77777777" w:rsidR="00A01C53" w:rsidRDefault="00B5122F">
            <w:r>
              <w:t>A2</w:t>
            </w:r>
          </w:p>
        </w:tc>
        <w:tc>
          <w:tcPr>
            <w:tcW w:w="3118" w:type="dxa"/>
          </w:tcPr>
          <w:p w14:paraId="2CA60266" w14:textId="77777777" w:rsidR="00A01C53" w:rsidRDefault="00B5122F">
            <w:r>
              <w:t>110,00</w:t>
            </w:r>
          </w:p>
        </w:tc>
      </w:tr>
      <w:tr w:rsidR="00A01C53" w14:paraId="3369BF27" w14:textId="77777777">
        <w:trPr>
          <w:jc w:val="center"/>
        </w:trPr>
        <w:tc>
          <w:tcPr>
            <w:tcW w:w="3118" w:type="dxa"/>
          </w:tcPr>
          <w:p w14:paraId="38A1E447" w14:textId="77777777" w:rsidR="00A01C53" w:rsidRDefault="00B5122F">
            <w:r>
              <w:t>4</w:t>
            </w:r>
          </w:p>
        </w:tc>
        <w:tc>
          <w:tcPr>
            <w:tcW w:w="3118" w:type="dxa"/>
          </w:tcPr>
          <w:p w14:paraId="35BF38E8" w14:textId="77777777" w:rsidR="00A01C53" w:rsidRDefault="00B5122F">
            <w:r>
              <w:t>D3</w:t>
            </w:r>
          </w:p>
        </w:tc>
        <w:tc>
          <w:tcPr>
            <w:tcW w:w="3118" w:type="dxa"/>
          </w:tcPr>
          <w:p w14:paraId="03F6F034" w14:textId="77777777" w:rsidR="00A01C53" w:rsidRDefault="00B5122F">
            <w:r>
              <w:t>146,83</w:t>
            </w:r>
          </w:p>
        </w:tc>
      </w:tr>
      <w:tr w:rsidR="00A01C53" w14:paraId="3642CDF7" w14:textId="77777777">
        <w:trPr>
          <w:jc w:val="center"/>
        </w:trPr>
        <w:tc>
          <w:tcPr>
            <w:tcW w:w="3118" w:type="dxa"/>
          </w:tcPr>
          <w:p w14:paraId="7AD700D9" w14:textId="77777777" w:rsidR="00A01C53" w:rsidRDefault="00B5122F">
            <w:r>
              <w:t>3</w:t>
            </w:r>
          </w:p>
        </w:tc>
        <w:tc>
          <w:tcPr>
            <w:tcW w:w="3118" w:type="dxa"/>
          </w:tcPr>
          <w:p w14:paraId="25488230" w14:textId="77777777" w:rsidR="00A01C53" w:rsidRDefault="00B5122F">
            <w:r>
              <w:t>G3</w:t>
            </w:r>
          </w:p>
        </w:tc>
        <w:tc>
          <w:tcPr>
            <w:tcW w:w="3118" w:type="dxa"/>
          </w:tcPr>
          <w:p w14:paraId="69B740EE" w14:textId="77777777" w:rsidR="00A01C53" w:rsidRDefault="00B5122F">
            <w:r>
              <w:t>196,00</w:t>
            </w:r>
          </w:p>
        </w:tc>
      </w:tr>
      <w:tr w:rsidR="00A01C53" w14:paraId="08FE132A" w14:textId="77777777">
        <w:trPr>
          <w:jc w:val="center"/>
        </w:trPr>
        <w:tc>
          <w:tcPr>
            <w:tcW w:w="3118" w:type="dxa"/>
          </w:tcPr>
          <w:p w14:paraId="3BE45EF6" w14:textId="77777777" w:rsidR="00A01C53" w:rsidRDefault="00B5122F">
            <w:r>
              <w:t>2</w:t>
            </w:r>
          </w:p>
        </w:tc>
        <w:tc>
          <w:tcPr>
            <w:tcW w:w="3118" w:type="dxa"/>
          </w:tcPr>
          <w:p w14:paraId="431BE23A" w14:textId="77777777" w:rsidR="00A01C53" w:rsidRDefault="00B5122F">
            <w:r>
              <w:t>B3</w:t>
            </w:r>
          </w:p>
        </w:tc>
        <w:tc>
          <w:tcPr>
            <w:tcW w:w="3118" w:type="dxa"/>
          </w:tcPr>
          <w:p w14:paraId="1FC2A343" w14:textId="77777777" w:rsidR="00A01C53" w:rsidRDefault="00B5122F">
            <w:r>
              <w:t>246,94</w:t>
            </w:r>
          </w:p>
        </w:tc>
      </w:tr>
      <w:tr w:rsidR="00A01C53" w14:paraId="3C3DFCC5" w14:textId="77777777">
        <w:trPr>
          <w:jc w:val="center"/>
        </w:trPr>
        <w:tc>
          <w:tcPr>
            <w:tcW w:w="3118" w:type="dxa"/>
          </w:tcPr>
          <w:p w14:paraId="1631F339" w14:textId="77777777" w:rsidR="00A01C53" w:rsidRDefault="00B5122F">
            <w:r>
              <w:t>1 (</w:t>
            </w:r>
            <w:proofErr w:type="spellStart"/>
            <w:r>
              <w:t>cea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subțire</w:t>
            </w:r>
            <w:proofErr w:type="spellEnd"/>
            <w:r>
              <w:t>)</w:t>
            </w:r>
          </w:p>
        </w:tc>
        <w:tc>
          <w:tcPr>
            <w:tcW w:w="3118" w:type="dxa"/>
          </w:tcPr>
          <w:p w14:paraId="154C97B1" w14:textId="77777777" w:rsidR="00A01C53" w:rsidRDefault="00B5122F">
            <w:r>
              <w:t>E4</w:t>
            </w:r>
          </w:p>
        </w:tc>
        <w:tc>
          <w:tcPr>
            <w:tcW w:w="3118" w:type="dxa"/>
          </w:tcPr>
          <w:p w14:paraId="36642DCE" w14:textId="77777777" w:rsidR="00A01C53" w:rsidRDefault="00B5122F">
            <w:r>
              <w:t>329,63</w:t>
            </w:r>
          </w:p>
        </w:tc>
      </w:tr>
    </w:tbl>
    <w:p w14:paraId="3116EF9A" w14:textId="77777777" w:rsidR="001A1023" w:rsidRDefault="004433EF">
      <w:pPr>
        <w:ind w:firstLine="708"/>
      </w:pPr>
      <w:proofErr w:type="spellStart"/>
      <w:r>
        <w:t>Scara</w:t>
      </w:r>
      <w:proofErr w:type="spellEnd"/>
      <w:r>
        <w:t xml:space="preserve"> </w:t>
      </w:r>
      <w:proofErr w:type="spellStart"/>
      <w:r>
        <w:t>muzicală</w:t>
      </w:r>
      <w:proofErr w:type="spellEnd"/>
      <w:r>
        <w:t xml:space="preserve"> </w:t>
      </w:r>
      <w:proofErr w:type="spellStart"/>
      <w:r>
        <w:t>temperată</w:t>
      </w:r>
      <w:proofErr w:type="spellEnd"/>
      <w:r>
        <w:t xml:space="preserve"> </w:t>
      </w:r>
      <w:proofErr w:type="spellStart"/>
      <w:r>
        <w:t>egală</w:t>
      </w:r>
      <w:proofErr w:type="spellEnd"/>
      <w:r>
        <w:t xml:space="preserve"> </w:t>
      </w:r>
      <w:proofErr w:type="spellStart"/>
      <w:r>
        <w:t>împarte</w:t>
      </w:r>
      <w:proofErr w:type="spellEnd"/>
      <w:r>
        <w:t xml:space="preserve"> </w:t>
      </w:r>
      <w:proofErr w:type="spellStart"/>
      <w:r>
        <w:t>octava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douăsprezece</w:t>
      </w:r>
      <w:proofErr w:type="spellEnd"/>
      <w:r>
        <w:t xml:space="preserve"> </w:t>
      </w:r>
      <w:proofErr w:type="spellStart"/>
      <w:r>
        <w:t>semitonuri</w:t>
      </w:r>
      <w:proofErr w:type="spellEnd"/>
      <w:r>
        <w:t xml:space="preserve"> </w:t>
      </w:r>
      <w:proofErr w:type="spellStart"/>
      <w:r>
        <w:t>egale</w:t>
      </w:r>
      <w:proofErr w:type="spellEnd"/>
      <w:r>
        <w:t xml:space="preserve"> 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al </w:t>
      </w:r>
      <w:proofErr w:type="spellStart"/>
      <w:r>
        <w:t>raportului</w:t>
      </w:r>
      <w:proofErr w:type="spellEnd"/>
      <w:r>
        <w:t xml:space="preserve"> de </w:t>
      </w:r>
      <w:proofErr w:type="spellStart"/>
      <w:r>
        <w:t>frecvențe</w:t>
      </w:r>
      <w:proofErr w:type="spellEnd"/>
      <w:r>
        <w:t xml:space="preserve">.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note </w:t>
      </w:r>
      <w:proofErr w:type="spellStart"/>
      <w:r>
        <w:t>vecine</w:t>
      </w:r>
      <w:proofErr w:type="spellEnd"/>
      <w:r>
        <w:t xml:space="preserve"> (un </w:t>
      </w:r>
      <w:proofErr w:type="spellStart"/>
      <w:r>
        <w:t>semiton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constant:</w:t>
      </w:r>
    </w:p>
    <w:p w14:paraId="57F2BF36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1,0595</m:t>
        </m:r>
      </m:oMath>
      <w:r>
        <w:tab/>
        <w:t>(18)</w:t>
      </w:r>
    </w:p>
    <w:p w14:paraId="169E5369" w14:textId="77777777" w:rsidR="001A1023" w:rsidRDefault="004433EF">
      <w:proofErr w:type="spellStart"/>
      <w:r>
        <w:t>Prin</w:t>
      </w:r>
      <w:proofErr w:type="spellEnd"/>
      <w:r>
        <w:t xml:space="preserve"> </w:t>
      </w:r>
      <w:proofErr w:type="spellStart"/>
      <w:r>
        <w:t>urmare</w:t>
      </w:r>
      <w:proofErr w:type="spellEnd"/>
      <w:r>
        <w:t xml:space="preserve">,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note </w:t>
      </w:r>
      <w:proofErr w:type="spellStart"/>
      <w:r>
        <w:t>aflate</w:t>
      </w:r>
      <w:proofErr w:type="spellEnd"/>
      <w:r>
        <w:t xml:space="preserve"> la n </w:t>
      </w:r>
      <w:proofErr w:type="spellStart"/>
      <w:r>
        <w:t>semitonuri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o </w:t>
      </w:r>
      <w:proofErr w:type="spellStart"/>
      <w:r>
        <w:t>notă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 f₀ </w:t>
      </w:r>
      <w:proofErr w:type="spellStart"/>
      <w:r>
        <w:t>este</w:t>
      </w:r>
      <w:proofErr w:type="spellEnd"/>
      <w:r>
        <w:t>:</w:t>
      </w:r>
    </w:p>
    <w:p w14:paraId="52F29FFC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sup>
        </m:sSup>
      </m:oMath>
      <w:r>
        <w:tab/>
        <w:t>(19)</w:t>
      </w:r>
    </w:p>
    <w:p w14:paraId="40F07345" w14:textId="77777777" w:rsidR="001A1023" w:rsidRDefault="004433EF">
      <w:pPr>
        <w:ind w:firstLine="708"/>
      </w:pPr>
      <w:proofErr w:type="spellStart"/>
      <w:r>
        <w:t>Centul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a </w:t>
      </w:r>
      <w:proofErr w:type="spellStart"/>
      <w:r>
        <w:t>suta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semiton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un </w:t>
      </w:r>
      <w:proofErr w:type="spellStart"/>
      <w:r>
        <w:t>raport</w:t>
      </w:r>
      <w:proofErr w:type="spellEnd"/>
      <w:r>
        <w:t xml:space="preserve"> de </w:t>
      </w:r>
      <w:proofErr w:type="spellStart"/>
      <w:r>
        <w:t>frecvențe</w:t>
      </w:r>
      <w:proofErr w:type="spellEnd"/>
      <w:r>
        <w:t xml:space="preserve"> egal cu </w:t>
      </w:r>
      <w:proofErr w:type="spellStart"/>
      <w:r>
        <w:t>rădăcina</w:t>
      </w:r>
      <w:proofErr w:type="spellEnd"/>
      <w:r>
        <w:t xml:space="preserve"> de </w:t>
      </w:r>
      <w:proofErr w:type="spellStart"/>
      <w:r>
        <w:t>ordinul</w:t>
      </w:r>
      <w:proofErr w:type="spellEnd"/>
      <w:r>
        <w:t xml:space="preserve"> 1200 din 2. </w:t>
      </w:r>
      <w:proofErr w:type="spellStart"/>
      <w:r>
        <w:t>Tabelul</w:t>
      </w:r>
      <w:proofErr w:type="spellEnd"/>
      <w:r>
        <w:t xml:space="preserve"> 2.4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rapoartele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principalele</w:t>
      </w:r>
      <w:proofErr w:type="spellEnd"/>
      <w:r>
        <w:t xml:space="preserve"> </w:t>
      </w:r>
      <w:proofErr w:type="spellStart"/>
      <w:r>
        <w:t>intervale</w:t>
      </w:r>
      <w:proofErr w:type="spellEnd"/>
      <w:r>
        <w:t xml:space="preserve"> </w:t>
      </w:r>
      <w:proofErr w:type="spellStart"/>
      <w:r>
        <w:t>muzicale</w:t>
      </w:r>
      <w:proofErr w:type="spellEnd"/>
      <w:r>
        <w:t xml:space="preserve">, utile la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acordajului</w:t>
      </w:r>
      <w:proofErr w:type="spellEnd"/>
      <w:r>
        <w:t>.</w:t>
      </w:r>
    </w:p>
    <w:p w14:paraId="6382E70B" w14:textId="77777777" w:rsidR="001A1023" w:rsidRDefault="004433EF">
      <w:pPr>
        <w:pStyle w:val="Caption"/>
        <w:jc w:val="right"/>
      </w:pPr>
      <w:proofErr w:type="spellStart"/>
      <w:r>
        <w:t>Tabelul</w:t>
      </w:r>
      <w:proofErr w:type="spellEnd"/>
      <w:r>
        <w:t xml:space="preserve"> 2.4. </w:t>
      </w:r>
      <w:proofErr w:type="spellStart"/>
      <w:r>
        <w:t>Rapoartele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intervalele</w:t>
      </w:r>
      <w:proofErr w:type="spellEnd"/>
      <w:r>
        <w:t xml:space="preserve"> </w:t>
      </w:r>
      <w:proofErr w:type="spellStart"/>
      <w:r>
        <w:t>gamei</w:t>
      </w:r>
      <w:proofErr w:type="spellEnd"/>
      <w:r>
        <w:t xml:space="preserve"> temperate </w:t>
      </w:r>
      <w:proofErr w:type="spellStart"/>
      <w:r>
        <w:t>egale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A1023" w14:paraId="6DA1C114" w14:textId="77777777">
        <w:trPr>
          <w:jc w:val="center"/>
        </w:trPr>
        <w:tc>
          <w:tcPr>
            <w:tcW w:w="3118" w:type="dxa"/>
            <w:shd w:val="clear" w:color="auto" w:fill="D9E2F3"/>
          </w:tcPr>
          <w:p w14:paraId="2FE68E0D" w14:textId="77777777" w:rsidR="001A1023" w:rsidRDefault="004433EF">
            <w:pPr>
              <w:jc w:val="center"/>
            </w:pPr>
            <w:r>
              <w:rPr>
                <w:b/>
              </w:rPr>
              <w:t>Interval</w:t>
            </w:r>
          </w:p>
        </w:tc>
        <w:tc>
          <w:tcPr>
            <w:tcW w:w="3118" w:type="dxa"/>
            <w:shd w:val="clear" w:color="auto" w:fill="D9E2F3"/>
          </w:tcPr>
          <w:p w14:paraId="3AE468A2" w14:textId="77777777" w:rsidR="001A1023" w:rsidRDefault="004433EF">
            <w:pPr>
              <w:jc w:val="center"/>
            </w:pPr>
            <w:proofErr w:type="spellStart"/>
            <w:r>
              <w:rPr>
                <w:b/>
              </w:rPr>
              <w:t>Semitonuri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678ED582" w14:textId="77777777" w:rsidR="001A1023" w:rsidRDefault="004433EF">
            <w:pPr>
              <w:jc w:val="center"/>
            </w:pPr>
            <w:proofErr w:type="spellStart"/>
            <w:r>
              <w:rPr>
                <w:b/>
              </w:rPr>
              <w:t>Raport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frecvență</w:t>
            </w:r>
            <w:proofErr w:type="spellEnd"/>
          </w:p>
        </w:tc>
      </w:tr>
      <w:tr w:rsidR="001A1023" w14:paraId="50DFBE94" w14:textId="77777777">
        <w:trPr>
          <w:jc w:val="center"/>
        </w:trPr>
        <w:tc>
          <w:tcPr>
            <w:tcW w:w="3118" w:type="dxa"/>
          </w:tcPr>
          <w:p w14:paraId="717908D6" w14:textId="77777777" w:rsidR="001A1023" w:rsidRDefault="004433EF">
            <w:r>
              <w:t>Unison</w:t>
            </w:r>
          </w:p>
        </w:tc>
        <w:tc>
          <w:tcPr>
            <w:tcW w:w="3118" w:type="dxa"/>
          </w:tcPr>
          <w:p w14:paraId="4B54DB39" w14:textId="77777777" w:rsidR="001A1023" w:rsidRDefault="004433EF">
            <w:r>
              <w:t>0</w:t>
            </w:r>
          </w:p>
        </w:tc>
        <w:tc>
          <w:tcPr>
            <w:tcW w:w="3118" w:type="dxa"/>
          </w:tcPr>
          <w:p w14:paraId="116AFFB0" w14:textId="77777777" w:rsidR="001A1023" w:rsidRDefault="004433EF">
            <w:r>
              <w:t>1,000</w:t>
            </w:r>
          </w:p>
        </w:tc>
      </w:tr>
      <w:tr w:rsidR="001A1023" w14:paraId="6E189474" w14:textId="77777777">
        <w:trPr>
          <w:jc w:val="center"/>
        </w:trPr>
        <w:tc>
          <w:tcPr>
            <w:tcW w:w="3118" w:type="dxa"/>
          </w:tcPr>
          <w:p w14:paraId="329F2416" w14:textId="77777777" w:rsidR="001A1023" w:rsidRDefault="004433EF">
            <w:proofErr w:type="spellStart"/>
            <w:r>
              <w:t>Semiton</w:t>
            </w:r>
            <w:proofErr w:type="spellEnd"/>
          </w:p>
        </w:tc>
        <w:tc>
          <w:tcPr>
            <w:tcW w:w="3118" w:type="dxa"/>
          </w:tcPr>
          <w:p w14:paraId="1E381E2F" w14:textId="77777777" w:rsidR="001A1023" w:rsidRDefault="004433EF">
            <w:r>
              <w:t>1</w:t>
            </w:r>
          </w:p>
        </w:tc>
        <w:tc>
          <w:tcPr>
            <w:tcW w:w="3118" w:type="dxa"/>
          </w:tcPr>
          <w:p w14:paraId="69EAC1C5" w14:textId="77777777" w:rsidR="001A1023" w:rsidRDefault="004433EF">
            <w:r>
              <w:t>1,059</w:t>
            </w:r>
          </w:p>
        </w:tc>
      </w:tr>
      <w:tr w:rsidR="001A1023" w14:paraId="1B542F18" w14:textId="77777777">
        <w:trPr>
          <w:jc w:val="center"/>
        </w:trPr>
        <w:tc>
          <w:tcPr>
            <w:tcW w:w="3118" w:type="dxa"/>
          </w:tcPr>
          <w:p w14:paraId="400429F1" w14:textId="77777777" w:rsidR="001A1023" w:rsidRDefault="004433EF">
            <w:r>
              <w:t>Ton</w:t>
            </w:r>
          </w:p>
        </w:tc>
        <w:tc>
          <w:tcPr>
            <w:tcW w:w="3118" w:type="dxa"/>
          </w:tcPr>
          <w:p w14:paraId="7AC9C981" w14:textId="77777777" w:rsidR="001A1023" w:rsidRDefault="004433EF">
            <w:r>
              <w:t>2</w:t>
            </w:r>
          </w:p>
        </w:tc>
        <w:tc>
          <w:tcPr>
            <w:tcW w:w="3118" w:type="dxa"/>
          </w:tcPr>
          <w:p w14:paraId="2A445A97" w14:textId="77777777" w:rsidR="001A1023" w:rsidRDefault="004433EF">
            <w:r>
              <w:t>1,122</w:t>
            </w:r>
          </w:p>
        </w:tc>
      </w:tr>
      <w:tr w:rsidR="001A1023" w14:paraId="416355D4" w14:textId="77777777">
        <w:trPr>
          <w:jc w:val="center"/>
        </w:trPr>
        <w:tc>
          <w:tcPr>
            <w:tcW w:w="3118" w:type="dxa"/>
          </w:tcPr>
          <w:p w14:paraId="079F7634" w14:textId="77777777" w:rsidR="001A1023" w:rsidRDefault="004433EF">
            <w:proofErr w:type="spellStart"/>
            <w:r>
              <w:t>Cvartă</w:t>
            </w:r>
            <w:proofErr w:type="spellEnd"/>
            <w:r>
              <w:t xml:space="preserve"> </w:t>
            </w:r>
            <w:proofErr w:type="spellStart"/>
            <w:r>
              <w:t>perfectă</w:t>
            </w:r>
            <w:proofErr w:type="spellEnd"/>
          </w:p>
        </w:tc>
        <w:tc>
          <w:tcPr>
            <w:tcW w:w="3118" w:type="dxa"/>
          </w:tcPr>
          <w:p w14:paraId="0B864B23" w14:textId="77777777" w:rsidR="001A1023" w:rsidRDefault="004433EF">
            <w:r>
              <w:t>5</w:t>
            </w:r>
          </w:p>
        </w:tc>
        <w:tc>
          <w:tcPr>
            <w:tcW w:w="3118" w:type="dxa"/>
          </w:tcPr>
          <w:p w14:paraId="39FD3191" w14:textId="77777777" w:rsidR="001A1023" w:rsidRDefault="004433EF">
            <w:r>
              <w:t>1,335</w:t>
            </w:r>
          </w:p>
        </w:tc>
      </w:tr>
      <w:tr w:rsidR="001A1023" w14:paraId="472FC9E6" w14:textId="77777777">
        <w:trPr>
          <w:jc w:val="center"/>
        </w:trPr>
        <w:tc>
          <w:tcPr>
            <w:tcW w:w="3118" w:type="dxa"/>
          </w:tcPr>
          <w:p w14:paraId="1AE06ACD" w14:textId="77777777" w:rsidR="001A1023" w:rsidRDefault="004433EF">
            <w:proofErr w:type="spellStart"/>
            <w:r>
              <w:t>Cvintă</w:t>
            </w:r>
            <w:proofErr w:type="spellEnd"/>
            <w:r>
              <w:t xml:space="preserve"> </w:t>
            </w:r>
            <w:proofErr w:type="spellStart"/>
            <w:r>
              <w:t>perfectă</w:t>
            </w:r>
            <w:proofErr w:type="spellEnd"/>
          </w:p>
        </w:tc>
        <w:tc>
          <w:tcPr>
            <w:tcW w:w="3118" w:type="dxa"/>
          </w:tcPr>
          <w:p w14:paraId="2E6E0A93" w14:textId="77777777" w:rsidR="001A1023" w:rsidRDefault="004433EF">
            <w:r>
              <w:t>7</w:t>
            </w:r>
          </w:p>
        </w:tc>
        <w:tc>
          <w:tcPr>
            <w:tcW w:w="3118" w:type="dxa"/>
          </w:tcPr>
          <w:p w14:paraId="4E98638C" w14:textId="77777777" w:rsidR="001A1023" w:rsidRDefault="004433EF">
            <w:r>
              <w:t>1,498</w:t>
            </w:r>
          </w:p>
        </w:tc>
      </w:tr>
      <w:tr w:rsidR="001A1023" w14:paraId="721A6FFA" w14:textId="77777777">
        <w:trPr>
          <w:jc w:val="center"/>
        </w:trPr>
        <w:tc>
          <w:tcPr>
            <w:tcW w:w="3118" w:type="dxa"/>
          </w:tcPr>
          <w:p w14:paraId="0F6166CE" w14:textId="77777777" w:rsidR="001A1023" w:rsidRDefault="004433EF">
            <w:proofErr w:type="spellStart"/>
            <w:r>
              <w:t>Octavă</w:t>
            </w:r>
            <w:proofErr w:type="spellEnd"/>
          </w:p>
        </w:tc>
        <w:tc>
          <w:tcPr>
            <w:tcW w:w="3118" w:type="dxa"/>
          </w:tcPr>
          <w:p w14:paraId="26B1B60B" w14:textId="77777777" w:rsidR="001A1023" w:rsidRDefault="004433EF">
            <w:r>
              <w:t>12</w:t>
            </w:r>
          </w:p>
        </w:tc>
        <w:tc>
          <w:tcPr>
            <w:tcW w:w="3118" w:type="dxa"/>
          </w:tcPr>
          <w:p w14:paraId="0AA1893C" w14:textId="77777777" w:rsidR="001A1023" w:rsidRDefault="004433EF">
            <w:r>
              <w:t>2,000</w:t>
            </w:r>
          </w:p>
        </w:tc>
      </w:tr>
    </w:tbl>
    <w:p w14:paraId="7B46B7F6" w14:textId="77777777" w:rsidR="00A01C53" w:rsidRDefault="00B5122F">
      <w:pPr>
        <w:pStyle w:val="Heading2"/>
      </w:pPr>
      <w:bookmarkStart w:id="24" w:name="_Toc232708400"/>
      <w:r>
        <w:lastRenderedPageBreak/>
        <w:t xml:space="preserve">2.6. 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numerică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estimării</w:t>
      </w:r>
      <w:proofErr w:type="spellEnd"/>
      <w:r>
        <w:t xml:space="preserve"> de </w:t>
      </w:r>
      <w:proofErr w:type="spellStart"/>
      <w:r>
        <w:t>frecvență</w:t>
      </w:r>
      <w:bookmarkEnd w:id="24"/>
      <w:proofErr w:type="spellEnd"/>
    </w:p>
    <w:p w14:paraId="630C592B" w14:textId="77777777" w:rsidR="00A01C53" w:rsidRDefault="00B5122F">
      <w:pPr>
        <w:ind w:firstLine="708"/>
      </w:pPr>
      <w:proofErr w:type="spellStart"/>
      <w:r>
        <w:t>Estimarea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obținută</w:t>
      </w:r>
      <w:proofErr w:type="spellEnd"/>
      <w:r>
        <w:t xml:space="preserve"> din FFT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afectată</w:t>
      </w:r>
      <w:proofErr w:type="spellEnd"/>
      <w:r>
        <w:t xml:space="preserve"> de </w:t>
      </w:r>
      <w:proofErr w:type="spellStart"/>
      <w:r>
        <w:t>zgomot</w:t>
      </w:r>
      <w:proofErr w:type="spellEnd"/>
      <w:r>
        <w:t xml:space="preserve">: </w:t>
      </w:r>
      <w:proofErr w:type="spellStart"/>
      <w:r>
        <w:t>variații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</w:t>
      </w:r>
      <w:proofErr w:type="spellStart"/>
      <w:r>
        <w:t>datorate</w:t>
      </w:r>
      <w:proofErr w:type="spellEnd"/>
      <w:r>
        <w:t xml:space="preserve"> </w:t>
      </w:r>
      <w:proofErr w:type="spellStart"/>
      <w:r>
        <w:t>zgomotului</w:t>
      </w:r>
      <w:proofErr w:type="spellEnd"/>
      <w:r>
        <w:t xml:space="preserve"> </w:t>
      </w:r>
      <w:proofErr w:type="spellStart"/>
      <w:r>
        <w:t>acustic</w:t>
      </w:r>
      <w:proofErr w:type="spellEnd"/>
      <w:r>
        <w:t xml:space="preserve"> de fond, </w:t>
      </w:r>
      <w:proofErr w:type="spellStart"/>
      <w:r>
        <w:t>armonicelor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caracterului</w:t>
      </w:r>
      <w:proofErr w:type="spellEnd"/>
      <w:r>
        <w:t xml:space="preserve"> </w:t>
      </w:r>
      <w:proofErr w:type="spellStart"/>
      <w:r>
        <w:t>tranzitoriu</w:t>
      </w:r>
      <w:proofErr w:type="spellEnd"/>
      <w:r>
        <w:t xml:space="preserve"> al </w:t>
      </w:r>
      <w:proofErr w:type="spellStart"/>
      <w:r>
        <w:t>sunetului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corzi</w:t>
      </w:r>
      <w:proofErr w:type="spellEnd"/>
      <w:r>
        <w:t xml:space="preserve"> </w:t>
      </w:r>
      <w:proofErr w:type="spellStart"/>
      <w:r>
        <w:t>ciupite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obține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stabilă</w:t>
      </w:r>
      <w:proofErr w:type="spellEnd"/>
      <w:r>
        <w:t xml:space="preserve">, pe care </w:t>
      </w:r>
      <w:proofErr w:type="spellStart"/>
      <w:r>
        <w:t>bucla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poată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siguranță</w:t>
      </w:r>
      <w:proofErr w:type="spellEnd"/>
      <w:r>
        <w:t xml:space="preserve">, </w:t>
      </w:r>
      <w:proofErr w:type="spellStart"/>
      <w:r>
        <w:t>estimarea</w:t>
      </w:r>
      <w:proofErr w:type="spellEnd"/>
      <w:r>
        <w:t xml:space="preserve"> </w:t>
      </w:r>
      <w:proofErr w:type="spellStart"/>
      <w:r>
        <w:t>brută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trecută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lanț</w:t>
      </w:r>
      <w:proofErr w:type="spellEnd"/>
      <w:r>
        <w:t xml:space="preserve"> de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 xml:space="preserve">, </w:t>
      </w:r>
      <w:proofErr w:type="spellStart"/>
      <w:r>
        <w:t>aplicate</w:t>
      </w:r>
      <w:proofErr w:type="spellEnd"/>
      <w:r>
        <w:t xml:space="preserve"> </w:t>
      </w:r>
      <w:proofErr w:type="spellStart"/>
      <w:r>
        <w:t>succesiv</w:t>
      </w:r>
      <w:proofErr w:type="spellEnd"/>
      <w:r>
        <w:t>.</w:t>
      </w:r>
    </w:p>
    <w:p w14:paraId="6BC5A9C0" w14:textId="77777777" w:rsidR="00A01C53" w:rsidRDefault="00B5122F">
      <w:pPr>
        <w:pStyle w:val="Heading3"/>
      </w:pPr>
      <w:bookmarkStart w:id="25" w:name="_Toc232708401"/>
      <w:r>
        <w:t xml:space="preserve">2.6.1. </w:t>
      </w:r>
      <w:proofErr w:type="spellStart"/>
      <w:r>
        <w:t>Filtrul</w:t>
      </w:r>
      <w:proofErr w:type="spellEnd"/>
      <w:r>
        <w:t xml:space="preserve"> median</w:t>
      </w:r>
      <w:bookmarkEnd w:id="25"/>
    </w:p>
    <w:p w14:paraId="190E1081" w14:textId="77777777" w:rsidR="00A01C53" w:rsidRDefault="00B5122F">
      <w:pPr>
        <w:ind w:firstLine="708"/>
      </w:pPr>
      <w:proofErr w:type="spellStart"/>
      <w:r>
        <w:t>Filtrul</w:t>
      </w:r>
      <w:proofErr w:type="spellEnd"/>
      <w:r>
        <w:t xml:space="preserve"> median </w:t>
      </w:r>
      <w:proofErr w:type="spellStart"/>
      <w:r>
        <w:t>reține</w:t>
      </w:r>
      <w:proofErr w:type="spellEnd"/>
      <w:r>
        <w:t xml:space="preserve"> </w:t>
      </w:r>
      <w:proofErr w:type="spellStart"/>
      <w:r>
        <w:t>ultimele</w:t>
      </w:r>
      <w:proofErr w:type="spellEnd"/>
      <w:r>
        <w:t xml:space="preserve"> N </w:t>
      </w:r>
      <w:proofErr w:type="spellStart"/>
      <w:r>
        <w:t>estimări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tampon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mediană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acestora</w:t>
      </w:r>
      <w:proofErr w:type="spellEnd"/>
      <w:r>
        <w:t xml:space="preserve">.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</w:t>
      </w:r>
      <w:proofErr w:type="spellStart"/>
      <w:r>
        <w:t>medie</w:t>
      </w:r>
      <w:proofErr w:type="spellEnd"/>
      <w:r>
        <w:t xml:space="preserve">, </w:t>
      </w:r>
      <w:proofErr w:type="spellStart"/>
      <w:r>
        <w:t>mediana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robustă</w:t>
      </w:r>
      <w:proofErr w:type="spellEnd"/>
      <w:r>
        <w:t xml:space="preserve"> la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aberante</w:t>
      </w:r>
      <w:proofErr w:type="spellEnd"/>
      <w:r>
        <w:t xml:space="preserve">: o </w:t>
      </w:r>
      <w:proofErr w:type="spellStart"/>
      <w:r>
        <w:t>estimare</w:t>
      </w:r>
      <w:proofErr w:type="spellEnd"/>
      <w:r>
        <w:t xml:space="preserve"> </w:t>
      </w:r>
      <w:proofErr w:type="spellStart"/>
      <w:r>
        <w:t>izolată</w:t>
      </w:r>
      <w:proofErr w:type="spellEnd"/>
      <w:r>
        <w:t xml:space="preserve">,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diferită</w:t>
      </w:r>
      <w:proofErr w:type="spellEnd"/>
      <w:r>
        <w:t xml:space="preserve"> de </w:t>
      </w:r>
      <w:proofErr w:type="spellStart"/>
      <w:r>
        <w:t>restul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datorată</w:t>
      </w:r>
      <w:proofErr w:type="spellEnd"/>
      <w:r>
        <w:t xml:space="preserve"> </w:t>
      </w:r>
      <w:proofErr w:type="spellStart"/>
      <w:r>
        <w:t>detecției</w:t>
      </w:r>
      <w:proofErr w:type="spellEnd"/>
      <w:r>
        <w:t xml:space="preserve"> </w:t>
      </w:r>
      <w:proofErr w:type="spellStart"/>
      <w:r>
        <w:t>eronate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armonice</w:t>
      </w:r>
      <w:proofErr w:type="spellEnd"/>
      <w:r>
        <w:t xml:space="preserve">),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eliminată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deplasa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se </w:t>
      </w:r>
      <w:proofErr w:type="spellStart"/>
      <w:r>
        <w:t>folosește</w:t>
      </w:r>
      <w:proofErr w:type="spellEnd"/>
      <w:r>
        <w:t xml:space="preserve"> un </w:t>
      </w:r>
      <w:proofErr w:type="spellStart"/>
      <w:r>
        <w:t>filtru</w:t>
      </w:r>
      <w:proofErr w:type="spellEnd"/>
      <w:r>
        <w:t xml:space="preserve"> median cu </w:t>
      </w:r>
      <w:proofErr w:type="spellStart"/>
      <w:r>
        <w:t>fereastră</w:t>
      </w:r>
      <w:proofErr w:type="spellEnd"/>
      <w:r>
        <w:t xml:space="preserve"> de </w:t>
      </w:r>
      <w:proofErr w:type="spellStart"/>
      <w:r>
        <w:t>cinci</w:t>
      </w:r>
      <w:proofErr w:type="spellEnd"/>
      <w:r>
        <w:t xml:space="preserve"> </w:t>
      </w:r>
      <w:proofErr w:type="spellStart"/>
      <w:r>
        <w:t>eșantioane</w:t>
      </w:r>
      <w:proofErr w:type="spellEnd"/>
      <w:r>
        <w:t>.</w:t>
      </w:r>
    </w:p>
    <w:p w14:paraId="4B9BF21D" w14:textId="77777777" w:rsidR="00A01C53" w:rsidRDefault="00B5122F">
      <w:pPr>
        <w:pStyle w:val="Heading3"/>
      </w:pPr>
      <w:bookmarkStart w:id="26" w:name="_Toc232708402"/>
      <w:r>
        <w:t xml:space="preserve">2.6.2. </w:t>
      </w:r>
      <w:proofErr w:type="spellStart"/>
      <w:r>
        <w:t>Filtrul</w:t>
      </w:r>
      <w:proofErr w:type="spellEnd"/>
      <w:r>
        <w:t xml:space="preserve"> </w:t>
      </w:r>
      <w:proofErr w:type="spellStart"/>
      <w:r>
        <w:t>recursiv</w:t>
      </w:r>
      <w:proofErr w:type="spellEnd"/>
      <w:r>
        <w:t xml:space="preserve"> </w:t>
      </w:r>
      <w:proofErr w:type="spellStart"/>
      <w:r>
        <w:t>exponențial</w:t>
      </w:r>
      <w:proofErr w:type="spellEnd"/>
      <w:r>
        <w:t xml:space="preserve"> (IIR de </w:t>
      </w:r>
      <w:proofErr w:type="spellStart"/>
      <w:r>
        <w:t>ordinul</w:t>
      </w:r>
      <w:proofErr w:type="spellEnd"/>
      <w:r>
        <w:t xml:space="preserve"> I)</w:t>
      </w:r>
      <w:bookmarkEnd w:id="26"/>
    </w:p>
    <w:p w14:paraId="38A426CA" w14:textId="77777777" w:rsidR="00A01C53" w:rsidRDefault="00B5122F">
      <w:pPr>
        <w:ind w:firstLine="708"/>
      </w:pPr>
      <w:proofErr w:type="spellStart"/>
      <w:r>
        <w:t>După</w:t>
      </w:r>
      <w:proofErr w:type="spellEnd"/>
      <w:r>
        <w:t xml:space="preserve"> </w:t>
      </w:r>
      <w:proofErr w:type="spellStart"/>
      <w:r>
        <w:t>filtrul</w:t>
      </w:r>
      <w:proofErr w:type="spellEnd"/>
      <w:r>
        <w:t xml:space="preserve"> median, </w:t>
      </w:r>
      <w:proofErr w:type="spellStart"/>
      <w:r>
        <w:t>semnalul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netezit</w:t>
      </w:r>
      <w:proofErr w:type="spellEnd"/>
      <w:r>
        <w:t xml:space="preserve"> cu un </w:t>
      </w:r>
      <w:proofErr w:type="spellStart"/>
      <w:r>
        <w:t>filtru</w:t>
      </w:r>
      <w:proofErr w:type="spellEnd"/>
      <w:r>
        <w:t xml:space="preserve"> cu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infinit</w:t>
      </w:r>
      <w:proofErr w:type="spellEnd"/>
      <w:r>
        <w:t xml:space="preserve"> la </w:t>
      </w:r>
      <w:proofErr w:type="spellStart"/>
      <w:r>
        <w:t>impuls</w:t>
      </w:r>
      <w:proofErr w:type="spellEnd"/>
      <w:r>
        <w:t xml:space="preserve"> de </w:t>
      </w:r>
      <w:proofErr w:type="spellStart"/>
      <w:r>
        <w:t>ordinul</w:t>
      </w:r>
      <w:proofErr w:type="spellEnd"/>
      <w:r>
        <w:t xml:space="preserve"> </w:t>
      </w:r>
      <w:proofErr w:type="spellStart"/>
      <w:r>
        <w:t>întâi</w:t>
      </w:r>
      <w:proofErr w:type="spellEnd"/>
      <w:r>
        <w:t xml:space="preserve">, </w:t>
      </w:r>
      <w:proofErr w:type="spellStart"/>
      <w:r>
        <w:t>descris</w:t>
      </w:r>
      <w:proofErr w:type="spellEnd"/>
      <w:r>
        <w:t xml:space="preserve"> de </w:t>
      </w:r>
      <w:proofErr w:type="spellStart"/>
      <w:r>
        <w:t>ecuația</w:t>
      </w:r>
      <w:proofErr w:type="spellEnd"/>
      <w:r>
        <w:t xml:space="preserve"> cu </w:t>
      </w:r>
      <w:proofErr w:type="spellStart"/>
      <w:r>
        <w:t>diferențe</w:t>
      </w:r>
      <w:proofErr w:type="spellEnd"/>
      <w:r>
        <w:t>:</w:t>
      </w:r>
    </w:p>
    <w:p w14:paraId="0C70EE93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r>
          <w:rPr>
            <w:rFonts w:ascii="Cambria Math" w:hAnsi="Cambria Math"/>
          </w:rPr>
          <m:t>y[n]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x[n]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(1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α)</m:t>
        </m:r>
        <m:r>
          <m:rPr>
            <m:sty m:val="p"/>
          </m:rP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y[n-1]</m:t>
        </m:r>
      </m:oMath>
      <w:r>
        <w:tab/>
        <w:t>(20)</w:t>
      </w:r>
    </w:p>
    <w:p w14:paraId="637D330D" w14:textId="77777777" w:rsidR="00A01C53" w:rsidRDefault="00B5122F">
      <w:pPr>
        <w:ind w:firstLine="708"/>
      </w:pPr>
      <w:proofErr w:type="spellStart"/>
      <w:r>
        <w:t>unde</w:t>
      </w:r>
      <w:proofErr w:type="spellEnd"/>
      <w:r>
        <w:t xml:space="preserve"> x[n]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estimarea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, y[n] </w:t>
      </w:r>
      <w:proofErr w:type="spellStart"/>
      <w:r>
        <w:t>ieșirea</w:t>
      </w:r>
      <w:proofErr w:type="spellEnd"/>
      <w:r>
        <w:t xml:space="preserve"> </w:t>
      </w:r>
      <w:proofErr w:type="spellStart"/>
      <w:r>
        <w:t>filtrată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α ∈ (0, 1) </w:t>
      </w:r>
      <w:proofErr w:type="spellStart"/>
      <w:r>
        <w:t>factorul</w:t>
      </w:r>
      <w:proofErr w:type="spellEnd"/>
      <w:r>
        <w:t xml:space="preserve"> de </w:t>
      </w:r>
      <w:proofErr w:type="spellStart"/>
      <w:r>
        <w:t>netezire</w:t>
      </w:r>
      <w:proofErr w:type="spellEnd"/>
      <w:r>
        <w:t xml:space="preserve">. O </w:t>
      </w:r>
      <w:proofErr w:type="spellStart"/>
      <w:r>
        <w:t>valoare</w:t>
      </w:r>
      <w:proofErr w:type="spellEnd"/>
      <w:r>
        <w:t xml:space="preserve"> a </w:t>
      </w:r>
      <w:proofErr w:type="spellStart"/>
      <w:r>
        <w:t>lui</w:t>
      </w:r>
      <w:proofErr w:type="spellEnd"/>
      <w:r>
        <w:t xml:space="preserve"> α </w:t>
      </w:r>
      <w:proofErr w:type="spellStart"/>
      <w:r>
        <w:t>apropiată</w:t>
      </w:r>
      <w:proofErr w:type="spellEnd"/>
      <w:r>
        <w:t xml:space="preserve"> de 1 </w:t>
      </w:r>
      <w:proofErr w:type="spellStart"/>
      <w:r>
        <w:t>dă</w:t>
      </w:r>
      <w:proofErr w:type="spellEnd"/>
      <w:r>
        <w:t xml:space="preserve"> un </w:t>
      </w:r>
      <w:proofErr w:type="spellStart"/>
      <w:r>
        <w:t>răspuns</w:t>
      </w:r>
      <w:proofErr w:type="spellEnd"/>
      <w:r>
        <w:t xml:space="preserve"> rapid,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puțină</w:t>
      </w:r>
      <w:proofErr w:type="spellEnd"/>
      <w:r>
        <w:t xml:space="preserve"> </w:t>
      </w:r>
      <w:proofErr w:type="spellStart"/>
      <w:r>
        <w:t>netezire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 </w:t>
      </w:r>
      <w:proofErr w:type="spellStart"/>
      <w:r>
        <w:t>netezește</w:t>
      </w:r>
      <w:proofErr w:type="spellEnd"/>
      <w:r>
        <w:t xml:space="preserve"> </w:t>
      </w:r>
      <w:proofErr w:type="spellStart"/>
      <w:r>
        <w:t>puternic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introduce </w:t>
      </w:r>
      <w:proofErr w:type="spellStart"/>
      <w:r>
        <w:t>întârziere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s-a ales α = 0,7, ca </w:t>
      </w:r>
      <w:proofErr w:type="spellStart"/>
      <w:r>
        <w:t>echilibru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viteza</w:t>
      </w:r>
      <w:proofErr w:type="spellEnd"/>
      <w:r>
        <w:t xml:space="preserve"> de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stabilitate</w:t>
      </w:r>
      <w:proofErr w:type="spellEnd"/>
      <w:r>
        <w:t>.</w:t>
      </w:r>
    </w:p>
    <w:p w14:paraId="551C55A9" w14:textId="77777777" w:rsidR="001A1023" w:rsidRDefault="004433EF">
      <w:pPr>
        <w:ind w:firstLine="708"/>
      </w:pPr>
      <w:proofErr w:type="spellStart"/>
      <w:r>
        <w:t>Comportamentul</w:t>
      </w:r>
      <w:proofErr w:type="spellEnd"/>
      <w:r>
        <w:t xml:space="preserve"> </w:t>
      </w:r>
      <w:proofErr w:type="spellStart"/>
      <w:r>
        <w:t>filtrului</w:t>
      </w:r>
      <w:proofErr w:type="spellEnd"/>
      <w:r>
        <w:t xml:space="preserve"> </w:t>
      </w:r>
      <w:proofErr w:type="spellStart"/>
      <w:r>
        <w:t>recursiv</w:t>
      </w:r>
      <w:proofErr w:type="spellEnd"/>
      <w:r>
        <w:t xml:space="preserve"> </w:t>
      </w:r>
      <w:proofErr w:type="spellStart"/>
      <w:r>
        <w:t>exponențial</w:t>
      </w:r>
      <w:proofErr w:type="spellEnd"/>
      <w:r>
        <w:t xml:space="preserve"> se </w:t>
      </w:r>
      <w:proofErr w:type="spellStart"/>
      <w:r>
        <w:t>analizează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bine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transformatei</w:t>
      </w:r>
      <w:proofErr w:type="spellEnd"/>
      <w:r>
        <w:t xml:space="preserve"> Z. </w:t>
      </w:r>
      <w:proofErr w:type="spellStart"/>
      <w:r>
        <w:t>Aplicând</w:t>
      </w:r>
      <w:proofErr w:type="spellEnd"/>
      <w:r>
        <w:t xml:space="preserve"> </w:t>
      </w:r>
      <w:proofErr w:type="spellStart"/>
      <w:r>
        <w:t>transformata</w:t>
      </w:r>
      <w:proofErr w:type="spellEnd"/>
      <w:r>
        <w:t xml:space="preserve"> Z </w:t>
      </w:r>
      <w:proofErr w:type="spellStart"/>
      <w:r>
        <w:t>ecuației</w:t>
      </w:r>
      <w:proofErr w:type="spellEnd"/>
      <w:r>
        <w:t xml:space="preserve"> cu </w:t>
      </w:r>
      <w:proofErr w:type="spellStart"/>
      <w:r>
        <w:t>diferențe</w:t>
      </w:r>
      <w:proofErr w:type="spellEnd"/>
      <w:r>
        <w:t xml:space="preserve">, </w:t>
      </w:r>
      <w:proofErr w:type="spellStart"/>
      <w:r>
        <w:t>funcția</w:t>
      </w:r>
      <w:proofErr w:type="spellEnd"/>
      <w:r>
        <w:t xml:space="preserve"> de transfer a </w:t>
      </w:r>
      <w:proofErr w:type="spellStart"/>
      <w:r>
        <w:t>filtrului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>:</w:t>
      </w:r>
    </w:p>
    <w:p w14:paraId="3B0F095D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r>
          <w:rPr>
            <w:rFonts w:ascii="Cambria Math" w:hAnsi="Cambria Math"/>
          </w:rPr>
          <m:t>H(z)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(1-α)</m:t>
            </m:r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den>
        </m:f>
      </m:oMath>
      <w:r>
        <w:tab/>
        <w:t>(21)</w:t>
      </w:r>
    </w:p>
    <w:p w14:paraId="4AE70DE0" w14:textId="77777777" w:rsidR="001A1023" w:rsidRDefault="004433EF">
      <w:proofErr w:type="spellStart"/>
      <w:r>
        <w:t>Filtrul</w:t>
      </w:r>
      <w:proofErr w:type="spellEnd"/>
      <w:r>
        <w:t xml:space="preserve"> are un </w:t>
      </w:r>
      <w:proofErr w:type="spellStart"/>
      <w:r>
        <w:t>singur</w:t>
      </w:r>
      <w:proofErr w:type="spellEnd"/>
      <w:r>
        <w:t xml:space="preserve"> pol, </w:t>
      </w:r>
      <w:proofErr w:type="spellStart"/>
      <w:r>
        <w:t>situat</w:t>
      </w:r>
      <w:proofErr w:type="spellEnd"/>
      <w:r>
        <w:t xml:space="preserve"> </w:t>
      </w:r>
      <w:proofErr w:type="spellStart"/>
      <w:r>
        <w:t>în</w:t>
      </w:r>
      <w:proofErr w:type="spellEnd"/>
      <w:r>
        <w:t>:</w:t>
      </w:r>
    </w:p>
    <w:p w14:paraId="1D0C2318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</m:oMath>
      <w:r>
        <w:tab/>
        <w:t>(22)</w:t>
      </w:r>
    </w:p>
    <w:p w14:paraId="75AB0597" w14:textId="77777777" w:rsidR="001A1023" w:rsidRDefault="004433EF">
      <w:pPr>
        <w:ind w:firstLine="708"/>
      </w:pPr>
      <w:proofErr w:type="spellStart"/>
      <w:r>
        <w:t>Întrucât</w:t>
      </w:r>
      <w:proofErr w:type="spellEnd"/>
      <w:r>
        <w:t xml:space="preserve"> α ∈ (0, 1), </w:t>
      </w:r>
      <w:proofErr w:type="spellStart"/>
      <w:r>
        <w:t>polul</w:t>
      </w:r>
      <w:proofErr w:type="spellEnd"/>
      <w:r>
        <w:t xml:space="preserve">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cercului</w:t>
      </w:r>
      <w:proofErr w:type="spellEnd"/>
      <w:r>
        <w:t xml:space="preserve"> </w:t>
      </w:r>
      <w:proofErr w:type="spellStart"/>
      <w:r>
        <w:t>unitate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filtrul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. </w:t>
      </w:r>
      <w:proofErr w:type="spellStart"/>
      <w:r>
        <w:t>Caracteristica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tip </w:t>
      </w:r>
      <w:proofErr w:type="spellStart"/>
      <w:r>
        <w:t>trece-jos</w:t>
      </w:r>
      <w:proofErr w:type="spellEnd"/>
      <w:r>
        <w:t xml:space="preserve">: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lente</w:t>
      </w:r>
      <w:proofErr w:type="spellEnd"/>
      <w:r>
        <w:t xml:space="preserve"> (</w:t>
      </w:r>
      <w:proofErr w:type="spellStart"/>
      <w:r>
        <w:t>frecvențele</w:t>
      </w:r>
      <w:proofErr w:type="spellEnd"/>
      <w:r>
        <w:t xml:space="preserve"> </w:t>
      </w:r>
      <w:proofErr w:type="spellStart"/>
      <w:r>
        <w:t>joase</w:t>
      </w:r>
      <w:proofErr w:type="spellEnd"/>
      <w:r>
        <w:t xml:space="preserve">, </w:t>
      </w:r>
      <w:proofErr w:type="spellStart"/>
      <w:r>
        <w:t>corespunzătoare</w:t>
      </w:r>
      <w:proofErr w:type="spellEnd"/>
      <w:r>
        <w:t xml:space="preserve"> </w:t>
      </w:r>
      <w:proofErr w:type="spellStart"/>
      <w:r>
        <w:t>valorii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a </w:t>
      </w:r>
      <w:proofErr w:type="spellStart"/>
      <w:r>
        <w:t>frecvenței</w:t>
      </w:r>
      <w:proofErr w:type="spellEnd"/>
      <w:r>
        <w:t xml:space="preserve">) sunt </w:t>
      </w:r>
      <w:proofErr w:type="spellStart"/>
      <w:r>
        <w:t>păstrate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variațiile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(</w:t>
      </w:r>
      <w:proofErr w:type="spellStart"/>
      <w:r>
        <w:t>zgomotul</w:t>
      </w:r>
      <w:proofErr w:type="spellEnd"/>
      <w:r>
        <w:t xml:space="preserve">) sunt </w:t>
      </w:r>
      <w:proofErr w:type="spellStart"/>
      <w:r>
        <w:t>atenuate</w:t>
      </w:r>
      <w:proofErr w:type="spellEnd"/>
      <w:r>
        <w:t xml:space="preserve">.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lastRenderedPageBreak/>
        <w:t>aproximativ</w:t>
      </w:r>
      <w:proofErr w:type="spellEnd"/>
      <w:r>
        <w:t xml:space="preserve"> de </w:t>
      </w:r>
      <w:proofErr w:type="spellStart"/>
      <w:r>
        <w:t>eșantioane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răspunsul</w:t>
      </w:r>
      <w:proofErr w:type="spellEnd"/>
      <w:r>
        <w:t xml:space="preserve"> la o </w:t>
      </w:r>
      <w:proofErr w:type="spellStart"/>
      <w:r>
        <w:t>treaptă</w:t>
      </w:r>
      <w:proofErr w:type="spellEnd"/>
      <w:r>
        <w:t xml:space="preserve"> </w:t>
      </w:r>
      <w:proofErr w:type="spellStart"/>
      <w:r>
        <w:t>atinge</w:t>
      </w:r>
      <w:proofErr w:type="spellEnd"/>
      <w:r>
        <w:t xml:space="preserve"> circa 63 % din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, </w:t>
      </w:r>
      <w:proofErr w:type="spellStart"/>
      <w:r>
        <w:t>constanta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, </w:t>
      </w:r>
      <w:proofErr w:type="spellStart"/>
      <w:r>
        <w:t>este</w:t>
      </w:r>
      <w:proofErr w:type="spellEnd"/>
      <w:r>
        <w:t>:</w:t>
      </w:r>
    </w:p>
    <w:p w14:paraId="3D0262B3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(1-α)</m:t>
            </m:r>
          </m:den>
        </m:f>
      </m:oMath>
      <w:r>
        <w:tab/>
        <w:t>(23)</w:t>
      </w:r>
    </w:p>
    <w:p w14:paraId="1F9135C9" w14:textId="77777777" w:rsidR="001A1023" w:rsidRDefault="004433EF">
      <w:proofErr w:type="spellStart"/>
      <w:r>
        <w:t>Figura</w:t>
      </w:r>
      <w:proofErr w:type="spellEnd"/>
      <w:r>
        <w:t xml:space="preserve"> 2.10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la </w:t>
      </w:r>
      <w:proofErr w:type="spellStart"/>
      <w:r>
        <w:t>treaptă</w:t>
      </w:r>
      <w:proofErr w:type="spellEnd"/>
      <w:r>
        <w:t xml:space="preserve"> ale </w:t>
      </w:r>
      <w:proofErr w:type="spellStart"/>
      <w:r>
        <w:t>filtrului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α = 0,7. Se </w:t>
      </w:r>
      <w:proofErr w:type="spellStart"/>
      <w:r>
        <w:t>observă</w:t>
      </w:r>
      <w:proofErr w:type="spellEnd"/>
      <w:r>
        <w:t xml:space="preserve"> </w:t>
      </w:r>
      <w:proofErr w:type="spellStart"/>
      <w:r>
        <w:t>atenuarea</w:t>
      </w:r>
      <w:proofErr w:type="spellEnd"/>
      <w:r>
        <w:t xml:space="preserve"> </w:t>
      </w:r>
      <w:proofErr w:type="spellStart"/>
      <w:r>
        <w:t>progresivă</w:t>
      </w:r>
      <w:proofErr w:type="spellEnd"/>
      <w:r>
        <w:t xml:space="preserve"> a </w:t>
      </w:r>
      <w:proofErr w:type="spellStart"/>
      <w:r>
        <w:t>frecvențelor</w:t>
      </w:r>
      <w:proofErr w:type="spellEnd"/>
      <w:r>
        <w:t xml:space="preserve"> </w:t>
      </w:r>
      <w:proofErr w:type="spellStart"/>
      <w:r>
        <w:t>înalte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convergența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depășire</w:t>
      </w:r>
      <w:proofErr w:type="spellEnd"/>
      <w:r>
        <w:t xml:space="preserve">, a </w:t>
      </w:r>
      <w:proofErr w:type="spellStart"/>
      <w:r>
        <w:t>răspunsului</w:t>
      </w:r>
      <w:proofErr w:type="spellEnd"/>
      <w:r>
        <w:t xml:space="preserve"> la </w:t>
      </w:r>
      <w:proofErr w:type="spellStart"/>
      <w:r>
        <w:t>treaptă</w:t>
      </w:r>
      <w:proofErr w:type="spellEnd"/>
      <w:r>
        <w:t xml:space="preserve">.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 a </w:t>
      </w:r>
      <w:proofErr w:type="spellStart"/>
      <w:r>
        <w:t>lui</w:t>
      </w:r>
      <w:proofErr w:type="spellEnd"/>
      <w:r>
        <w:t xml:space="preserve"> α </w:t>
      </w:r>
      <w:proofErr w:type="spellStart"/>
      <w:r>
        <w:t>ar</w:t>
      </w:r>
      <w:proofErr w:type="spellEnd"/>
      <w:r>
        <w:t xml:space="preserve"> </w:t>
      </w:r>
      <w:proofErr w:type="spellStart"/>
      <w:r>
        <w:t>netezi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puternic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introduce o </w:t>
      </w:r>
      <w:proofErr w:type="spellStart"/>
      <w:r>
        <w:t>întârziere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mare, </w:t>
      </w:r>
      <w:proofErr w:type="spellStart"/>
      <w:r>
        <w:t>compromisul</w:t>
      </w:r>
      <w:proofErr w:type="spellEnd"/>
      <w:r>
        <w:t xml:space="preserve"> </w:t>
      </w:r>
      <w:proofErr w:type="spellStart"/>
      <w:r>
        <w:t>tipic</w:t>
      </w:r>
      <w:proofErr w:type="spellEnd"/>
      <w:r>
        <w:t xml:space="preserve"> al </w:t>
      </w:r>
      <w:proofErr w:type="spellStart"/>
      <w:r>
        <w:t>filtrelor</w:t>
      </w:r>
      <w:proofErr w:type="spellEnd"/>
      <w:r>
        <w:t xml:space="preserve"> </w:t>
      </w:r>
      <w:proofErr w:type="spellStart"/>
      <w:r>
        <w:t>trece-jos</w:t>
      </w:r>
      <w:proofErr w:type="spellEnd"/>
      <w:r>
        <w:t>.</w:t>
      </w:r>
    </w:p>
    <w:p w14:paraId="20C921CF" w14:textId="77777777" w:rsidR="001A1023" w:rsidRDefault="004433EF">
      <w:pPr>
        <w:jc w:val="center"/>
      </w:pPr>
      <w:r>
        <w:rPr>
          <w:noProof/>
        </w:rPr>
        <w:drawing>
          <wp:inline distT="0" distB="0" distL="0" distR="0" wp14:anchorId="3A0AC3C9" wp14:editId="4A05C18C">
            <wp:extent cx="5580000" cy="246776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T_ii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6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C81B" w14:textId="77777777" w:rsidR="001A1023" w:rsidRDefault="004433EF">
      <w:pPr>
        <w:pStyle w:val="Caption"/>
        <w:jc w:val="center"/>
      </w:pPr>
      <w:proofErr w:type="spellStart"/>
      <w:r>
        <w:t>Figura</w:t>
      </w:r>
      <w:proofErr w:type="spellEnd"/>
      <w:r>
        <w:t xml:space="preserve"> 2.5.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treaptă</w:t>
      </w:r>
      <w:proofErr w:type="spellEnd"/>
      <w:r>
        <w:t xml:space="preserve"> al </w:t>
      </w:r>
      <w:proofErr w:type="spellStart"/>
      <w:r>
        <w:t>filtrului</w:t>
      </w:r>
      <w:proofErr w:type="spellEnd"/>
      <w:r>
        <w:t xml:space="preserve"> IIR de </w:t>
      </w:r>
      <w:proofErr w:type="spellStart"/>
      <w:r>
        <w:t>ordinul</w:t>
      </w:r>
      <w:proofErr w:type="spellEnd"/>
      <w:r>
        <w:t xml:space="preserve"> I (α = 0,7).</w:t>
      </w:r>
    </w:p>
    <w:p w14:paraId="54639FB4" w14:textId="77777777" w:rsidR="00A01C53" w:rsidRDefault="00B5122F">
      <w:pPr>
        <w:pStyle w:val="Heading3"/>
      </w:pPr>
      <w:bookmarkStart w:id="27" w:name="_Toc232708403"/>
      <w:r>
        <w:t xml:space="preserve">2.6.3. </w:t>
      </w:r>
      <w:proofErr w:type="spellStart"/>
      <w:r>
        <w:t>Filtrul</w:t>
      </w:r>
      <w:proofErr w:type="spellEnd"/>
      <w:r>
        <w:t xml:space="preserve"> Kalman unidimensional</w:t>
      </w:r>
      <w:bookmarkEnd w:id="27"/>
    </w:p>
    <w:p w14:paraId="0CF2ABD0" w14:textId="77777777" w:rsidR="00A01C53" w:rsidRDefault="00B5122F">
      <w:pPr>
        <w:ind w:firstLine="708"/>
      </w:pPr>
      <w:r>
        <w:t xml:space="preserve">Ultima </w:t>
      </w:r>
      <w:proofErr w:type="spellStart"/>
      <w:r>
        <w:t>treaptă</w:t>
      </w:r>
      <w:proofErr w:type="spellEnd"/>
      <w:r>
        <w:t xml:space="preserve"> de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filtru</w:t>
      </w:r>
      <w:proofErr w:type="spellEnd"/>
      <w:r>
        <w:t xml:space="preserve"> Kalman scalar [11], un estimator optimal </w:t>
      </w:r>
      <w:proofErr w:type="spellStart"/>
      <w:r>
        <w:t>recursiv</w:t>
      </w:r>
      <w:proofErr w:type="spellEnd"/>
      <w:r>
        <w:t xml:space="preserve"> care </w:t>
      </w:r>
      <w:proofErr w:type="spellStart"/>
      <w:r>
        <w:t>combină</w:t>
      </w:r>
      <w:proofErr w:type="spellEnd"/>
      <w:r>
        <w:t xml:space="preserve"> o </w:t>
      </w:r>
      <w:proofErr w:type="spellStart"/>
      <w:r>
        <w:t>predicție</w:t>
      </w:r>
      <w:proofErr w:type="spellEnd"/>
      <w:r>
        <w:t xml:space="preserve"> a </w:t>
      </w:r>
      <w:proofErr w:type="spellStart"/>
      <w:r>
        <w:t>stării</w:t>
      </w:r>
      <w:proofErr w:type="spellEnd"/>
      <w:r>
        <w:t xml:space="preserve"> cu </w:t>
      </w:r>
      <w:proofErr w:type="spellStart"/>
      <w:r>
        <w:t>măsurarea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, </w:t>
      </w:r>
      <w:proofErr w:type="spellStart"/>
      <w:r>
        <w:t>ponderându</w:t>
      </w:r>
      <w:proofErr w:type="spellEnd"/>
      <w:r>
        <w:t xml:space="preserve">-le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incertitudinile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[12].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presupusă</w:t>
      </w:r>
      <w:proofErr w:type="spellEnd"/>
      <w:r>
        <w:t xml:space="preserve"> </w:t>
      </w:r>
      <w:proofErr w:type="spellStart"/>
      <w:r>
        <w:t>constantă</w:t>
      </w:r>
      <w:proofErr w:type="spellEnd"/>
      <w:r>
        <w:t xml:space="preserve"> pe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scurtă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măsurători</w:t>
      </w:r>
      <w:proofErr w:type="spellEnd"/>
      <w:r>
        <w:t xml:space="preserve">, </w:t>
      </w:r>
      <w:proofErr w:type="spellStart"/>
      <w:r>
        <w:t>filtrul</w:t>
      </w:r>
      <w:proofErr w:type="spellEnd"/>
      <w:r>
        <w:t xml:space="preserve"> se reduce la </w:t>
      </w:r>
      <w:proofErr w:type="spellStart"/>
      <w:r>
        <w:t>doi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. Pasul de </w:t>
      </w:r>
      <w:proofErr w:type="spellStart"/>
      <w:r>
        <w:t>predicție</w:t>
      </w:r>
      <w:proofErr w:type="spellEnd"/>
      <w:r>
        <w:t>:</w:t>
      </w:r>
    </w:p>
    <w:p w14:paraId="54B601DC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   ;  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Q</m:t>
        </m:r>
      </m:oMath>
      <w:r>
        <w:tab/>
        <w:t>(24)</w:t>
      </w:r>
    </w:p>
    <w:p w14:paraId="657230B5" w14:textId="77777777" w:rsidR="00A01C53" w:rsidRDefault="00B5122F">
      <w:proofErr w:type="spellStart"/>
      <w:r>
        <w:t>și</w:t>
      </w:r>
      <w:proofErr w:type="spellEnd"/>
      <w:r>
        <w:t xml:space="preserve"> pasul de </w:t>
      </w:r>
      <w:proofErr w:type="spellStart"/>
      <w:r>
        <w:t>corecție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care se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câștigul</w:t>
      </w:r>
      <w:proofErr w:type="spellEnd"/>
      <w:r>
        <w:t xml:space="preserve"> Kalman K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actualizează</w:t>
      </w:r>
      <w:proofErr w:type="spellEnd"/>
      <w:r>
        <w:t xml:space="preserve"> </w:t>
      </w:r>
      <w:proofErr w:type="spellStart"/>
      <w:r>
        <w:t>estimarea</w:t>
      </w:r>
      <w:proofErr w:type="spellEnd"/>
      <w:r>
        <w:t>:</w:t>
      </w:r>
    </w:p>
    <w:p w14:paraId="68C37D26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  ;   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K(z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 xml:space="preserve">   ;   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(1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tab/>
        <w:t>(25)</w:t>
      </w:r>
    </w:p>
    <w:p w14:paraId="2EA4FC23" w14:textId="77777777" w:rsidR="00A01C53" w:rsidRDefault="00B5122F">
      <w:pPr>
        <w:ind w:firstLine="708"/>
      </w:pPr>
      <w:proofErr w:type="spellStart"/>
      <w:r>
        <w:t>unde</w:t>
      </w:r>
      <w:proofErr w:type="spellEnd"/>
      <w:r>
        <w:t xml:space="preserve"> z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măsurarea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, Q </w:t>
      </w:r>
      <w:proofErr w:type="spellStart"/>
      <w:r>
        <w:t>zgomotul</w:t>
      </w:r>
      <w:proofErr w:type="spellEnd"/>
      <w:r>
        <w:t xml:space="preserve"> de </w:t>
      </w:r>
      <w:proofErr w:type="spellStart"/>
      <w:r>
        <w:t>proces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R </w:t>
      </w:r>
      <w:proofErr w:type="spellStart"/>
      <w:r>
        <w:t>zgomotul</w:t>
      </w:r>
      <w:proofErr w:type="spellEnd"/>
      <w:r>
        <w:t xml:space="preserve"> de </w:t>
      </w:r>
      <w:proofErr w:type="spellStart"/>
      <w:r>
        <w:t>măsurare</w:t>
      </w:r>
      <w:proofErr w:type="spellEnd"/>
      <w:r>
        <w:t xml:space="preserve">. </w:t>
      </w:r>
      <w:proofErr w:type="spellStart"/>
      <w:r>
        <w:t>Raportul</w:t>
      </w:r>
      <w:proofErr w:type="spellEnd"/>
      <w:r>
        <w:t xml:space="preserve"> Q/R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agresivitatea</w:t>
      </w:r>
      <w:proofErr w:type="spellEnd"/>
      <w:r>
        <w:t xml:space="preserve"> </w:t>
      </w:r>
      <w:proofErr w:type="spellStart"/>
      <w:r>
        <w:t>filtrului</w:t>
      </w:r>
      <w:proofErr w:type="spellEnd"/>
      <w:r>
        <w:t xml:space="preserve">: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ale </w:t>
      </w:r>
      <w:proofErr w:type="spellStart"/>
      <w:r>
        <w:t>lui</w:t>
      </w:r>
      <w:proofErr w:type="spellEnd"/>
      <w:r>
        <w:t xml:space="preserve"> Q (s-a </w:t>
      </w:r>
      <w:proofErr w:type="spellStart"/>
      <w:r>
        <w:t>folosit</w:t>
      </w:r>
      <w:proofErr w:type="spellEnd"/>
      <w:r>
        <w:t xml:space="preserve"> Q = 0,1, R = 1,0) </w:t>
      </w:r>
      <w:proofErr w:type="spellStart"/>
      <w:r>
        <w:t>produc</w:t>
      </w:r>
      <w:proofErr w:type="spellEnd"/>
      <w:r>
        <w:t xml:space="preserve"> o </w:t>
      </w:r>
      <w:proofErr w:type="spellStart"/>
      <w:r>
        <w:t>ieșire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stabilă</w:t>
      </w:r>
      <w:proofErr w:type="spellEnd"/>
      <w:r>
        <w:t xml:space="preserve">, </w:t>
      </w:r>
      <w:proofErr w:type="spellStart"/>
      <w:r>
        <w:t>ideală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detectarea</w:t>
      </w:r>
      <w:proofErr w:type="spellEnd"/>
      <w:r>
        <w:t xml:space="preserve"> </w:t>
      </w:r>
      <w:proofErr w:type="spellStart"/>
      <w:r>
        <w:t>momentului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coarda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ajuns</w:t>
      </w:r>
      <w:proofErr w:type="spellEnd"/>
      <w:r>
        <w:t xml:space="preserve"> </w:t>
      </w:r>
      <w:proofErr w:type="spellStart"/>
      <w:r>
        <w:t>acordată</w:t>
      </w:r>
      <w:proofErr w:type="spellEnd"/>
      <w:r>
        <w:t xml:space="preserve">. </w:t>
      </w:r>
      <w:proofErr w:type="spellStart"/>
      <w:r>
        <w:t>Efectul</w:t>
      </w:r>
      <w:proofErr w:type="spellEnd"/>
      <w:r>
        <w:t xml:space="preserve"> </w:t>
      </w:r>
      <w:proofErr w:type="spellStart"/>
      <w:r>
        <w:t>combinat</w:t>
      </w:r>
      <w:proofErr w:type="spellEnd"/>
      <w:r>
        <w:t xml:space="preserve"> al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analizat</w:t>
      </w:r>
      <w:proofErr w:type="spellEnd"/>
      <w:r>
        <w:t xml:space="preserve"> experimental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Capitolul</w:t>
      </w:r>
      <w:proofErr w:type="spellEnd"/>
      <w:r>
        <w:t xml:space="preserve"> 4.</w:t>
      </w:r>
    </w:p>
    <w:p w14:paraId="0A69A2AF" w14:textId="77777777" w:rsidR="001A1023" w:rsidRDefault="004433EF">
      <w:pPr>
        <w:jc w:val="center"/>
      </w:pPr>
      <w:r>
        <w:rPr>
          <w:noProof/>
        </w:rPr>
        <w:lastRenderedPageBreak/>
        <w:drawing>
          <wp:inline distT="0" distB="0" distL="0" distR="0" wp14:anchorId="59DEF54B" wp14:editId="59752B7E">
            <wp:extent cx="5400000" cy="28555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3_filt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5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D07E" w14:textId="77777777" w:rsidR="00A01C53" w:rsidRDefault="00B5122F">
      <w:pPr>
        <w:pStyle w:val="Caption"/>
        <w:jc w:val="center"/>
      </w:pPr>
      <w:proofErr w:type="spellStart"/>
      <w:r>
        <w:t>Figura</w:t>
      </w:r>
      <w:proofErr w:type="spellEnd"/>
      <w:r>
        <w:t xml:space="preserve"> 2.6. </w:t>
      </w:r>
      <w:proofErr w:type="spellStart"/>
      <w:r>
        <w:t>Efectul</w:t>
      </w:r>
      <w:proofErr w:type="spellEnd"/>
      <w:r>
        <w:t xml:space="preserve"> </w:t>
      </w:r>
      <w:proofErr w:type="spellStart"/>
      <w:r>
        <w:t>lanțului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estimării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: </w:t>
      </w:r>
      <w:proofErr w:type="spellStart"/>
      <w:r>
        <w:t>semnal</w:t>
      </w:r>
      <w:proofErr w:type="spellEnd"/>
      <w:r>
        <w:t xml:space="preserve"> brut vs. </w:t>
      </w:r>
      <w:proofErr w:type="spellStart"/>
      <w:r>
        <w:t>semnal</w:t>
      </w:r>
      <w:proofErr w:type="spellEnd"/>
      <w:r>
        <w:t xml:space="preserve"> </w:t>
      </w:r>
      <w:proofErr w:type="spellStart"/>
      <w:r>
        <w:t>filtrat</w:t>
      </w:r>
      <w:proofErr w:type="spellEnd"/>
      <w:r>
        <w:t>.</w:t>
      </w:r>
    </w:p>
    <w:p w14:paraId="48553F19" w14:textId="77777777" w:rsidR="001A1023" w:rsidRDefault="004433EF">
      <w:pPr>
        <w:ind w:firstLine="708"/>
      </w:pPr>
      <w:proofErr w:type="spellStart"/>
      <w:r>
        <w:t>Filtrul</w:t>
      </w:r>
      <w:proofErr w:type="spellEnd"/>
      <w:r>
        <w:t xml:space="preserve"> Kalman se </w:t>
      </w:r>
      <w:proofErr w:type="spellStart"/>
      <w:r>
        <w:t>fundamentează</w:t>
      </w:r>
      <w:proofErr w:type="spellEnd"/>
      <w:r>
        <w:t xml:space="preserve"> pe un model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spațiul</w:t>
      </w:r>
      <w:proofErr w:type="spellEnd"/>
      <w:r>
        <w:t xml:space="preserve"> </w:t>
      </w:r>
      <w:proofErr w:type="spellStart"/>
      <w:r>
        <w:t>stărilor</w:t>
      </w:r>
      <w:proofErr w:type="spellEnd"/>
      <w:r>
        <w:t xml:space="preserve">. </w:t>
      </w:r>
      <w:proofErr w:type="spellStart"/>
      <w:r>
        <w:t>Considerând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 x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constantă</w:t>
      </w:r>
      <w:proofErr w:type="spellEnd"/>
      <w:r>
        <w:t xml:space="preserve"> pe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scurtă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măsurători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afectată</w:t>
      </w:r>
      <w:proofErr w:type="spellEnd"/>
      <w:r>
        <w:t xml:space="preserve"> de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perturbații</w:t>
      </w:r>
      <w:proofErr w:type="spellEnd"/>
      <w:r>
        <w:t xml:space="preserve">, </w:t>
      </w:r>
      <w:proofErr w:type="spellStart"/>
      <w:r>
        <w:t>modelul</w:t>
      </w:r>
      <w:proofErr w:type="spellEnd"/>
      <w:r>
        <w:t xml:space="preserve"> de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măsurare</w:t>
      </w:r>
      <w:proofErr w:type="spellEnd"/>
      <w:r>
        <w:t xml:space="preserve"> se </w:t>
      </w:r>
      <w:proofErr w:type="spellStart"/>
      <w:r>
        <w:t>scrie</w:t>
      </w:r>
      <w:proofErr w:type="spellEnd"/>
      <w:r>
        <w:t>:</w:t>
      </w:r>
    </w:p>
    <w:p w14:paraId="09628D4F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  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ab/>
        <w:t>(26)</w:t>
      </w:r>
    </w:p>
    <w:p w14:paraId="24D3C068" w14:textId="77777777" w:rsidR="001A1023" w:rsidRDefault="004433EF">
      <w:pPr>
        <w:ind w:firstLine="708"/>
      </w:pPr>
      <w:proofErr w:type="spellStart"/>
      <w:r>
        <w:t>unde</w:t>
      </w:r>
      <w:proofErr w:type="spellEnd"/>
      <w:r>
        <w:t xml:space="preserve"> </w:t>
      </w:r>
      <w:proofErr w:type="spellStart"/>
      <w:r>
        <w:t>w_k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zgomotul</w:t>
      </w:r>
      <w:proofErr w:type="spellEnd"/>
      <w:r>
        <w:t xml:space="preserve"> de </w:t>
      </w:r>
      <w:proofErr w:type="spellStart"/>
      <w:r>
        <w:t>proces</w:t>
      </w:r>
      <w:proofErr w:type="spellEnd"/>
      <w:r>
        <w:t xml:space="preserve">, cu </w:t>
      </w:r>
      <w:proofErr w:type="spellStart"/>
      <w:r>
        <w:t>varianța</w:t>
      </w:r>
      <w:proofErr w:type="spellEnd"/>
      <w:r>
        <w:t xml:space="preserve"> Q,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v_k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zgomotul</w:t>
      </w:r>
      <w:proofErr w:type="spellEnd"/>
      <w:r>
        <w:t xml:space="preserve"> de </w:t>
      </w:r>
      <w:proofErr w:type="spellStart"/>
      <w:r>
        <w:t>măsurare</w:t>
      </w:r>
      <w:proofErr w:type="spellEnd"/>
      <w:r>
        <w:t xml:space="preserve">, cu </w:t>
      </w:r>
      <w:proofErr w:type="spellStart"/>
      <w:r>
        <w:t>varianța</w:t>
      </w:r>
      <w:proofErr w:type="spellEnd"/>
      <w:r>
        <w:t xml:space="preserve"> R,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presupuse</w:t>
      </w:r>
      <w:proofErr w:type="spellEnd"/>
      <w:r>
        <w:t xml:space="preserve"> </w:t>
      </w:r>
      <w:proofErr w:type="spellStart"/>
      <w:r>
        <w:t>gaussiene</w:t>
      </w:r>
      <w:proofErr w:type="spellEnd"/>
      <w:r>
        <w:t xml:space="preserve">, cu </w:t>
      </w:r>
      <w:proofErr w:type="spellStart"/>
      <w:r>
        <w:t>medie</w:t>
      </w:r>
      <w:proofErr w:type="spellEnd"/>
      <w:r>
        <w:t xml:space="preserve"> </w:t>
      </w:r>
      <w:proofErr w:type="spellStart"/>
      <w:r>
        <w:t>nulă</w:t>
      </w:r>
      <w:proofErr w:type="spellEnd"/>
      <w:r>
        <w:t xml:space="preserve">. </w:t>
      </w:r>
      <w:proofErr w:type="spellStart"/>
      <w:r>
        <w:t>Filtrul</w:t>
      </w:r>
      <w:proofErr w:type="spellEnd"/>
      <w:r>
        <w:t xml:space="preserve"> </w:t>
      </w:r>
      <w:proofErr w:type="spellStart"/>
      <w:r>
        <w:t>estimează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, </w:t>
      </w:r>
      <w:proofErr w:type="spellStart"/>
      <w:r>
        <w:t>predicție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corecție</w:t>
      </w:r>
      <w:proofErr w:type="spellEnd"/>
      <w:r>
        <w:t xml:space="preserve"> (</w:t>
      </w:r>
      <w:proofErr w:type="spellStart"/>
      <w:r>
        <w:t>prezentați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relațiile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 xml:space="preserve">), </w:t>
      </w:r>
      <w:proofErr w:type="spellStart"/>
      <w:r>
        <w:t>alegând</w:t>
      </w:r>
      <w:proofErr w:type="spellEnd"/>
      <w:r>
        <w:t xml:space="preserve"> </w:t>
      </w:r>
      <w:proofErr w:type="spellStart"/>
      <w:r>
        <w:t>câștigul</w:t>
      </w:r>
      <w:proofErr w:type="spellEnd"/>
      <w:r>
        <w:t xml:space="preserve"> K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minimizeze</w:t>
      </w:r>
      <w:proofErr w:type="spellEnd"/>
      <w:r>
        <w:t xml:space="preserve"> </w:t>
      </w:r>
      <w:proofErr w:type="spellStart"/>
      <w:r>
        <w:t>varianța</w:t>
      </w:r>
      <w:proofErr w:type="spellEnd"/>
      <w:r>
        <w:t xml:space="preserve"> </w:t>
      </w:r>
      <w:proofErr w:type="spellStart"/>
      <w:r>
        <w:t>erorii</w:t>
      </w:r>
      <w:proofErr w:type="spellEnd"/>
      <w:r>
        <w:t xml:space="preserve"> de </w:t>
      </w:r>
      <w:proofErr w:type="spellStart"/>
      <w:r>
        <w:t>estimare</w:t>
      </w:r>
      <w:proofErr w:type="spellEnd"/>
      <w:r>
        <w:t xml:space="preserve"> a posteriori.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condiție</w:t>
      </w:r>
      <w:proofErr w:type="spellEnd"/>
      <w:r>
        <w:t xml:space="preserve"> de </w:t>
      </w:r>
      <w:proofErr w:type="spellStart"/>
      <w:r>
        <w:t>optimalitate</w:t>
      </w:r>
      <w:proofErr w:type="spellEnd"/>
      <w:r>
        <w:t xml:space="preserve"> conduce la </w:t>
      </w:r>
      <w:proofErr w:type="spellStart"/>
      <w:r>
        <w:t>expresia</w:t>
      </w:r>
      <w:proofErr w:type="spellEnd"/>
      <w:r>
        <w:t xml:space="preserve"> </w:t>
      </w:r>
      <w:proofErr w:type="spellStart"/>
      <w:r>
        <w:t>câștigului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covarianței</w:t>
      </w:r>
      <w:proofErr w:type="spellEnd"/>
      <w:r>
        <w:t>:</w:t>
      </w:r>
    </w:p>
    <w:p w14:paraId="6A890BCD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(1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tab/>
        <w:t>(27)</w:t>
      </w:r>
    </w:p>
    <w:p w14:paraId="2696B641" w14:textId="77777777" w:rsidR="001A1023" w:rsidRDefault="004433EF">
      <w:pPr>
        <w:ind w:firstLine="708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cu stare </w:t>
      </w:r>
      <w:proofErr w:type="spellStart"/>
      <w:r>
        <w:t>constantă</w:t>
      </w:r>
      <w:proofErr w:type="spellEnd"/>
      <w:r>
        <w:t xml:space="preserve">, </w:t>
      </w:r>
      <w:proofErr w:type="spellStart"/>
      <w:r>
        <w:t>câștigul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covarianța</w:t>
      </w:r>
      <w:proofErr w:type="spellEnd"/>
      <w:r>
        <w:t xml:space="preserve"> </w:t>
      </w:r>
      <w:proofErr w:type="spellStart"/>
      <w:r>
        <w:t>converg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staționare</w:t>
      </w:r>
      <w:proofErr w:type="spellEnd"/>
      <w:r>
        <w:t xml:space="preserve">. </w:t>
      </w:r>
      <w:proofErr w:type="spellStart"/>
      <w:r>
        <w:t>Covarianța</w:t>
      </w:r>
      <w:proofErr w:type="spellEnd"/>
      <w:r>
        <w:t xml:space="preserve"> </w:t>
      </w:r>
      <w:proofErr w:type="spellStart"/>
      <w:r>
        <w:t>staționară</w:t>
      </w:r>
      <w:proofErr w:type="spellEnd"/>
      <w:r>
        <w:t xml:space="preserve"> P_∞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soluția</w:t>
      </w:r>
      <w:proofErr w:type="spellEnd"/>
      <w:r>
        <w:t xml:space="preserve"> </w:t>
      </w:r>
      <w:proofErr w:type="spellStart"/>
      <w:r>
        <w:t>pozitivă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ecuației</w:t>
      </w:r>
      <w:proofErr w:type="spellEnd"/>
      <w:r>
        <w:t xml:space="preserve"> </w:t>
      </w:r>
      <w:proofErr w:type="spellStart"/>
      <w:r>
        <w:t>algebrice</w:t>
      </w:r>
      <w:proofErr w:type="spellEnd"/>
      <w:r>
        <w:t xml:space="preserve"> (</w:t>
      </w:r>
      <w:proofErr w:type="spellStart"/>
      <w:r>
        <w:t>Riccati</w:t>
      </w:r>
      <w:proofErr w:type="spellEnd"/>
      <w:r>
        <w:t xml:space="preserve"> scalar):</w:t>
      </w:r>
    </w:p>
    <w:p w14:paraId="7EDA9BF9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∞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4QR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(28)</w:t>
      </w:r>
    </w:p>
    <w:p w14:paraId="239EA0C9" w14:textId="77777777" w:rsidR="001A1023" w:rsidRDefault="004433EF">
      <w:proofErr w:type="spellStart"/>
      <w:r>
        <w:t>Figura</w:t>
      </w:r>
      <w:proofErr w:type="spellEnd"/>
      <w:r>
        <w:t xml:space="preserve"> 2.7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convergența</w:t>
      </w:r>
      <w:proofErr w:type="spellEnd"/>
      <w:r>
        <w:t xml:space="preserve"> </w:t>
      </w:r>
      <w:proofErr w:type="spellStart"/>
      <w:r>
        <w:t>câștigului</w:t>
      </w:r>
      <w:proofErr w:type="spellEnd"/>
      <w:r>
        <w:t xml:space="preserve"> Kalman K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covarianței</w:t>
      </w:r>
      <w:proofErr w:type="spellEnd"/>
      <w:r>
        <w:t xml:space="preserve"> </w:t>
      </w:r>
      <w:proofErr w:type="spellStart"/>
      <w:r>
        <w:t>erorii</w:t>
      </w:r>
      <w:proofErr w:type="spellEnd"/>
      <w:r>
        <w:t xml:space="preserve"> P de-a </w:t>
      </w:r>
      <w:proofErr w:type="spellStart"/>
      <w:r>
        <w:t>lungul</w:t>
      </w:r>
      <w:proofErr w:type="spellEnd"/>
      <w:r>
        <w:t xml:space="preserve"> </w:t>
      </w:r>
      <w:proofErr w:type="spellStart"/>
      <w:r>
        <w:t>iterațiilor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(Q = 0,1, R = 1,0).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câteva</w:t>
      </w:r>
      <w:proofErr w:type="spellEnd"/>
      <w:r>
        <w:t xml:space="preserve"> </w:t>
      </w:r>
      <w:proofErr w:type="spellStart"/>
      <w:r>
        <w:t>iterații</w:t>
      </w:r>
      <w:proofErr w:type="spellEnd"/>
      <w:r>
        <w:t xml:space="preserve">, </w:t>
      </w:r>
      <w:proofErr w:type="spellStart"/>
      <w:r>
        <w:t>câștigul</w:t>
      </w:r>
      <w:proofErr w:type="spellEnd"/>
      <w:r>
        <w:t xml:space="preserve"> se </w:t>
      </w:r>
      <w:proofErr w:type="spellStart"/>
      <w:r>
        <w:t>stabilizează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filtrul</w:t>
      </w:r>
      <w:proofErr w:type="spellEnd"/>
      <w:r>
        <w:t xml:space="preserve"> </w:t>
      </w:r>
      <w:proofErr w:type="spellStart"/>
      <w:r>
        <w:t>ajunge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regim</w:t>
      </w:r>
      <w:proofErr w:type="spellEnd"/>
      <w:r>
        <w:t xml:space="preserve"> de </w:t>
      </w:r>
      <w:proofErr w:type="spellStart"/>
      <w:r>
        <w:t>echilibru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ponderează</w:t>
      </w:r>
      <w:proofErr w:type="spellEnd"/>
      <w:r>
        <w:t xml:space="preserve"> </w:t>
      </w:r>
      <w:proofErr w:type="spellStart"/>
      <w:r>
        <w:t>optim</w:t>
      </w:r>
      <w:proofErr w:type="spellEnd"/>
      <w:r>
        <w:t xml:space="preserve"> </w:t>
      </w:r>
      <w:proofErr w:type="spellStart"/>
      <w:r>
        <w:t>predicția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măsurarea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comportament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o </w:t>
      </w:r>
      <w:proofErr w:type="spellStart"/>
      <w:r>
        <w:t>ieșire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stabilă</w:t>
      </w:r>
      <w:proofErr w:type="spellEnd"/>
      <w:r>
        <w:t xml:space="preserve">, </w:t>
      </w:r>
      <w:proofErr w:type="spellStart"/>
      <w:r>
        <w:t>esențială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detectarea</w:t>
      </w:r>
      <w:proofErr w:type="spellEnd"/>
      <w:r>
        <w:t xml:space="preserve"> </w:t>
      </w:r>
      <w:proofErr w:type="spellStart"/>
      <w:r>
        <w:t>fermă</w:t>
      </w:r>
      <w:proofErr w:type="spellEnd"/>
      <w:r>
        <w:t xml:space="preserve"> a </w:t>
      </w:r>
      <w:proofErr w:type="spellStart"/>
      <w:r>
        <w:t>momentului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coarda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ajuns</w:t>
      </w:r>
      <w:proofErr w:type="spellEnd"/>
      <w:r>
        <w:t xml:space="preserve"> </w:t>
      </w:r>
      <w:proofErr w:type="spellStart"/>
      <w:r>
        <w:t>acordată</w:t>
      </w:r>
      <w:proofErr w:type="spellEnd"/>
      <w:r>
        <w:t>.</w:t>
      </w:r>
    </w:p>
    <w:p w14:paraId="178B0647" w14:textId="77777777" w:rsidR="001A1023" w:rsidRDefault="004433EF">
      <w:pPr>
        <w:jc w:val="center"/>
      </w:pPr>
      <w:r>
        <w:rPr>
          <w:noProof/>
        </w:rPr>
        <w:lastRenderedPageBreak/>
        <w:drawing>
          <wp:inline distT="0" distB="0" distL="0" distR="0" wp14:anchorId="7F12542A" wp14:editId="7D33D5D3">
            <wp:extent cx="5400000" cy="267194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T_kalm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A1AB" w14:textId="77777777" w:rsidR="001A1023" w:rsidRDefault="004433EF">
      <w:pPr>
        <w:pStyle w:val="Caption"/>
        <w:jc w:val="center"/>
      </w:pPr>
      <w:proofErr w:type="spellStart"/>
      <w:r>
        <w:t>Figura</w:t>
      </w:r>
      <w:proofErr w:type="spellEnd"/>
      <w:r>
        <w:t xml:space="preserve"> 2.7. </w:t>
      </w:r>
      <w:proofErr w:type="spellStart"/>
      <w:r>
        <w:t>Convergența</w:t>
      </w:r>
      <w:proofErr w:type="spellEnd"/>
      <w:r>
        <w:t xml:space="preserve"> </w:t>
      </w:r>
      <w:proofErr w:type="spellStart"/>
      <w:r>
        <w:t>câștigului</w:t>
      </w:r>
      <w:proofErr w:type="spellEnd"/>
      <w:r>
        <w:t xml:space="preserve"> Kalman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covarianței</w:t>
      </w:r>
      <w:proofErr w:type="spellEnd"/>
      <w:r>
        <w:t xml:space="preserve"> </w:t>
      </w:r>
      <w:proofErr w:type="spellStart"/>
      <w:r>
        <w:t>erorii</w:t>
      </w:r>
      <w:proofErr w:type="spellEnd"/>
      <w:r>
        <w:t xml:space="preserve"> (Q = 0,1, R = 1,0).</w:t>
      </w:r>
    </w:p>
    <w:p w14:paraId="0752E8BA" w14:textId="77777777" w:rsidR="001A1023" w:rsidRDefault="004433EF">
      <w:pPr>
        <w:pStyle w:val="Heading3"/>
      </w:pPr>
      <w:bookmarkStart w:id="28" w:name="_Toc232708404"/>
      <w:r>
        <w:t xml:space="preserve">2.6.4.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comparativă</w:t>
      </w:r>
      <w:proofErr w:type="spellEnd"/>
      <w:r>
        <w:t xml:space="preserve"> a </w:t>
      </w:r>
      <w:proofErr w:type="spellStart"/>
      <w:r>
        <w:t>filtrelor</w:t>
      </w:r>
      <w:bookmarkEnd w:id="28"/>
      <w:proofErr w:type="spellEnd"/>
    </w:p>
    <w:p w14:paraId="12B6E59D" w14:textId="77777777" w:rsidR="001A1023" w:rsidRDefault="004433EF">
      <w:pPr>
        <w:ind w:firstLine="708"/>
      </w:pPr>
      <w:r>
        <w:t xml:space="preserve">Cele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acționează</w:t>
      </w:r>
      <w:proofErr w:type="spellEnd"/>
      <w:r>
        <w:t xml:space="preserve"> </w:t>
      </w:r>
      <w:proofErr w:type="spellStart"/>
      <w:r>
        <w:t>complementar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compensând</w:t>
      </w:r>
      <w:proofErr w:type="spellEnd"/>
      <w:r>
        <w:t xml:space="preserve"> o </w:t>
      </w:r>
      <w:proofErr w:type="spellStart"/>
      <w:r>
        <w:t>limitare</w:t>
      </w:r>
      <w:proofErr w:type="spellEnd"/>
      <w:r>
        <w:t xml:space="preserve"> a </w:t>
      </w:r>
      <w:proofErr w:type="spellStart"/>
      <w:r>
        <w:t>celuilalt</w:t>
      </w:r>
      <w:proofErr w:type="spellEnd"/>
      <w:r>
        <w:t xml:space="preserve">. </w:t>
      </w:r>
      <w:proofErr w:type="spellStart"/>
      <w:r>
        <w:t>Filtrul</w:t>
      </w:r>
      <w:proofErr w:type="spellEnd"/>
      <w:r>
        <w:t xml:space="preserve"> median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aberante</w:t>
      </w:r>
      <w:proofErr w:type="spellEnd"/>
      <w:r>
        <w:t xml:space="preserve"> </w:t>
      </w:r>
      <w:proofErr w:type="spellStart"/>
      <w:r>
        <w:t>izolate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netezește</w:t>
      </w:r>
      <w:proofErr w:type="spellEnd"/>
      <w:r>
        <w:t xml:space="preserve"> </w:t>
      </w:r>
      <w:proofErr w:type="spellStart"/>
      <w:r>
        <w:t>zgomotul</w:t>
      </w:r>
      <w:proofErr w:type="spellEnd"/>
      <w:r>
        <w:t xml:space="preserve"> de </w:t>
      </w:r>
      <w:proofErr w:type="spellStart"/>
      <w:r>
        <w:t>amplitudine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. </w:t>
      </w:r>
      <w:proofErr w:type="spellStart"/>
      <w:r>
        <w:t>Filtrul</w:t>
      </w:r>
      <w:proofErr w:type="spellEnd"/>
      <w:r>
        <w:t xml:space="preserve"> IIR </w:t>
      </w:r>
      <w:proofErr w:type="spellStart"/>
      <w:r>
        <w:t>netezește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introduce </w:t>
      </w:r>
      <w:proofErr w:type="spellStart"/>
      <w:r>
        <w:t>întârziere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respinge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aberante</w:t>
      </w:r>
      <w:proofErr w:type="spellEnd"/>
      <w:r>
        <w:t xml:space="preserve">. </w:t>
      </w:r>
      <w:proofErr w:type="spellStart"/>
      <w:r>
        <w:t>Filtrul</w:t>
      </w:r>
      <w:proofErr w:type="spellEnd"/>
      <w:r>
        <w:t xml:space="preserve"> Kalman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estimarea</w:t>
      </w:r>
      <w:proofErr w:type="spellEnd"/>
      <w:r>
        <w:t xml:space="preserve"> </w:t>
      </w:r>
      <w:proofErr w:type="spellStart"/>
      <w:r>
        <w:t>optimă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sens</w:t>
      </w:r>
      <w:proofErr w:type="spellEnd"/>
      <w:r>
        <w:t xml:space="preserve"> statistic,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presupune</w:t>
      </w:r>
      <w:proofErr w:type="spellEnd"/>
      <w:r>
        <w:t xml:space="preserve"> un model </w:t>
      </w:r>
      <w:proofErr w:type="spellStart"/>
      <w:r>
        <w:t>corect</w:t>
      </w:r>
      <w:proofErr w:type="spellEnd"/>
      <w:r>
        <w:t xml:space="preserve"> al </w:t>
      </w:r>
      <w:proofErr w:type="spellStart"/>
      <w:r>
        <w:t>zgomotului</w:t>
      </w:r>
      <w:proofErr w:type="spellEnd"/>
      <w:r>
        <w:t xml:space="preserve">. </w:t>
      </w:r>
      <w:proofErr w:type="spellStart"/>
      <w:r>
        <w:t>Aplicate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cascadă</w:t>
      </w:r>
      <w:proofErr w:type="spellEnd"/>
      <w:r>
        <w:t xml:space="preserve">, median, </w:t>
      </w:r>
      <w:proofErr w:type="spellStart"/>
      <w:r>
        <w:t>apoi</w:t>
      </w:r>
      <w:proofErr w:type="spellEnd"/>
      <w:r>
        <w:t xml:space="preserve"> IIR, </w:t>
      </w:r>
      <w:proofErr w:type="spellStart"/>
      <w:r>
        <w:t>apoi</w:t>
      </w:r>
      <w:proofErr w:type="spellEnd"/>
      <w:r>
        <w:t xml:space="preserve"> Kalman, </w:t>
      </w:r>
      <w:proofErr w:type="spellStart"/>
      <w:r>
        <w:t>ele</w:t>
      </w:r>
      <w:proofErr w:type="spellEnd"/>
      <w:r>
        <w:t xml:space="preserve"> </w:t>
      </w:r>
      <w:proofErr w:type="spellStart"/>
      <w:r>
        <w:t>combină</w:t>
      </w:r>
      <w:proofErr w:type="spellEnd"/>
      <w:r>
        <w:t xml:space="preserve"> </w:t>
      </w:r>
      <w:proofErr w:type="spellStart"/>
      <w:r>
        <w:t>robustețea</w:t>
      </w:r>
      <w:proofErr w:type="spellEnd"/>
      <w:r>
        <w:t xml:space="preserve"> la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aberante</w:t>
      </w:r>
      <w:proofErr w:type="spellEnd"/>
      <w:r>
        <w:t xml:space="preserve">, </w:t>
      </w:r>
      <w:proofErr w:type="spellStart"/>
      <w:r>
        <w:t>netezirea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optimalitatea</w:t>
      </w:r>
      <w:proofErr w:type="spellEnd"/>
      <w:r>
        <w:t xml:space="preserve"> </w:t>
      </w:r>
      <w:proofErr w:type="spellStart"/>
      <w:r>
        <w:t>statistică</w:t>
      </w:r>
      <w:proofErr w:type="spellEnd"/>
      <w:r>
        <w:t xml:space="preserve">, </w:t>
      </w:r>
      <w:proofErr w:type="spellStart"/>
      <w:r>
        <w:t>după</w:t>
      </w:r>
      <w:proofErr w:type="spellEnd"/>
      <w:r>
        <w:t xml:space="preserve"> cum </w:t>
      </w:r>
      <w:proofErr w:type="spellStart"/>
      <w:r>
        <w:t>sintetizează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2.5.</w:t>
      </w:r>
    </w:p>
    <w:p w14:paraId="0D937ACD" w14:textId="77777777" w:rsidR="001A1023" w:rsidRDefault="004433EF">
      <w:pPr>
        <w:pStyle w:val="Caption"/>
        <w:jc w:val="right"/>
      </w:pPr>
      <w:proofErr w:type="spellStart"/>
      <w:r>
        <w:t>Tabelul</w:t>
      </w:r>
      <w:proofErr w:type="spellEnd"/>
      <w:r>
        <w:t xml:space="preserve"> 2.5.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limitările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filtru</w:t>
      </w:r>
      <w:proofErr w:type="spellEnd"/>
      <w:r>
        <w:t xml:space="preserve"> din </w:t>
      </w:r>
      <w:proofErr w:type="spellStart"/>
      <w:r>
        <w:t>lanțul</w:t>
      </w:r>
      <w:proofErr w:type="spellEnd"/>
      <w:r>
        <w:t xml:space="preserve"> de </w:t>
      </w:r>
      <w:proofErr w:type="spellStart"/>
      <w:r>
        <w:t>prelucrare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A1023" w14:paraId="47FF48DE" w14:textId="77777777">
        <w:trPr>
          <w:jc w:val="center"/>
        </w:trPr>
        <w:tc>
          <w:tcPr>
            <w:tcW w:w="3118" w:type="dxa"/>
            <w:shd w:val="clear" w:color="auto" w:fill="D9E2F3"/>
          </w:tcPr>
          <w:p w14:paraId="6DDAB7E0" w14:textId="77777777" w:rsidR="001A1023" w:rsidRDefault="004433EF">
            <w:pPr>
              <w:jc w:val="center"/>
            </w:pPr>
            <w:proofErr w:type="spellStart"/>
            <w:r>
              <w:rPr>
                <w:b/>
              </w:rPr>
              <w:t>Filtru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7ACD0F6C" w14:textId="77777777" w:rsidR="001A1023" w:rsidRDefault="004433EF">
            <w:pPr>
              <w:jc w:val="center"/>
            </w:pPr>
            <w:proofErr w:type="spellStart"/>
            <w:r>
              <w:rPr>
                <w:b/>
              </w:rPr>
              <w:t>Rol</w:t>
            </w:r>
            <w:proofErr w:type="spellEnd"/>
            <w:r>
              <w:rPr>
                <w:b/>
              </w:rPr>
              <w:t xml:space="preserve"> principal</w:t>
            </w:r>
          </w:p>
        </w:tc>
        <w:tc>
          <w:tcPr>
            <w:tcW w:w="3118" w:type="dxa"/>
            <w:shd w:val="clear" w:color="auto" w:fill="D9E2F3"/>
          </w:tcPr>
          <w:p w14:paraId="27D5969A" w14:textId="77777777" w:rsidR="001A1023" w:rsidRDefault="004433EF">
            <w:pPr>
              <w:jc w:val="center"/>
            </w:pPr>
            <w:proofErr w:type="spellStart"/>
            <w:r>
              <w:rPr>
                <w:b/>
              </w:rPr>
              <w:t>Limitare</w:t>
            </w:r>
            <w:proofErr w:type="spellEnd"/>
          </w:p>
        </w:tc>
      </w:tr>
      <w:tr w:rsidR="001A1023" w14:paraId="511122D8" w14:textId="77777777">
        <w:trPr>
          <w:jc w:val="center"/>
        </w:trPr>
        <w:tc>
          <w:tcPr>
            <w:tcW w:w="3118" w:type="dxa"/>
          </w:tcPr>
          <w:p w14:paraId="279B4BF6" w14:textId="77777777" w:rsidR="001A1023" w:rsidRDefault="004433EF">
            <w:r>
              <w:t>Median</w:t>
            </w:r>
          </w:p>
        </w:tc>
        <w:tc>
          <w:tcPr>
            <w:tcW w:w="3118" w:type="dxa"/>
          </w:tcPr>
          <w:p w14:paraId="0BBDD1A5" w14:textId="77777777" w:rsidR="001A1023" w:rsidRDefault="004433EF">
            <w:proofErr w:type="spellStart"/>
            <w:r>
              <w:t>Elimină</w:t>
            </w:r>
            <w:proofErr w:type="spellEnd"/>
            <w:r>
              <w:t xml:space="preserve"> </w:t>
            </w:r>
            <w:proofErr w:type="spellStart"/>
            <w:r>
              <w:t>valorile</w:t>
            </w:r>
            <w:proofErr w:type="spellEnd"/>
            <w:r>
              <w:t xml:space="preserve"> </w:t>
            </w:r>
            <w:proofErr w:type="spellStart"/>
            <w:r>
              <w:t>aberante</w:t>
            </w:r>
            <w:proofErr w:type="spellEnd"/>
            <w:r>
              <w:t xml:space="preserve"> </w:t>
            </w:r>
            <w:proofErr w:type="spellStart"/>
            <w:r>
              <w:t>izolate</w:t>
            </w:r>
            <w:proofErr w:type="spellEnd"/>
          </w:p>
        </w:tc>
        <w:tc>
          <w:tcPr>
            <w:tcW w:w="3118" w:type="dxa"/>
          </w:tcPr>
          <w:p w14:paraId="0C20600A" w14:textId="77777777" w:rsidR="001A1023" w:rsidRDefault="004433EF">
            <w:r>
              <w:t xml:space="preserve">Nu </w:t>
            </w:r>
            <w:proofErr w:type="spellStart"/>
            <w:r>
              <w:t>netezește</w:t>
            </w:r>
            <w:proofErr w:type="spellEnd"/>
            <w:r>
              <w:t xml:space="preserve"> </w:t>
            </w:r>
            <w:proofErr w:type="spellStart"/>
            <w:r>
              <w:t>zgomotul</w:t>
            </w:r>
            <w:proofErr w:type="spellEnd"/>
            <w:r>
              <w:t xml:space="preserve"> fin</w:t>
            </w:r>
          </w:p>
        </w:tc>
      </w:tr>
      <w:tr w:rsidR="001A1023" w14:paraId="2F65D80C" w14:textId="77777777">
        <w:trPr>
          <w:jc w:val="center"/>
        </w:trPr>
        <w:tc>
          <w:tcPr>
            <w:tcW w:w="3118" w:type="dxa"/>
          </w:tcPr>
          <w:p w14:paraId="19728FB0" w14:textId="77777777" w:rsidR="001A1023" w:rsidRDefault="004433EF">
            <w:r>
              <w:t xml:space="preserve">IIR </w:t>
            </w:r>
            <w:proofErr w:type="spellStart"/>
            <w:r>
              <w:t>exponențial</w:t>
            </w:r>
            <w:proofErr w:type="spellEnd"/>
          </w:p>
        </w:tc>
        <w:tc>
          <w:tcPr>
            <w:tcW w:w="3118" w:type="dxa"/>
          </w:tcPr>
          <w:p w14:paraId="5AFF16E5" w14:textId="77777777" w:rsidR="001A1023" w:rsidRDefault="004433EF">
            <w:proofErr w:type="spellStart"/>
            <w:r>
              <w:t>Netezește</w:t>
            </w:r>
            <w:proofErr w:type="spellEnd"/>
            <w:r>
              <w:t xml:space="preserve"> </w:t>
            </w:r>
            <w:proofErr w:type="spellStart"/>
            <w:r>
              <w:t>variațiile</w:t>
            </w:r>
            <w:proofErr w:type="spellEnd"/>
            <w:r>
              <w:t xml:space="preserve"> </w:t>
            </w:r>
            <w:proofErr w:type="spellStart"/>
            <w:r>
              <w:t>rapide</w:t>
            </w:r>
            <w:proofErr w:type="spellEnd"/>
          </w:p>
        </w:tc>
        <w:tc>
          <w:tcPr>
            <w:tcW w:w="3118" w:type="dxa"/>
          </w:tcPr>
          <w:p w14:paraId="071E45BB" w14:textId="77777777" w:rsidR="001A1023" w:rsidRDefault="004433EF">
            <w:r>
              <w:t xml:space="preserve">Introduce </w:t>
            </w:r>
            <w:proofErr w:type="spellStart"/>
            <w:r>
              <w:t>întârziere</w:t>
            </w:r>
            <w:proofErr w:type="spellEnd"/>
          </w:p>
        </w:tc>
      </w:tr>
      <w:tr w:rsidR="001A1023" w14:paraId="56DACA73" w14:textId="77777777">
        <w:trPr>
          <w:jc w:val="center"/>
        </w:trPr>
        <w:tc>
          <w:tcPr>
            <w:tcW w:w="3118" w:type="dxa"/>
          </w:tcPr>
          <w:p w14:paraId="711E1847" w14:textId="77777777" w:rsidR="001A1023" w:rsidRDefault="004433EF">
            <w:r>
              <w:t>Kalman</w:t>
            </w:r>
          </w:p>
        </w:tc>
        <w:tc>
          <w:tcPr>
            <w:tcW w:w="3118" w:type="dxa"/>
          </w:tcPr>
          <w:p w14:paraId="2A96466B" w14:textId="77777777" w:rsidR="001A1023" w:rsidRDefault="004433EF">
            <w:proofErr w:type="spellStart"/>
            <w:r>
              <w:t>Estimare</w:t>
            </w:r>
            <w:proofErr w:type="spellEnd"/>
            <w:r>
              <w:t xml:space="preserve"> </w:t>
            </w:r>
            <w:proofErr w:type="spellStart"/>
            <w:r>
              <w:t>optimă</w:t>
            </w:r>
            <w:proofErr w:type="spellEnd"/>
            <w:r>
              <w:t xml:space="preserve"> statistic</w:t>
            </w:r>
          </w:p>
        </w:tc>
        <w:tc>
          <w:tcPr>
            <w:tcW w:w="3118" w:type="dxa"/>
          </w:tcPr>
          <w:p w14:paraId="62183CA1" w14:textId="77777777" w:rsidR="001A1023" w:rsidRDefault="004433EF">
            <w:proofErr w:type="spellStart"/>
            <w:r>
              <w:t>Necesită</w:t>
            </w:r>
            <w:proofErr w:type="spellEnd"/>
            <w:r>
              <w:t xml:space="preserve"> model al </w:t>
            </w:r>
            <w:proofErr w:type="spellStart"/>
            <w:r>
              <w:t>zgomotului</w:t>
            </w:r>
            <w:proofErr w:type="spellEnd"/>
          </w:p>
        </w:tc>
      </w:tr>
    </w:tbl>
    <w:p w14:paraId="22956F14" w14:textId="77777777" w:rsidR="00A01C53" w:rsidRDefault="00B5122F">
      <w:pPr>
        <w:pStyle w:val="Heading2"/>
      </w:pPr>
      <w:bookmarkStart w:id="29" w:name="_Toc232708405"/>
      <w:r>
        <w:t xml:space="preserve">2.7. </w:t>
      </w:r>
      <w:proofErr w:type="spellStart"/>
      <w:r>
        <w:t>Motorul</w:t>
      </w:r>
      <w:proofErr w:type="spellEnd"/>
      <w:r>
        <w:t xml:space="preserve"> pas cu pas</w:t>
      </w:r>
      <w:bookmarkEnd w:id="29"/>
    </w:p>
    <w:p w14:paraId="59D308D0" w14:textId="77777777" w:rsidR="00A01C53" w:rsidRDefault="00B5122F">
      <w:pPr>
        <w:ind w:firstLine="708"/>
      </w:pPr>
      <w:proofErr w:type="spellStart"/>
      <w:r>
        <w:t>Acționarea</w:t>
      </w:r>
      <w:proofErr w:type="spellEnd"/>
      <w:r>
        <w:t xml:space="preserve"> </w:t>
      </w:r>
      <w:proofErr w:type="spellStart"/>
      <w:r>
        <w:t>cheii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se </w:t>
      </w:r>
      <w:proofErr w:type="spellStart"/>
      <w:r>
        <w:t>realizează</w:t>
      </w:r>
      <w:proofErr w:type="spellEnd"/>
      <w:r>
        <w:t xml:space="preserve"> cu un motor pas cu pas.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motor electric care </w:t>
      </w:r>
      <w:proofErr w:type="spellStart"/>
      <w:r>
        <w:t>transformă</w:t>
      </w:r>
      <w:proofErr w:type="spellEnd"/>
      <w:r>
        <w:t xml:space="preserve"> </w:t>
      </w:r>
      <w:proofErr w:type="spellStart"/>
      <w:r>
        <w:t>impulsurile</w:t>
      </w:r>
      <w:proofErr w:type="spellEnd"/>
      <w:r>
        <w:t xml:space="preserve"> </w:t>
      </w:r>
      <w:proofErr w:type="spellStart"/>
      <w:r>
        <w:t>electrice</w:t>
      </w:r>
      <w:proofErr w:type="spellEnd"/>
      <w:r>
        <w:t xml:space="preserve"> de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deplasări</w:t>
      </w:r>
      <w:proofErr w:type="spellEnd"/>
      <w:r>
        <w:t xml:space="preserve"> </w:t>
      </w:r>
      <w:proofErr w:type="spellStart"/>
      <w:r>
        <w:t>unghiulare</w:t>
      </w:r>
      <w:proofErr w:type="spellEnd"/>
      <w:r>
        <w:t xml:space="preserve"> discrete, fixe, </w:t>
      </w:r>
      <w:proofErr w:type="spellStart"/>
      <w:r>
        <w:t>numite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 [13].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un motor de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 xml:space="preserve"> </w:t>
      </w:r>
      <w:proofErr w:type="spellStart"/>
      <w:r>
        <w:t>obișnuit</w:t>
      </w:r>
      <w:proofErr w:type="spellEnd"/>
      <w:r>
        <w:t xml:space="preserve">, </w:t>
      </w:r>
      <w:proofErr w:type="spellStart"/>
      <w:r>
        <w:t>motorul</w:t>
      </w:r>
      <w:proofErr w:type="spellEnd"/>
      <w:r>
        <w:t xml:space="preserve"> pas cu pas </w:t>
      </w:r>
      <w:proofErr w:type="spellStart"/>
      <w:r>
        <w:lastRenderedPageBreak/>
        <w:t>poate</w:t>
      </w:r>
      <w:proofErr w:type="spellEnd"/>
      <w:r>
        <w:t xml:space="preserve"> fi </w:t>
      </w:r>
      <w:proofErr w:type="spellStart"/>
      <w:r>
        <w:t>poziționat</w:t>
      </w:r>
      <w:proofErr w:type="spellEnd"/>
      <w:r>
        <w:t xml:space="preserve"> precis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buclă</w:t>
      </w:r>
      <w:proofErr w:type="spellEnd"/>
      <w:r>
        <w:t xml:space="preserve"> </w:t>
      </w:r>
      <w:proofErr w:type="spellStart"/>
      <w:r>
        <w:t>deschisă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traductor de </w:t>
      </w:r>
      <w:proofErr w:type="spellStart"/>
      <w:r>
        <w:t>poziție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impuls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unghi</w:t>
      </w:r>
      <w:proofErr w:type="spellEnd"/>
      <w:r>
        <w:t xml:space="preserve"> de </w:t>
      </w:r>
      <w:proofErr w:type="spellStart"/>
      <w:r>
        <w:t>rotație</w:t>
      </w:r>
      <w:proofErr w:type="spellEnd"/>
      <w:r>
        <w:t xml:space="preserve"> </w:t>
      </w:r>
      <w:proofErr w:type="spellStart"/>
      <w:r>
        <w:t>cunoscut</w:t>
      </w:r>
      <w:proofErr w:type="spellEnd"/>
      <w:r>
        <w:t>.</w:t>
      </w:r>
    </w:p>
    <w:p w14:paraId="1005F665" w14:textId="77777777" w:rsidR="00A01C53" w:rsidRDefault="00B5122F">
      <w:pPr>
        <w:ind w:firstLine="708"/>
      </w:pPr>
      <w:proofErr w:type="spellStart"/>
      <w:r>
        <w:t>Motorul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are un pas </w:t>
      </w:r>
      <w:proofErr w:type="spellStart"/>
      <w:r>
        <w:t>unghiular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de 1,8°,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înseamnă</w:t>
      </w:r>
      <w:proofErr w:type="spellEnd"/>
      <w:r>
        <w:t xml:space="preserve"> 200 de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rotație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.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tehnica</w:t>
      </w:r>
      <w:proofErr w:type="spellEnd"/>
      <w:r>
        <w:t xml:space="preserve"> de </w:t>
      </w:r>
      <w:proofErr w:type="spellStart"/>
      <w:r>
        <w:t>micropășire</w:t>
      </w:r>
      <w:proofErr w:type="spellEnd"/>
      <w:r>
        <w:t xml:space="preserve"> (</w:t>
      </w:r>
      <w:proofErr w:type="spellStart"/>
      <w:r>
        <w:t>microstepping</w:t>
      </w:r>
      <w:proofErr w:type="spellEnd"/>
      <w:r>
        <w:t xml:space="preserve">), </w:t>
      </w:r>
      <w:proofErr w:type="spellStart"/>
      <w:r>
        <w:t>driverul</w:t>
      </w:r>
      <w:proofErr w:type="spellEnd"/>
      <w:r>
        <w:t xml:space="preserve"> </w:t>
      </w:r>
      <w:proofErr w:type="spellStart"/>
      <w:r>
        <w:t>subîmparte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pas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fracțiuni</w:t>
      </w:r>
      <w:proofErr w:type="spellEnd"/>
      <w:r>
        <w:t xml:space="preserve">, </w:t>
      </w:r>
      <w:proofErr w:type="spellStart"/>
      <w:r>
        <w:t>crescând</w:t>
      </w:r>
      <w:proofErr w:type="spellEnd"/>
      <w:r>
        <w:t xml:space="preserve"> </w:t>
      </w:r>
      <w:proofErr w:type="spellStart"/>
      <w:r>
        <w:t>rezoluția</w:t>
      </w:r>
      <w:proofErr w:type="spellEnd"/>
      <w:r>
        <w:t xml:space="preserve"> </w:t>
      </w:r>
      <w:proofErr w:type="spellStart"/>
      <w:r>
        <w:t>unghiulară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netezimea</w:t>
      </w:r>
      <w:proofErr w:type="spellEnd"/>
      <w:r>
        <w:t xml:space="preserve"> </w:t>
      </w:r>
      <w:proofErr w:type="spellStart"/>
      <w:r>
        <w:t>mișcării</w:t>
      </w:r>
      <w:proofErr w:type="spellEnd"/>
      <w:r>
        <w:t xml:space="preserve">.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se face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pas/</w:t>
      </w:r>
      <w:proofErr w:type="spellStart"/>
      <w:r>
        <w:t>direcție</w:t>
      </w:r>
      <w:proofErr w:type="spellEnd"/>
      <w:r>
        <w:t xml:space="preserve"> (STEP/DIR): </w:t>
      </w:r>
      <w:proofErr w:type="spellStart"/>
      <w:r>
        <w:t>fiecare</w:t>
      </w:r>
      <w:proofErr w:type="spellEnd"/>
      <w:r>
        <w:t xml:space="preserve"> front de </w:t>
      </w:r>
      <w:proofErr w:type="spellStart"/>
      <w:r>
        <w:t>impuls</w:t>
      </w:r>
      <w:proofErr w:type="spellEnd"/>
      <w:r>
        <w:t xml:space="preserve"> pe </w:t>
      </w:r>
      <w:proofErr w:type="spellStart"/>
      <w:r>
        <w:t>linia</w:t>
      </w:r>
      <w:proofErr w:type="spellEnd"/>
      <w:r>
        <w:t xml:space="preserve"> STEP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avansul</w:t>
      </w:r>
      <w:proofErr w:type="spellEnd"/>
      <w:r>
        <w:t xml:space="preserve"> cu un (micro)pas,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nivelul</w:t>
      </w:r>
      <w:proofErr w:type="spellEnd"/>
      <w:r>
        <w:t xml:space="preserve"> logic de pe </w:t>
      </w:r>
      <w:proofErr w:type="spellStart"/>
      <w:r>
        <w:t>linia</w:t>
      </w:r>
      <w:proofErr w:type="spellEnd"/>
      <w:r>
        <w:t xml:space="preserve"> DIR </w:t>
      </w:r>
      <w:proofErr w:type="spellStart"/>
      <w:r>
        <w:t>stabilește</w:t>
      </w:r>
      <w:proofErr w:type="spellEnd"/>
      <w:r>
        <w:t xml:space="preserve"> </w:t>
      </w:r>
      <w:proofErr w:type="spellStart"/>
      <w:r>
        <w:t>sensul</w:t>
      </w:r>
      <w:proofErr w:type="spellEnd"/>
      <w:r>
        <w:t xml:space="preserve"> de </w:t>
      </w:r>
      <w:proofErr w:type="spellStart"/>
      <w:r>
        <w:t>rotație</w:t>
      </w:r>
      <w:proofErr w:type="spellEnd"/>
      <w:r>
        <w:t>.</w:t>
      </w:r>
    </w:p>
    <w:p w14:paraId="4FCA4A92" w14:textId="77777777" w:rsidR="00A01C53" w:rsidRDefault="00B5122F">
      <w:pPr>
        <w:ind w:firstLine="708"/>
      </w:pPr>
      <w:proofErr w:type="spellStart"/>
      <w:r>
        <w:t>Legătura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comandați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variația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a </w:t>
      </w:r>
      <w:proofErr w:type="spellStart"/>
      <w:r>
        <w:t>corzii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constantă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raportul</w:t>
      </w:r>
      <w:proofErr w:type="spellEnd"/>
      <w:r>
        <w:t xml:space="preserve"> de </w:t>
      </w:r>
      <w:proofErr w:type="spellStart"/>
      <w:r>
        <w:t>transmisie</w:t>
      </w:r>
      <w:proofErr w:type="spellEnd"/>
      <w:r>
        <w:t xml:space="preserve"> al </w:t>
      </w:r>
      <w:proofErr w:type="spellStart"/>
      <w:r>
        <w:t>cheii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, de </w:t>
      </w:r>
      <w:proofErr w:type="spellStart"/>
      <w:r>
        <w:t>diametrul</w:t>
      </w:r>
      <w:proofErr w:type="spellEnd"/>
      <w:r>
        <w:t xml:space="preserve"> </w:t>
      </w:r>
      <w:proofErr w:type="spellStart"/>
      <w:r>
        <w:t>axului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neliniaritatea</w:t>
      </w:r>
      <w:proofErr w:type="spellEnd"/>
      <w:r>
        <w:t xml:space="preserve"> </w:t>
      </w:r>
      <w:proofErr w:type="spellStart"/>
      <w:r>
        <w:t>descrisă</w:t>
      </w:r>
      <w:proofErr w:type="spellEnd"/>
      <w:r>
        <w:t xml:space="preserve"> de </w:t>
      </w:r>
      <w:proofErr w:type="spellStart"/>
      <w:r>
        <w:t>legea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Mersenne.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relație</w:t>
      </w:r>
      <w:proofErr w:type="spellEnd"/>
      <w:r>
        <w:t xml:space="preserve"> se </w:t>
      </w:r>
      <w:proofErr w:type="spellStart"/>
      <w:r>
        <w:t>determină</w:t>
      </w:r>
      <w:proofErr w:type="spellEnd"/>
      <w:r>
        <w:t xml:space="preserve"> experimental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calibrare</w:t>
      </w:r>
      <w:proofErr w:type="spellEnd"/>
      <w:r>
        <w:t xml:space="preserve">, </w:t>
      </w:r>
      <w:proofErr w:type="spellStart"/>
      <w:r>
        <w:t>prezentată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Capitolul</w:t>
      </w:r>
      <w:proofErr w:type="spellEnd"/>
      <w:r>
        <w:t xml:space="preserve"> 4,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constituie</w:t>
      </w:r>
      <w:proofErr w:type="spellEnd"/>
      <w:r>
        <w:t xml:space="preserve"> </w:t>
      </w:r>
      <w:proofErr w:type="spellStart"/>
      <w:r>
        <w:t>elementul</w:t>
      </w:r>
      <w:proofErr w:type="spellEnd"/>
      <w:r>
        <w:t xml:space="preserve"> care </w:t>
      </w:r>
      <w:proofErr w:type="spellStart"/>
      <w:r>
        <w:t>leagă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de </w:t>
      </w:r>
      <w:proofErr w:type="spellStart"/>
      <w:r>
        <w:t>eroarea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>.</w:t>
      </w:r>
    </w:p>
    <w:p w14:paraId="1E9BA0A0" w14:textId="77777777" w:rsidR="001A1023" w:rsidRDefault="004433EF">
      <w:pPr>
        <w:jc w:val="center"/>
      </w:pPr>
      <w:r>
        <w:rPr>
          <w:noProof/>
        </w:rPr>
        <w:drawing>
          <wp:inline distT="0" distB="0" distL="0" distR="0" wp14:anchorId="489F088C" wp14:editId="1817B74E">
            <wp:extent cx="5400000" cy="30517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4_mo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5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EEF1" w14:textId="77777777" w:rsidR="00A01C53" w:rsidRDefault="00B5122F">
      <w:pPr>
        <w:pStyle w:val="Caption"/>
        <w:jc w:val="center"/>
      </w:pPr>
      <w:proofErr w:type="spellStart"/>
      <w:r>
        <w:t>Figura</w:t>
      </w:r>
      <w:proofErr w:type="spellEnd"/>
      <w:r>
        <w:t xml:space="preserve"> 2.8. </w:t>
      </w:r>
      <w:proofErr w:type="spellStart"/>
      <w:r>
        <w:t>Principiul</w:t>
      </w:r>
      <w:proofErr w:type="spellEnd"/>
      <w:r>
        <w:t xml:space="preserve"> de </w:t>
      </w:r>
      <w:proofErr w:type="spellStart"/>
      <w:r>
        <w:t>funcționare</w:t>
      </w:r>
      <w:proofErr w:type="spellEnd"/>
      <w:r>
        <w:t xml:space="preserve"> a </w:t>
      </w:r>
      <w:proofErr w:type="spellStart"/>
      <w:r>
        <w:t>motorului</w:t>
      </w:r>
      <w:proofErr w:type="spellEnd"/>
      <w:r>
        <w:t xml:space="preserve"> pas cu pas: </w:t>
      </w:r>
      <w:proofErr w:type="spellStart"/>
      <w:r>
        <w:t>poziționare</w:t>
      </w:r>
      <w:proofErr w:type="spellEnd"/>
      <w:r>
        <w:t xml:space="preserve"> </w:t>
      </w:r>
      <w:proofErr w:type="spellStart"/>
      <w:r>
        <w:t>unghiulară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impulsuri</w:t>
      </w:r>
      <w:proofErr w:type="spellEnd"/>
      <w:r>
        <w:t xml:space="preserve"> discrete.</w:t>
      </w:r>
    </w:p>
    <w:p w14:paraId="3B748511" w14:textId="77777777" w:rsidR="001A1023" w:rsidRDefault="004433EF">
      <w:pPr>
        <w:ind w:firstLine="708"/>
      </w:pPr>
      <w:r>
        <w:t xml:space="preserve">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electric,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fază</w:t>
      </w:r>
      <w:proofErr w:type="spellEnd"/>
      <w:r>
        <w:t xml:space="preserve"> a </w:t>
      </w:r>
      <w:proofErr w:type="spellStart"/>
      <w:r>
        <w:t>motorului</w:t>
      </w:r>
      <w:proofErr w:type="spellEnd"/>
      <w:r>
        <w:t xml:space="preserve"> pas cu pas se </w:t>
      </w:r>
      <w:proofErr w:type="spellStart"/>
      <w:r>
        <w:t>comportă</w:t>
      </w:r>
      <w:proofErr w:type="spellEnd"/>
      <w:r>
        <w:t xml:space="preserve"> ca o </w:t>
      </w:r>
      <w:proofErr w:type="spellStart"/>
      <w:r>
        <w:t>rezistență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serie</w:t>
      </w:r>
      <w:proofErr w:type="spellEnd"/>
      <w:r>
        <w:t xml:space="preserve"> cu o </w:t>
      </w:r>
      <w:proofErr w:type="spellStart"/>
      <w:r>
        <w:t>inductanță</w:t>
      </w:r>
      <w:proofErr w:type="spellEnd"/>
      <w:r>
        <w:t xml:space="preserve">. 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aplicată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faze </w:t>
      </w:r>
      <w:proofErr w:type="spellStart"/>
      <w:r>
        <w:t>satisface</w:t>
      </w:r>
      <w:proofErr w:type="spellEnd"/>
      <w:r>
        <w:t xml:space="preserve"> </w:t>
      </w:r>
      <w:proofErr w:type="spellStart"/>
      <w:r>
        <w:t>ecuația</w:t>
      </w:r>
      <w:proofErr w:type="spellEnd"/>
      <w:r>
        <w:t>:</w:t>
      </w:r>
    </w:p>
    <w:p w14:paraId="0021BE23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di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ab/>
        <w:t>(29)</w:t>
      </w:r>
    </w:p>
    <w:p w14:paraId="2987F9D7" w14:textId="77777777" w:rsidR="001A1023" w:rsidRDefault="004433EF">
      <w:pPr>
        <w:ind w:firstLine="708"/>
      </w:pPr>
      <w:proofErr w:type="spellStart"/>
      <w:r>
        <w:t>Inductanța</w:t>
      </w:r>
      <w:proofErr w:type="spellEnd"/>
      <w:r>
        <w:t xml:space="preserve"> </w:t>
      </w:r>
      <w:proofErr w:type="spellStart"/>
      <w:r>
        <w:t>limitează</w:t>
      </w:r>
      <w:proofErr w:type="spellEnd"/>
      <w:r>
        <w:t xml:space="preserve"> </w:t>
      </w:r>
      <w:proofErr w:type="spellStart"/>
      <w:r>
        <w:t>viteza</w:t>
      </w:r>
      <w:proofErr w:type="spellEnd"/>
      <w:r>
        <w:t xml:space="preserve"> de </w:t>
      </w:r>
      <w:proofErr w:type="spellStart"/>
      <w:r>
        <w:t>creștere</w:t>
      </w:r>
      <w:proofErr w:type="spellEnd"/>
      <w:r>
        <w:t xml:space="preserve"> a </w:t>
      </w:r>
      <w:proofErr w:type="spellStart"/>
      <w:r>
        <w:t>curentului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 de </w:t>
      </w:r>
      <w:proofErr w:type="spellStart"/>
      <w:r>
        <w:t>pășire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pierdere</w:t>
      </w:r>
      <w:proofErr w:type="spellEnd"/>
      <w:r>
        <w:t xml:space="preserve"> de </w:t>
      </w:r>
      <w:proofErr w:type="spellStart"/>
      <w:r>
        <w:t>cuplu</w:t>
      </w:r>
      <w:proofErr w:type="spellEnd"/>
      <w:r>
        <w:t xml:space="preserve">; de </w:t>
      </w:r>
      <w:proofErr w:type="spellStart"/>
      <w:r>
        <w:t>aceea</w:t>
      </w:r>
      <w:proofErr w:type="spellEnd"/>
      <w:r>
        <w:t xml:space="preserve">, la </w:t>
      </w:r>
      <w:proofErr w:type="spellStart"/>
      <w:r>
        <w:t>frecvențe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de pas, </w:t>
      </w:r>
      <w:proofErr w:type="spellStart"/>
      <w:r>
        <w:t>cuplul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scade</w:t>
      </w:r>
      <w:proofErr w:type="spellEnd"/>
      <w:r>
        <w:t xml:space="preserve">. </w:t>
      </w:r>
      <w:proofErr w:type="spellStart"/>
      <w:r>
        <w:t>Cuplul</w:t>
      </w:r>
      <w:proofErr w:type="spellEnd"/>
      <w:r>
        <w:t xml:space="preserve"> de </w:t>
      </w:r>
      <w:proofErr w:type="spellStart"/>
      <w:r>
        <w:t>menținere</w:t>
      </w:r>
      <w:proofErr w:type="spellEnd"/>
      <w:r>
        <w:t xml:space="preserve">, care </w:t>
      </w:r>
      <w:proofErr w:type="spellStart"/>
      <w:r>
        <w:t>fixează</w:t>
      </w:r>
      <w:proofErr w:type="spellEnd"/>
      <w:r>
        <w:t xml:space="preserve"> </w:t>
      </w:r>
      <w:proofErr w:type="spellStart"/>
      <w:r>
        <w:t>rotorul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poziție</w:t>
      </w:r>
      <w:proofErr w:type="spellEnd"/>
      <w:r>
        <w:t xml:space="preserve"> de </w:t>
      </w:r>
      <w:proofErr w:type="spellStart"/>
      <w:r>
        <w:t>echilibru</w:t>
      </w:r>
      <w:proofErr w:type="spellEnd"/>
      <w:r>
        <w:t xml:space="preserve">, </w:t>
      </w:r>
      <w:proofErr w:type="spellStart"/>
      <w:r>
        <w:t>variază</w:t>
      </w:r>
      <w:proofErr w:type="spellEnd"/>
      <w:r>
        <w:t xml:space="preserve"> </w:t>
      </w:r>
      <w:proofErr w:type="spellStart"/>
      <w:r>
        <w:t>aproximativ</w:t>
      </w:r>
      <w:proofErr w:type="spellEnd"/>
      <w:r>
        <w:t xml:space="preserve"> sinusoidal cu </w:t>
      </w:r>
      <w:proofErr w:type="spellStart"/>
      <w:r>
        <w:t>unghiul</w:t>
      </w:r>
      <w:proofErr w:type="spellEnd"/>
      <w:r>
        <w:t xml:space="preserve"> electric:</w:t>
      </w:r>
    </w:p>
    <w:p w14:paraId="60887EA1" w14:textId="77777777" w:rsidR="001A1023" w:rsidRDefault="004433EF">
      <w:pPr>
        <w:tabs>
          <w:tab w:val="center" w:pos="4677"/>
          <w:tab w:val="right" w:pos="9354"/>
        </w:tabs>
      </w:pPr>
      <w:r>
        <w:lastRenderedPageBreak/>
        <w:tab/>
      </w:r>
      <m:oMath>
        <m:r>
          <w:rPr>
            <w:rFonts w:ascii="Cambria Math" w:hAnsi="Cambria Math"/>
          </w:rPr>
          <m:t>T(θ)</m:t>
        </m:r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·sin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θ)</m:t>
        </m:r>
      </m:oMath>
      <w:r>
        <w:tab/>
        <w:t>(30)</w:t>
      </w:r>
    </w:p>
    <w:p w14:paraId="6F6EC053" w14:textId="77777777" w:rsidR="001A1023" w:rsidRDefault="004433EF">
      <w:pPr>
        <w:ind w:firstLine="708"/>
      </w:pPr>
      <w:proofErr w:type="spellStart"/>
      <w:r>
        <w:t>unde</w:t>
      </w:r>
      <w:proofErr w:type="spellEnd"/>
      <w:r>
        <w:t xml:space="preserve"> </w:t>
      </w:r>
      <w:proofErr w:type="spellStart"/>
      <w:r>
        <w:t>T_h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cuplul</w:t>
      </w:r>
      <w:proofErr w:type="spellEnd"/>
      <w:r>
        <w:t xml:space="preserve"> de </w:t>
      </w:r>
      <w:proofErr w:type="spellStart"/>
      <w:r>
        <w:t>menținere</w:t>
      </w:r>
      <w:proofErr w:type="spellEnd"/>
      <w:r>
        <w:t xml:space="preserve"> maxim,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N_r</w:t>
      </w:r>
      <w:proofErr w:type="spellEnd"/>
      <w:r>
        <w:t xml:space="preserve"> </w:t>
      </w:r>
      <w:proofErr w:type="spellStart"/>
      <w:r>
        <w:t>ține</w:t>
      </w:r>
      <w:proofErr w:type="spellEnd"/>
      <w:r>
        <w:t xml:space="preserve"> de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poli</w:t>
      </w:r>
      <w:proofErr w:type="spellEnd"/>
      <w:r>
        <w:t xml:space="preserve"> ai </w:t>
      </w:r>
      <w:proofErr w:type="spellStart"/>
      <w:r>
        <w:t>rotorului</w:t>
      </w:r>
      <w:proofErr w:type="spellEnd"/>
      <w:r>
        <w:t xml:space="preserve">.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micropășire</w:t>
      </w:r>
      <w:proofErr w:type="spellEnd"/>
      <w:r>
        <w:t xml:space="preserve">, </w:t>
      </w:r>
      <w:proofErr w:type="spellStart"/>
      <w:r>
        <w:t>driverul</w:t>
      </w:r>
      <w:proofErr w:type="spellEnd"/>
      <w:r>
        <w:t xml:space="preserve"> </w:t>
      </w:r>
      <w:proofErr w:type="spellStart"/>
      <w:r>
        <w:t>controlează</w:t>
      </w:r>
      <w:proofErr w:type="spellEnd"/>
      <w:r>
        <w:t xml:space="preserve"> </w:t>
      </w:r>
      <w:proofErr w:type="spellStart"/>
      <w:r>
        <w:t>curenții</w:t>
      </w:r>
      <w:proofErr w:type="spellEnd"/>
      <w:r>
        <w:t xml:space="preserve"> din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faze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rotorul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oprească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poziții</w:t>
      </w:r>
      <w:proofErr w:type="spellEnd"/>
      <w:r>
        <w:t xml:space="preserve"> </w:t>
      </w:r>
      <w:proofErr w:type="spellStart"/>
      <w:r>
        <w:t>intermediare</w:t>
      </w:r>
      <w:proofErr w:type="spellEnd"/>
      <w:r>
        <w:t xml:space="preserve">, </w:t>
      </w:r>
      <w:proofErr w:type="spellStart"/>
      <w:r>
        <w:t>mărind</w:t>
      </w:r>
      <w:proofErr w:type="spellEnd"/>
      <w:r>
        <w:t xml:space="preserve"> </w:t>
      </w:r>
      <w:proofErr w:type="spellStart"/>
      <w:r>
        <w:t>rezoluția</w:t>
      </w:r>
      <w:proofErr w:type="spellEnd"/>
      <w:r>
        <w:t xml:space="preserve"> </w:t>
      </w:r>
      <w:proofErr w:type="spellStart"/>
      <w:r>
        <w:t>unghiulară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pas de </w:t>
      </w:r>
      <w:proofErr w:type="spellStart"/>
      <w:r>
        <w:t>bază</w:t>
      </w:r>
      <w:proofErr w:type="spellEnd"/>
      <w:r>
        <w:t xml:space="preserve"> (1,8°)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împărțit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 </w:t>
      </w:r>
      <w:proofErr w:type="spellStart"/>
      <w:r>
        <w:t>micropași</w:t>
      </w:r>
      <w:proofErr w:type="spellEnd"/>
      <w:r>
        <w:t xml:space="preserve">, </w:t>
      </w:r>
      <w:proofErr w:type="spellStart"/>
      <w:r>
        <w:t>rezoluția</w:t>
      </w:r>
      <w:proofErr w:type="spellEnd"/>
      <w:r>
        <w:t xml:space="preserve"> </w:t>
      </w:r>
      <w:proofErr w:type="spellStart"/>
      <w:r>
        <w:t>devine</w:t>
      </w:r>
      <w:proofErr w:type="spellEnd"/>
      <w:r>
        <w:t>:</w:t>
      </w:r>
    </w:p>
    <w:p w14:paraId="06D52831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pas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1,8°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>
        <w:tab/>
        <w:t>(31)</w:t>
      </w:r>
    </w:p>
    <w:p w14:paraId="3A7392FA" w14:textId="77777777" w:rsidR="001A1023" w:rsidRDefault="004433EF">
      <w:proofErr w:type="spellStart"/>
      <w:r>
        <w:t>Figura</w:t>
      </w:r>
      <w:proofErr w:type="spellEnd"/>
      <w:r>
        <w:t xml:space="preserve"> 2.9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cuplul</w:t>
      </w:r>
      <w:proofErr w:type="spellEnd"/>
      <w:r>
        <w:t xml:space="preserve"> de </w:t>
      </w:r>
      <w:proofErr w:type="spellStart"/>
      <w:r>
        <w:t>menținere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unghi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pozițiile</w:t>
      </w:r>
      <w:proofErr w:type="spellEnd"/>
      <w:r>
        <w:t xml:space="preserve"> stabile de </w:t>
      </w:r>
      <w:proofErr w:type="spellStart"/>
      <w:r>
        <w:t>micropășire</w:t>
      </w:r>
      <w:proofErr w:type="spellEnd"/>
      <w:r>
        <w:t xml:space="preserve">. Tot din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caracteristică</w:t>
      </w:r>
      <w:proofErr w:type="spellEnd"/>
      <w:r>
        <w:t xml:space="preserve"> </w:t>
      </w:r>
      <w:proofErr w:type="spellStart"/>
      <w:r>
        <w:t>decurge</w:t>
      </w:r>
      <w:proofErr w:type="spellEnd"/>
      <w:r>
        <w:t xml:space="preserve"> </w:t>
      </w:r>
      <w:proofErr w:type="spellStart"/>
      <w:r>
        <w:t>fenomenul</w:t>
      </w:r>
      <w:proofErr w:type="spellEnd"/>
      <w:r>
        <w:t xml:space="preserve"> de </w:t>
      </w:r>
      <w:proofErr w:type="spellStart"/>
      <w:r>
        <w:t>rezonанță</w:t>
      </w:r>
      <w:proofErr w:type="spellEnd"/>
      <w:r>
        <w:t xml:space="preserve"> la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turații</w:t>
      </w:r>
      <w:proofErr w:type="spellEnd"/>
      <w:r>
        <w:t xml:space="preserve">, </w:t>
      </w:r>
      <w:proofErr w:type="spellStart"/>
      <w:r>
        <w:t>evitat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întârzieri</w:t>
      </w:r>
      <w:proofErr w:type="spellEnd"/>
      <w:r>
        <w:t xml:space="preserve"> </w:t>
      </w:r>
      <w:proofErr w:type="spellStart"/>
      <w:r>
        <w:t>potrivite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impulsuri</w:t>
      </w:r>
      <w:proofErr w:type="spellEnd"/>
      <w:r>
        <w:t xml:space="preserve"> (</w:t>
      </w:r>
      <w:proofErr w:type="spellStart"/>
      <w:r>
        <w:t>parametrul</w:t>
      </w:r>
      <w:proofErr w:type="spellEnd"/>
      <w:r>
        <w:t xml:space="preserve"> STEP_DELAY, </w:t>
      </w:r>
      <w:proofErr w:type="spellStart"/>
      <w:r>
        <w:t>discutat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Capitolul</w:t>
      </w:r>
      <w:proofErr w:type="spellEnd"/>
      <w:r>
        <w:t xml:space="preserve"> 4), care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cuplul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rotirii</w:t>
      </w:r>
      <w:proofErr w:type="spellEnd"/>
      <w:r>
        <w:t xml:space="preserve"> </w:t>
      </w:r>
      <w:proofErr w:type="spellStart"/>
      <w:r>
        <w:t>cheii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pierderi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>.</w:t>
      </w:r>
    </w:p>
    <w:p w14:paraId="7EDA5CFB" w14:textId="77777777" w:rsidR="001A1023" w:rsidRDefault="004433EF">
      <w:pPr>
        <w:jc w:val="center"/>
      </w:pPr>
      <w:r>
        <w:rPr>
          <w:noProof/>
        </w:rPr>
        <w:drawing>
          <wp:inline distT="0" distB="0" distL="0" distR="0" wp14:anchorId="60DFFA02" wp14:editId="0B87144B">
            <wp:extent cx="5400000" cy="261715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T_mot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1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F30F" w14:textId="77777777" w:rsidR="001A1023" w:rsidRDefault="004433EF">
      <w:pPr>
        <w:pStyle w:val="Caption"/>
        <w:jc w:val="center"/>
      </w:pPr>
      <w:proofErr w:type="spellStart"/>
      <w:r>
        <w:t>Figura</w:t>
      </w:r>
      <w:proofErr w:type="spellEnd"/>
      <w:r>
        <w:t xml:space="preserve"> 2.9. </w:t>
      </w:r>
      <w:proofErr w:type="spellStart"/>
      <w:r>
        <w:t>Cuplul</w:t>
      </w:r>
      <w:proofErr w:type="spellEnd"/>
      <w:r>
        <w:t xml:space="preserve"> de </w:t>
      </w:r>
      <w:proofErr w:type="spellStart"/>
      <w:r>
        <w:t>menținere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pozițiile</w:t>
      </w:r>
      <w:proofErr w:type="spellEnd"/>
      <w:r>
        <w:t xml:space="preserve"> de </w:t>
      </w:r>
      <w:proofErr w:type="spellStart"/>
      <w:r>
        <w:t>micropășire</w:t>
      </w:r>
      <w:proofErr w:type="spellEnd"/>
      <w:r>
        <w:t xml:space="preserve"> ale </w:t>
      </w:r>
      <w:proofErr w:type="spellStart"/>
      <w:r>
        <w:t>motorului</w:t>
      </w:r>
      <w:proofErr w:type="spellEnd"/>
      <w:r>
        <w:t xml:space="preserve"> pas cu pas.</w:t>
      </w:r>
    </w:p>
    <w:p w14:paraId="6FD25340" w14:textId="77777777" w:rsidR="00A01C53" w:rsidRDefault="00B5122F">
      <w:pPr>
        <w:pStyle w:val="Heading2"/>
      </w:pPr>
      <w:bookmarkStart w:id="30" w:name="_Toc232708406"/>
      <w:r>
        <w:t xml:space="preserve">2.8. </w:t>
      </w:r>
      <w:proofErr w:type="spellStart"/>
      <w:r>
        <w:t>Bucla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circuit </w:t>
      </w:r>
      <w:proofErr w:type="spellStart"/>
      <w:r>
        <w:t>închis</w:t>
      </w:r>
      <w:bookmarkEnd w:id="30"/>
      <w:proofErr w:type="spellEnd"/>
    </w:p>
    <w:p w14:paraId="72D09F0E" w14:textId="77777777" w:rsidR="00A01C53" w:rsidRDefault="00B5122F">
      <w:pPr>
        <w:ind w:firstLine="708"/>
      </w:pPr>
      <w:proofErr w:type="spellStart"/>
      <w:r>
        <w:t>Elementul</w:t>
      </w:r>
      <w:proofErr w:type="spellEnd"/>
      <w:r>
        <w:t xml:space="preserve"> care </w:t>
      </w:r>
      <w:proofErr w:type="spellStart"/>
      <w:r>
        <w:t>unifică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noțiunile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circuit </w:t>
      </w:r>
      <w:proofErr w:type="spellStart"/>
      <w:r>
        <w:t>închis</w:t>
      </w:r>
      <w:proofErr w:type="spellEnd"/>
      <w:r>
        <w:t xml:space="preserve"> [14].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</w:t>
      </w:r>
      <w:proofErr w:type="spellStart"/>
      <w:r>
        <w:t>reglarea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buclă</w:t>
      </w:r>
      <w:proofErr w:type="spellEnd"/>
      <w:r>
        <w:t xml:space="preserve"> </w:t>
      </w:r>
      <w:proofErr w:type="spellStart"/>
      <w:r>
        <w:t>deschisă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comanda</w:t>
      </w:r>
      <w:proofErr w:type="spellEnd"/>
      <w:r>
        <w:t xml:space="preserve"> se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, </w:t>
      </w:r>
      <w:proofErr w:type="spellStart"/>
      <w:r>
        <w:t>bucla</w:t>
      </w:r>
      <w:proofErr w:type="spellEnd"/>
      <w:r>
        <w:t xml:space="preserve"> </w:t>
      </w:r>
      <w:proofErr w:type="spellStart"/>
      <w:r>
        <w:t>închisă</w:t>
      </w:r>
      <w:proofErr w:type="spellEnd"/>
      <w:r>
        <w:t xml:space="preserve"> </w:t>
      </w:r>
      <w:proofErr w:type="spellStart"/>
      <w:r>
        <w:t>măsoară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 xml:space="preserve"> </w:t>
      </w:r>
      <w:proofErr w:type="spellStart"/>
      <w:r>
        <w:t>mărimea</w:t>
      </w:r>
      <w:proofErr w:type="spellEnd"/>
      <w:r>
        <w:t xml:space="preserve"> </w:t>
      </w:r>
      <w:proofErr w:type="spellStart"/>
      <w:r>
        <w:t>reglată</w:t>
      </w:r>
      <w:proofErr w:type="spellEnd"/>
      <w:r>
        <w:t xml:space="preserve">,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corzii</w:t>
      </w:r>
      <w:proofErr w:type="spellEnd"/>
      <w:r>
        <w:t xml:space="preserve">, o </w:t>
      </w:r>
      <w:proofErr w:type="spellStart"/>
      <w:r>
        <w:t>compară</w:t>
      </w:r>
      <w:proofErr w:type="spellEnd"/>
      <w:r>
        <w:t xml:space="preserve"> cu </w:t>
      </w:r>
      <w:proofErr w:type="spellStart"/>
      <w:r>
        <w:t>valoarea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,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ajustează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eroarea</w:t>
      </w:r>
      <w:proofErr w:type="spellEnd"/>
      <w:r>
        <w:t xml:space="preserve"> </w:t>
      </w:r>
      <w:proofErr w:type="spellStart"/>
      <w:r>
        <w:t>rezultată</w:t>
      </w:r>
      <w:proofErr w:type="spellEnd"/>
      <w:r>
        <w:t xml:space="preserve">, </w:t>
      </w:r>
      <w:proofErr w:type="spellStart"/>
      <w:r>
        <w:t>repetând</w:t>
      </w:r>
      <w:proofErr w:type="spellEnd"/>
      <w:r>
        <w:t xml:space="preserve"> </w:t>
      </w:r>
      <w:proofErr w:type="spellStart"/>
      <w:r>
        <w:t>ciclul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eroarea</w:t>
      </w:r>
      <w:proofErr w:type="spellEnd"/>
      <w:r>
        <w:t xml:space="preserve"> </w:t>
      </w:r>
      <w:proofErr w:type="spellStart"/>
      <w:r>
        <w:t>scade</w:t>
      </w:r>
      <w:proofErr w:type="spellEnd"/>
      <w:r>
        <w:t xml:space="preserve"> sub </w:t>
      </w:r>
      <w:proofErr w:type="spellStart"/>
      <w:r>
        <w:t>pragul</w:t>
      </w:r>
      <w:proofErr w:type="spellEnd"/>
      <w:r>
        <w:t xml:space="preserve"> </w:t>
      </w:r>
      <w:proofErr w:type="spellStart"/>
      <w:r>
        <w:t>impus</w:t>
      </w:r>
      <w:proofErr w:type="spellEnd"/>
      <w:r>
        <w:t>.</w:t>
      </w:r>
    </w:p>
    <w:p w14:paraId="4872D000" w14:textId="77777777" w:rsidR="00A01C53" w:rsidRDefault="00B5122F">
      <w:pPr>
        <w:ind w:firstLine="708"/>
      </w:pPr>
      <w:r>
        <w:t xml:space="preserve">Schema bloc a </w:t>
      </w:r>
      <w:proofErr w:type="spellStart"/>
      <w:r>
        <w:t>buclei</w:t>
      </w:r>
      <w:proofErr w:type="spellEnd"/>
      <w:r>
        <w:t xml:space="preserve"> </w:t>
      </w:r>
      <w:proofErr w:type="spellStart"/>
      <w:r>
        <w:t>cuprinde</w:t>
      </w:r>
      <w:proofErr w:type="spellEnd"/>
      <w:r>
        <w:t xml:space="preserve">: </w:t>
      </w:r>
      <w:proofErr w:type="spellStart"/>
      <w:r>
        <w:t>elementul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 (</w:t>
      </w:r>
      <w:proofErr w:type="spellStart"/>
      <w:r>
        <w:t>microfon</w:t>
      </w:r>
      <w:proofErr w:type="spellEnd"/>
      <w:r>
        <w:t xml:space="preserve">, FFT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lanțul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), </w:t>
      </w:r>
      <w:proofErr w:type="spellStart"/>
      <w:r>
        <w:t>comparatorul</w:t>
      </w:r>
      <w:proofErr w:type="spellEnd"/>
      <w:r>
        <w:t xml:space="preserve"> (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erorii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), </w:t>
      </w:r>
      <w:proofErr w:type="spellStart"/>
      <w:r>
        <w:t>regulatorul</w:t>
      </w:r>
      <w:proofErr w:type="spellEnd"/>
      <w:r>
        <w:t xml:space="preserve"> (</w:t>
      </w:r>
      <w:proofErr w:type="spellStart"/>
      <w:r>
        <w:t>legea</w:t>
      </w:r>
      <w:proofErr w:type="spellEnd"/>
      <w:r>
        <w:t xml:space="preserve"> care </w:t>
      </w:r>
      <w:proofErr w:type="spellStart"/>
      <w:r>
        <w:t>transformă</w:t>
      </w:r>
      <w:proofErr w:type="spellEnd"/>
      <w:r>
        <w:t xml:space="preserve"> </w:t>
      </w:r>
      <w:proofErr w:type="spellStart"/>
      <w:r>
        <w:t>eroarea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număr</w:t>
      </w:r>
      <w:proofErr w:type="spellEnd"/>
      <w:r>
        <w:t xml:space="preserve"> de </w:t>
      </w:r>
      <w:proofErr w:type="spellStart"/>
      <w:r>
        <w:lastRenderedPageBreak/>
        <w:t>pași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elementul</w:t>
      </w:r>
      <w:proofErr w:type="spellEnd"/>
      <w:r>
        <w:t xml:space="preserve"> de </w:t>
      </w:r>
      <w:proofErr w:type="spellStart"/>
      <w:r>
        <w:t>execuție</w:t>
      </w:r>
      <w:proofErr w:type="spellEnd"/>
      <w:r>
        <w:t xml:space="preserve"> (</w:t>
      </w:r>
      <w:proofErr w:type="spellStart"/>
      <w:r>
        <w:t>driverul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motorul</w:t>
      </w:r>
      <w:proofErr w:type="spellEnd"/>
      <w:r>
        <w:t xml:space="preserve"> pas cu pas care </w:t>
      </w:r>
      <w:proofErr w:type="spellStart"/>
      <w:r>
        <w:t>rotește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). </w:t>
      </w:r>
      <w:proofErr w:type="spellStart"/>
      <w:r>
        <w:t>Procesul</w:t>
      </w:r>
      <w:proofErr w:type="spellEnd"/>
      <w:r>
        <w:t xml:space="preserve"> </w:t>
      </w:r>
      <w:proofErr w:type="spellStart"/>
      <w:r>
        <w:t>reglat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coarda</w:t>
      </w:r>
      <w:proofErr w:type="spellEnd"/>
      <w:r>
        <w:t xml:space="preserve"> </w:t>
      </w:r>
      <w:proofErr w:type="spellStart"/>
      <w:r>
        <w:t>însăși</w:t>
      </w:r>
      <w:proofErr w:type="spellEnd"/>
      <w:r>
        <w:t xml:space="preserve">, a </w:t>
      </w:r>
      <w:proofErr w:type="spellStart"/>
      <w:r>
        <w:t>cărei</w:t>
      </w:r>
      <w:proofErr w:type="spellEnd"/>
      <w:r>
        <w:t xml:space="preserve">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tensiune</w:t>
      </w:r>
      <w:proofErr w:type="spellEnd"/>
      <w:r>
        <w:t>.</w:t>
      </w:r>
    </w:p>
    <w:p w14:paraId="77A269D6" w14:textId="77777777" w:rsidR="00A01C53" w:rsidRDefault="00B5122F">
      <w:pPr>
        <w:ind w:firstLine="708"/>
      </w:pPr>
      <w:r>
        <w:t xml:space="preserve">O </w:t>
      </w:r>
      <w:proofErr w:type="spellStart"/>
      <w:r>
        <w:t>lege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frecvent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de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regulatorul</w:t>
      </w:r>
      <w:proofErr w:type="spellEnd"/>
      <w:r>
        <w:t xml:space="preserve"> </w:t>
      </w:r>
      <w:proofErr w:type="spellStart"/>
      <w:r>
        <w:t>proporțional</w:t>
      </w:r>
      <w:proofErr w:type="spellEnd"/>
      <w:r>
        <w:t>-integrator-</w:t>
      </w:r>
      <w:proofErr w:type="spellStart"/>
      <w:r>
        <w:t>derivativ</w:t>
      </w:r>
      <w:proofErr w:type="spellEnd"/>
      <w:r>
        <w:t xml:space="preserve"> (PID) [15],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combinație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erorii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, a </w:t>
      </w:r>
      <w:proofErr w:type="spellStart"/>
      <w:r>
        <w:t>integralei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derivatei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 s-a </w:t>
      </w:r>
      <w:proofErr w:type="spellStart"/>
      <w:r>
        <w:t>adoptat</w:t>
      </w:r>
      <w:proofErr w:type="spellEnd"/>
      <w:r>
        <w:t xml:space="preserve"> o </w:t>
      </w:r>
      <w:proofErr w:type="spellStart"/>
      <w:r>
        <w:t>variantă</w:t>
      </w:r>
      <w:proofErr w:type="spellEnd"/>
      <w:r>
        <w:t xml:space="preserve"> </w:t>
      </w:r>
      <w:proofErr w:type="spellStart"/>
      <w:r>
        <w:t>simplificată</w:t>
      </w:r>
      <w:proofErr w:type="spellEnd"/>
      <w:r>
        <w:t xml:space="preserve">, un regulator </w:t>
      </w:r>
      <w:proofErr w:type="spellStart"/>
      <w:r>
        <w:t>proporțional</w:t>
      </w:r>
      <w:proofErr w:type="spellEnd"/>
      <w:r>
        <w:t xml:space="preserve"> pe </w:t>
      </w:r>
      <w:proofErr w:type="spellStart"/>
      <w:r>
        <w:t>trepte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comandați</w:t>
      </w:r>
      <w:proofErr w:type="spellEnd"/>
      <w:r>
        <w:t xml:space="preserve">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odată</w:t>
      </w:r>
      <w:proofErr w:type="spellEnd"/>
      <w:r>
        <w:t xml:space="preserve"> cu </w:t>
      </w:r>
      <w:proofErr w:type="spellStart"/>
      <w:r>
        <w:t>mărimea</w:t>
      </w:r>
      <w:proofErr w:type="spellEnd"/>
      <w:r>
        <w:t xml:space="preserve"> </w:t>
      </w:r>
      <w:proofErr w:type="spellStart"/>
      <w:r>
        <w:t>erorii</w:t>
      </w:r>
      <w:proofErr w:type="spellEnd"/>
      <w:r>
        <w:t xml:space="preserve">: </w:t>
      </w:r>
      <w:proofErr w:type="spellStart"/>
      <w:r>
        <w:t>corecții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abateri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reglajul</w:t>
      </w:r>
      <w:proofErr w:type="spellEnd"/>
      <w:r>
        <w:t xml:space="preserve"> fin din </w:t>
      </w:r>
      <w:proofErr w:type="spellStart"/>
      <w:r>
        <w:t>apropierea</w:t>
      </w:r>
      <w:proofErr w:type="spellEnd"/>
      <w:r>
        <w:t xml:space="preserve"> </w:t>
      </w:r>
      <w:proofErr w:type="spellStart"/>
      <w:r>
        <w:t>țintei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evită</w:t>
      </w:r>
      <w:proofErr w:type="spellEnd"/>
      <w:r>
        <w:t xml:space="preserve"> </w:t>
      </w:r>
      <w:proofErr w:type="spellStart"/>
      <w:r>
        <w:t>oscilațiile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valorii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convergența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justificată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Capitolul</w:t>
      </w:r>
      <w:proofErr w:type="spellEnd"/>
      <w:r>
        <w:t xml:space="preserve"> 3.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siguranță</w:t>
      </w:r>
      <w:proofErr w:type="spellEnd"/>
      <w:r>
        <w:t xml:space="preserve">, </w:t>
      </w:r>
      <w:proofErr w:type="spellStart"/>
      <w:r>
        <w:t>bucla</w:t>
      </w:r>
      <w:proofErr w:type="spellEnd"/>
      <w:r>
        <w:t xml:space="preserve"> include o </w:t>
      </w:r>
      <w:proofErr w:type="spellStart"/>
      <w:r>
        <w:t>limită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erorii</w:t>
      </w:r>
      <w:proofErr w:type="spellEnd"/>
      <w:r>
        <w:t xml:space="preserve"> </w:t>
      </w:r>
      <w:proofErr w:type="spellStart"/>
      <w:r>
        <w:t>admise</w:t>
      </w:r>
      <w:proofErr w:type="spellEnd"/>
      <w:r>
        <w:t xml:space="preserve">, </w:t>
      </w:r>
      <w:proofErr w:type="spellStart"/>
      <w:r>
        <w:t>dincolo</w:t>
      </w:r>
      <w:proofErr w:type="spellEnd"/>
      <w:r>
        <w:t xml:space="preserve"> de care </w:t>
      </w:r>
      <w:proofErr w:type="spellStart"/>
      <w:r>
        <w:t>sistemul</w:t>
      </w:r>
      <w:proofErr w:type="spellEnd"/>
      <w:r>
        <w:t xml:space="preserve"> se </w:t>
      </w:r>
      <w:proofErr w:type="spellStart"/>
      <w:r>
        <w:t>oprește</w:t>
      </w:r>
      <w:proofErr w:type="spellEnd"/>
      <w:r>
        <w:t xml:space="preserve">, </w:t>
      </w:r>
      <w:proofErr w:type="spellStart"/>
      <w:r>
        <w:t>prevenind</w:t>
      </w:r>
      <w:proofErr w:type="spellEnd"/>
      <w:r>
        <w:t xml:space="preserve"> </w:t>
      </w:r>
      <w:proofErr w:type="spellStart"/>
      <w:r>
        <w:t>suprasolicitarea</w:t>
      </w:r>
      <w:proofErr w:type="spellEnd"/>
      <w:r>
        <w:t xml:space="preserve"> </w:t>
      </w:r>
      <w:proofErr w:type="spellStart"/>
      <w:r>
        <w:t>corzii</w:t>
      </w:r>
      <w:proofErr w:type="spellEnd"/>
      <w:r>
        <w:t>.</w:t>
      </w:r>
    </w:p>
    <w:p w14:paraId="2CC32EC7" w14:textId="77777777" w:rsidR="001A1023" w:rsidRDefault="004433EF">
      <w:pPr>
        <w:jc w:val="center"/>
      </w:pPr>
      <w:r>
        <w:rPr>
          <w:noProof/>
        </w:rPr>
        <w:drawing>
          <wp:inline distT="0" distB="0" distL="0" distR="0" wp14:anchorId="5822347F" wp14:editId="3344CF45">
            <wp:extent cx="5580000" cy="25662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5_bucl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61D5" w14:textId="77777777" w:rsidR="00A01C53" w:rsidRDefault="00B5122F">
      <w:pPr>
        <w:pStyle w:val="Caption"/>
        <w:jc w:val="center"/>
      </w:pPr>
      <w:proofErr w:type="spellStart"/>
      <w:r>
        <w:t>Figura</w:t>
      </w:r>
      <w:proofErr w:type="spellEnd"/>
      <w:r>
        <w:t xml:space="preserve"> 2.10. Schema bloc a </w:t>
      </w:r>
      <w:proofErr w:type="spellStart"/>
      <w:r>
        <w:t>buclei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circuit </w:t>
      </w:r>
      <w:proofErr w:type="spellStart"/>
      <w:r>
        <w:t>închis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>.</w:t>
      </w:r>
    </w:p>
    <w:p w14:paraId="5F44048A" w14:textId="77777777" w:rsidR="00A01C53" w:rsidRDefault="00B5122F">
      <w:r>
        <w:br w:type="page"/>
      </w:r>
    </w:p>
    <w:p w14:paraId="4F6F0C02" w14:textId="77777777" w:rsidR="001A1023" w:rsidRDefault="004433EF">
      <w:pPr>
        <w:ind w:firstLine="708"/>
      </w:pPr>
      <w:proofErr w:type="spellStart"/>
      <w:r>
        <w:lastRenderedPageBreak/>
        <w:t>Bucla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urmărește</w:t>
      </w:r>
      <w:proofErr w:type="spellEnd"/>
      <w:r>
        <w:t xml:space="preserve"> </w:t>
      </w:r>
      <w:proofErr w:type="spellStart"/>
      <w:r>
        <w:t>anularea</w:t>
      </w:r>
      <w:proofErr w:type="spellEnd"/>
      <w:r>
        <w:t xml:space="preserve"> </w:t>
      </w:r>
      <w:proofErr w:type="spellStart"/>
      <w:r>
        <w:t>erorii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mărimea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 r(t),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mărimea</w:t>
      </w:r>
      <w:proofErr w:type="spellEnd"/>
      <w:r>
        <w:t xml:space="preserve"> </w:t>
      </w:r>
      <w:proofErr w:type="spellStart"/>
      <w:r>
        <w:t>reglată</w:t>
      </w:r>
      <w:proofErr w:type="spellEnd"/>
      <w:r>
        <w:t xml:space="preserve"> y(t),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măsurată</w:t>
      </w:r>
      <w:proofErr w:type="spellEnd"/>
      <w:r>
        <w:t xml:space="preserve"> a </w:t>
      </w:r>
      <w:proofErr w:type="spellStart"/>
      <w:r>
        <w:t>corzii</w:t>
      </w:r>
      <w:proofErr w:type="spellEnd"/>
      <w:r>
        <w:t>:</w:t>
      </w:r>
    </w:p>
    <w:p w14:paraId="722C7573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r>
          <w:rPr>
            <w:rFonts w:ascii="Cambria Math" w:hAnsi="Cambria Math"/>
          </w:rPr>
          <m:t>e(t)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r(t)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y(t)</m:t>
        </m:r>
      </m:oMath>
      <w:r>
        <w:tab/>
        <w:t>(32)</w:t>
      </w:r>
    </w:p>
    <w:p w14:paraId="2EA2BCFB" w14:textId="77777777" w:rsidR="001A1023" w:rsidRDefault="004433EF">
      <w:pPr>
        <w:ind w:firstLine="708"/>
      </w:pP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</w:t>
      </w:r>
      <w:proofErr w:type="spellStart"/>
      <w:r>
        <w:t>lege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liniară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regulatorul</w:t>
      </w:r>
      <w:proofErr w:type="spellEnd"/>
      <w:r>
        <w:t xml:space="preserve"> </w:t>
      </w:r>
      <w:proofErr w:type="spellStart"/>
      <w:r>
        <w:t>proporțional</w:t>
      </w:r>
      <w:proofErr w:type="spellEnd"/>
      <w:r>
        <w:t>-integrator-</w:t>
      </w:r>
      <w:proofErr w:type="spellStart"/>
      <w:r>
        <w:t>derivativ</w:t>
      </w:r>
      <w:proofErr w:type="spellEnd"/>
      <w:r>
        <w:t xml:space="preserve"> (PID),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combină</w:t>
      </w:r>
      <w:proofErr w:type="spellEnd"/>
      <w:r>
        <w:t xml:space="preserve"> </w:t>
      </w:r>
      <w:proofErr w:type="spellStart"/>
      <w:r>
        <w:t>eroarea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, </w:t>
      </w:r>
      <w:proofErr w:type="spellStart"/>
      <w:r>
        <w:t>integrala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 (care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eroarea</w:t>
      </w:r>
      <w:proofErr w:type="spellEnd"/>
      <w:r>
        <w:t xml:space="preserve"> </w:t>
      </w:r>
      <w:proofErr w:type="spellStart"/>
      <w:r>
        <w:t>staționară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derivata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(care </w:t>
      </w:r>
      <w:proofErr w:type="spellStart"/>
      <w:r>
        <w:t>anticipează</w:t>
      </w:r>
      <w:proofErr w:type="spellEnd"/>
      <w:r>
        <w:t xml:space="preserve"> </w:t>
      </w:r>
      <w:proofErr w:type="spellStart"/>
      <w:r>
        <w:t>evoluția</w:t>
      </w:r>
      <w:proofErr w:type="spellEnd"/>
      <w:r>
        <w:t>):</w:t>
      </w:r>
    </w:p>
    <w:p w14:paraId="3438BAEE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r>
          <w:rPr>
            <w:rFonts w:ascii="Cambria Math" w:hAnsi="Cambria Math"/>
          </w:rPr>
          <m:t>u(t)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e(t)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·</m:t>
        </m:r>
        <m:nary>
          <m:naryPr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e(τ)dτ</m:t>
            </m:r>
          </m:e>
        </m:nary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de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ab/>
        <w:t>(33)</w:t>
      </w:r>
    </w:p>
    <w:p w14:paraId="7F681CD1" w14:textId="77777777" w:rsidR="001A1023" w:rsidRDefault="004433EF">
      <w:pPr>
        <w:ind w:firstLine="708"/>
      </w:pPr>
      <w:proofErr w:type="spellStart"/>
      <w:r>
        <w:t>Comportamentul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buclă</w:t>
      </w:r>
      <w:proofErr w:type="spellEnd"/>
      <w:r>
        <w:t xml:space="preserve"> </w:t>
      </w:r>
      <w:proofErr w:type="spellStart"/>
      <w:r>
        <w:t>închisă</w:t>
      </w:r>
      <w:proofErr w:type="spellEnd"/>
      <w:r>
        <w:t xml:space="preserve">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cu </w:t>
      </w:r>
      <w:proofErr w:type="spellStart"/>
      <w:r>
        <w:t>funcția</w:t>
      </w:r>
      <w:proofErr w:type="spellEnd"/>
      <w:r>
        <w:t xml:space="preserve"> de transfer pe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G(s)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reacție</w:t>
      </w:r>
      <w:proofErr w:type="spellEnd"/>
      <w:r>
        <w:t xml:space="preserve"> </w:t>
      </w:r>
      <w:proofErr w:type="spellStart"/>
      <w:r>
        <w:t>unitară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descris</w:t>
      </w:r>
      <w:proofErr w:type="spellEnd"/>
      <w:r>
        <w:t xml:space="preserve"> de:</w:t>
      </w:r>
    </w:p>
    <w:p w14:paraId="58266E64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r>
          <w:rPr>
            <w:rFonts w:ascii="Cambria Math" w:hAnsi="Cambria Math"/>
          </w:rPr>
          <m:t>H(s)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G(s)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G(s)</m:t>
            </m:r>
          </m:den>
        </m:f>
      </m:oMath>
      <w:r>
        <w:tab/>
        <w:t>(34)</w:t>
      </w:r>
    </w:p>
    <w:p w14:paraId="5565E4E4" w14:textId="77777777" w:rsidR="001A1023" w:rsidRDefault="004433EF">
      <w:pPr>
        <w:ind w:firstLine="708"/>
      </w:pPr>
      <w:r>
        <w:t xml:space="preserve">Un regulator </w:t>
      </w:r>
      <w:proofErr w:type="spellStart"/>
      <w:r>
        <w:t>pur</w:t>
      </w:r>
      <w:proofErr w:type="spellEnd"/>
      <w:r>
        <w:t xml:space="preserve"> </w:t>
      </w:r>
      <w:proofErr w:type="spellStart"/>
      <w:r>
        <w:t>proporțional</w:t>
      </w:r>
      <w:proofErr w:type="spellEnd"/>
      <w:r>
        <w:t xml:space="preserve"> </w:t>
      </w:r>
      <w:proofErr w:type="spellStart"/>
      <w:r>
        <w:t>lasă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general, o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staționară</w:t>
      </w:r>
      <w:proofErr w:type="spellEnd"/>
      <w:r>
        <w:t xml:space="preserve"> </w:t>
      </w:r>
      <w:proofErr w:type="spellStart"/>
      <w:r>
        <w:t>nenulă</w:t>
      </w:r>
      <w:proofErr w:type="spellEnd"/>
      <w:r>
        <w:t xml:space="preserve">, </w:t>
      </w:r>
      <w:proofErr w:type="spellStart"/>
      <w:r>
        <w:t>eliminată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obișnuit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integrală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, </w:t>
      </w:r>
      <w:proofErr w:type="spellStart"/>
      <w:r>
        <w:t>însă</w:t>
      </w:r>
      <w:proofErr w:type="spellEnd"/>
      <w:r>
        <w:t xml:space="preserve">, </w:t>
      </w:r>
      <w:proofErr w:type="spellStart"/>
      <w:r>
        <w:t>elementul</w:t>
      </w:r>
      <w:proofErr w:type="spellEnd"/>
      <w:r>
        <w:t xml:space="preserve"> de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intrinsec</w:t>
      </w:r>
      <w:proofErr w:type="spellEnd"/>
      <w:r>
        <w:t xml:space="preserve"> </w:t>
      </w:r>
      <w:proofErr w:type="spellStart"/>
      <w:r>
        <w:t>discret</w:t>
      </w:r>
      <w:proofErr w:type="spellEnd"/>
      <w:r>
        <w:t xml:space="preserve"> (</w:t>
      </w:r>
      <w:proofErr w:type="spellStart"/>
      <w:r>
        <w:t>motorul</w:t>
      </w:r>
      <w:proofErr w:type="spellEnd"/>
      <w:r>
        <w:t xml:space="preserve"> </w:t>
      </w:r>
      <w:proofErr w:type="spellStart"/>
      <w:r>
        <w:t>avansează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finiți</w:t>
      </w:r>
      <w:proofErr w:type="spellEnd"/>
      <w:r>
        <w:t xml:space="preserve">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neliniară</w:t>
      </w:r>
      <w:proofErr w:type="spellEnd"/>
      <w:r>
        <w:t xml:space="preserve">. Din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motiv</w:t>
      </w:r>
      <w:proofErr w:type="spellEnd"/>
      <w:r>
        <w:t xml:space="preserve"> s-a </w:t>
      </w:r>
      <w:proofErr w:type="spellStart"/>
      <w:r>
        <w:t>adoptat</w:t>
      </w:r>
      <w:proofErr w:type="spellEnd"/>
      <w:r>
        <w:t xml:space="preserve"> un regulator </w:t>
      </w:r>
      <w:proofErr w:type="spellStart"/>
      <w:r>
        <w:t>proporțional</w:t>
      </w:r>
      <w:proofErr w:type="spellEnd"/>
      <w:r>
        <w:t xml:space="preserve"> pe </w:t>
      </w:r>
      <w:proofErr w:type="spellStart"/>
      <w:r>
        <w:t>trepte</w:t>
      </w:r>
      <w:proofErr w:type="spellEnd"/>
      <w:r>
        <w:t xml:space="preserve">: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crește</w:t>
      </w:r>
      <w:proofErr w:type="spellEnd"/>
      <w:r>
        <w:t xml:space="preserve"> cu </w:t>
      </w:r>
      <w:proofErr w:type="spellStart"/>
      <w:r>
        <w:t>mărimea</w:t>
      </w:r>
      <w:proofErr w:type="spellEnd"/>
      <w:r>
        <w:t xml:space="preserve"> </w:t>
      </w:r>
      <w:proofErr w:type="spellStart"/>
      <w:r>
        <w:t>erorii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o </w:t>
      </w:r>
      <w:proofErr w:type="spellStart"/>
      <w:r>
        <w:t>convergență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abateri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reglaj</w:t>
      </w:r>
      <w:proofErr w:type="spellEnd"/>
      <w:r>
        <w:t xml:space="preserve"> fin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apropierea</w:t>
      </w:r>
      <w:proofErr w:type="spellEnd"/>
      <w:r>
        <w:t xml:space="preserve"> </w:t>
      </w:r>
      <w:proofErr w:type="spellStart"/>
      <w:r>
        <w:t>țintei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oscilații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valorii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. </w:t>
      </w:r>
      <w:proofErr w:type="spellStart"/>
      <w:r>
        <w:t>Figura</w:t>
      </w:r>
      <w:proofErr w:type="spellEnd"/>
      <w:r>
        <w:t xml:space="preserve"> 2.11 </w:t>
      </w:r>
      <w:proofErr w:type="spellStart"/>
      <w:r>
        <w:t>compară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cu </w:t>
      </w:r>
      <w:proofErr w:type="spellStart"/>
      <w:r>
        <w:t>cel</w:t>
      </w:r>
      <w:proofErr w:type="spellEnd"/>
      <w:r>
        <w:t xml:space="preserve"> al </w:t>
      </w:r>
      <w:proofErr w:type="spellStart"/>
      <w:r>
        <w:t>unui</w:t>
      </w:r>
      <w:proofErr w:type="spellEnd"/>
      <w:r>
        <w:t xml:space="preserve"> regulator </w:t>
      </w:r>
      <w:proofErr w:type="spellStart"/>
      <w:r>
        <w:t>proporțional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 xml:space="preserve">, </w:t>
      </w:r>
      <w:proofErr w:type="spellStart"/>
      <w:r>
        <w:t>evidențiind</w:t>
      </w:r>
      <w:proofErr w:type="spellEnd"/>
      <w:r>
        <w:t xml:space="preserve"> </w:t>
      </w:r>
      <w:proofErr w:type="spellStart"/>
      <w:r>
        <w:t>convergența</w:t>
      </w:r>
      <w:proofErr w:type="spellEnd"/>
      <w:r>
        <w:t xml:space="preserve"> </w:t>
      </w:r>
      <w:proofErr w:type="spellStart"/>
      <w:r>
        <w:t>stabilă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depășire</w:t>
      </w:r>
      <w:proofErr w:type="spellEnd"/>
      <w:r>
        <w:t xml:space="preserve">, a </w:t>
      </w:r>
      <w:proofErr w:type="spellStart"/>
      <w:r>
        <w:t>soluției</w:t>
      </w:r>
      <w:proofErr w:type="spellEnd"/>
      <w:r>
        <w:t xml:space="preserve"> </w:t>
      </w:r>
      <w:proofErr w:type="spellStart"/>
      <w:r>
        <w:t>adoptate</w:t>
      </w:r>
      <w:proofErr w:type="spellEnd"/>
      <w:r>
        <w:t>.</w:t>
      </w:r>
    </w:p>
    <w:p w14:paraId="410AF49E" w14:textId="77777777" w:rsidR="001A1023" w:rsidRDefault="004433EF">
      <w:pPr>
        <w:jc w:val="center"/>
      </w:pPr>
      <w:r>
        <w:rPr>
          <w:noProof/>
        </w:rPr>
        <w:drawing>
          <wp:inline distT="0" distB="0" distL="0" distR="0" wp14:anchorId="71D04974" wp14:editId="5E9EDA9B">
            <wp:extent cx="5400000" cy="267829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T_contro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198E" w14:textId="77777777" w:rsidR="001A1023" w:rsidRDefault="004433EF">
      <w:pPr>
        <w:pStyle w:val="Caption"/>
        <w:jc w:val="center"/>
      </w:pPr>
      <w:proofErr w:type="spellStart"/>
      <w:r>
        <w:t>Figura</w:t>
      </w:r>
      <w:proofErr w:type="spellEnd"/>
      <w:r>
        <w:t xml:space="preserve"> 2.11.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buclei</w:t>
      </w:r>
      <w:proofErr w:type="spellEnd"/>
      <w:r>
        <w:t xml:space="preserve"> </w:t>
      </w:r>
      <w:proofErr w:type="spellStart"/>
      <w:r>
        <w:t>închise</w:t>
      </w:r>
      <w:proofErr w:type="spellEnd"/>
      <w:r>
        <w:t xml:space="preserve"> la o </w:t>
      </w:r>
      <w:proofErr w:type="spellStart"/>
      <w:r>
        <w:t>abatere</w:t>
      </w:r>
      <w:proofErr w:type="spellEnd"/>
      <w:r>
        <w:t xml:space="preserve"> </w:t>
      </w:r>
      <w:proofErr w:type="spellStart"/>
      <w:r>
        <w:t>inițială</w:t>
      </w:r>
      <w:proofErr w:type="spellEnd"/>
      <w:r>
        <w:t xml:space="preserve">: regulator pe </w:t>
      </w:r>
      <w:proofErr w:type="spellStart"/>
      <w:r>
        <w:t>trepte</w:t>
      </w:r>
      <w:proofErr w:type="spellEnd"/>
      <w:r>
        <w:t xml:space="preserve"> vs. </w:t>
      </w:r>
      <w:proofErr w:type="spellStart"/>
      <w:r>
        <w:t>proporțional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>.</w:t>
      </w:r>
    </w:p>
    <w:p w14:paraId="147C335B" w14:textId="77777777" w:rsidR="00A01C53" w:rsidRDefault="00B5122F" w:rsidP="006921AC">
      <w:pPr>
        <w:pStyle w:val="Heading1"/>
        <w:jc w:val="right"/>
      </w:pPr>
      <w:bookmarkStart w:id="31" w:name="_Toc232708407"/>
      <w:r>
        <w:lastRenderedPageBreak/>
        <w:t xml:space="preserve">3. </w:t>
      </w:r>
      <w:proofErr w:type="spellStart"/>
      <w:r>
        <w:t>Tema</w:t>
      </w:r>
      <w:proofErr w:type="spellEnd"/>
      <w:r>
        <w:t xml:space="preserve"> de </w:t>
      </w:r>
      <w:proofErr w:type="spellStart"/>
      <w:r>
        <w:t>licență</w:t>
      </w:r>
      <w:bookmarkEnd w:id="31"/>
      <w:proofErr w:type="spellEnd"/>
    </w:p>
    <w:p w14:paraId="7BCAEA92" w14:textId="77777777" w:rsidR="00A01C53" w:rsidRDefault="00B5122F">
      <w:pPr>
        <w:ind w:firstLine="708"/>
      </w:pPr>
      <w:proofErr w:type="spellStart"/>
      <w:r>
        <w:t>Acest</w:t>
      </w:r>
      <w:proofErr w:type="spellEnd"/>
      <w:r>
        <w:t xml:space="preserve"> capitol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propriu-zisă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mecatronic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, </w:t>
      </w:r>
      <w:proofErr w:type="spellStart"/>
      <w:r>
        <w:t>reprezentând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originală</w:t>
      </w:r>
      <w:proofErr w:type="spellEnd"/>
      <w:r>
        <w:t xml:space="preserve"> a </w:t>
      </w:r>
      <w:proofErr w:type="spellStart"/>
      <w:r>
        <w:t>lucrării</w:t>
      </w:r>
      <w:proofErr w:type="spellEnd"/>
      <w:r>
        <w:t xml:space="preserve">. Sunt </w:t>
      </w:r>
      <w:proofErr w:type="spellStart"/>
      <w:r>
        <w:t>descrise</w:t>
      </w:r>
      <w:proofErr w:type="spellEnd"/>
      <w:r>
        <w:t xml:space="preserve">, pe </w:t>
      </w:r>
      <w:proofErr w:type="spellStart"/>
      <w:r>
        <w:t>rând</w:t>
      </w:r>
      <w:proofErr w:type="spellEnd"/>
      <w:r>
        <w:t xml:space="preserve">: </w:t>
      </w:r>
      <w:proofErr w:type="spellStart"/>
      <w:r>
        <w:t>arhitectura</w:t>
      </w:r>
      <w:proofErr w:type="spellEnd"/>
      <w:r>
        <w:t xml:space="preserve"> de </w:t>
      </w:r>
      <w:proofErr w:type="spellStart"/>
      <w:r>
        <w:t>ansamblu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de </w:t>
      </w:r>
      <w:proofErr w:type="spellStart"/>
      <w:r>
        <w:t>informație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; </w:t>
      </w:r>
      <w:proofErr w:type="spellStart"/>
      <w:r>
        <w:t>proiectarea</w:t>
      </w:r>
      <w:proofErr w:type="spellEnd"/>
      <w:r>
        <w:t xml:space="preserve"> hardware, cu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interconectarea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;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driverului</w:t>
      </w:r>
      <w:proofErr w:type="spellEnd"/>
      <w:r>
        <w:t xml:space="preserve"> de motor;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software, de la </w:t>
      </w:r>
      <w:proofErr w:type="spellStart"/>
      <w:r>
        <w:t>achiziția</w:t>
      </w:r>
      <w:proofErr w:type="spellEnd"/>
      <w:r>
        <w:t xml:space="preserve"> </w:t>
      </w:r>
      <w:proofErr w:type="spellStart"/>
      <w:r>
        <w:t>semnalului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de </w:t>
      </w:r>
      <w:proofErr w:type="spellStart"/>
      <w:r>
        <w:t>comandă</w:t>
      </w:r>
      <w:proofErr w:type="spellEnd"/>
      <w:r>
        <w:t xml:space="preserve">. </w:t>
      </w:r>
      <w:proofErr w:type="spellStart"/>
      <w:r>
        <w:t>Soluțiile</w:t>
      </w:r>
      <w:proofErr w:type="spellEnd"/>
      <w:r>
        <w:t xml:space="preserve"> </w:t>
      </w:r>
      <w:proofErr w:type="spellStart"/>
      <w:r>
        <w:t>adoptate</w:t>
      </w:r>
      <w:proofErr w:type="spellEnd"/>
      <w:r>
        <w:t xml:space="preserve"> sunt </w:t>
      </w:r>
      <w:proofErr w:type="spellStart"/>
      <w:r>
        <w:t>justificate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noțiunilor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 xml:space="preserve"> din </w:t>
      </w:r>
      <w:proofErr w:type="spellStart"/>
      <w:r>
        <w:t>Capitolul</w:t>
      </w:r>
      <w:proofErr w:type="spellEnd"/>
      <w:r>
        <w:t xml:space="preserve"> 2.</w:t>
      </w:r>
    </w:p>
    <w:p w14:paraId="3295CBF1" w14:textId="77777777" w:rsidR="00A01C53" w:rsidRDefault="00B5122F">
      <w:pPr>
        <w:pStyle w:val="Heading2"/>
      </w:pPr>
      <w:bookmarkStart w:id="32" w:name="_Toc232708408"/>
      <w:r>
        <w:t xml:space="preserve">3.1.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sistemului</w:t>
      </w:r>
      <w:bookmarkEnd w:id="32"/>
      <w:proofErr w:type="spellEnd"/>
    </w:p>
    <w:p w14:paraId="37BD9B6B" w14:textId="77777777" w:rsidR="00A01C53" w:rsidRDefault="00B5122F">
      <w:pPr>
        <w:ind w:firstLine="708"/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construit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microcontrolerului</w:t>
      </w:r>
      <w:proofErr w:type="spellEnd"/>
      <w:r>
        <w:t xml:space="preserve"> ESP32-S3, care </w:t>
      </w:r>
      <w:proofErr w:type="spellStart"/>
      <w:r>
        <w:t>îndeplinește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de element de </w:t>
      </w:r>
      <w:proofErr w:type="spellStart"/>
      <w:r>
        <w:t>măsură</w:t>
      </w:r>
      <w:proofErr w:type="spellEnd"/>
      <w:r>
        <w:t xml:space="preserve">, de regulator </w:t>
      </w:r>
      <w:proofErr w:type="spellStart"/>
      <w:r>
        <w:t>și</w:t>
      </w:r>
      <w:proofErr w:type="spellEnd"/>
      <w:r>
        <w:t xml:space="preserve"> de generator al </w:t>
      </w:r>
      <w:proofErr w:type="spellStart"/>
      <w:r>
        <w:t>comenzilor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motor. </w:t>
      </w:r>
      <w:proofErr w:type="spellStart"/>
      <w:r>
        <w:t>Fluxul</w:t>
      </w:r>
      <w:proofErr w:type="spellEnd"/>
      <w:r>
        <w:t xml:space="preserve"> de </w:t>
      </w:r>
      <w:proofErr w:type="spellStart"/>
      <w:r>
        <w:t>informație</w:t>
      </w:r>
      <w:proofErr w:type="spellEnd"/>
      <w:r>
        <w:t xml:space="preserve">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descrisă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2.8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desfășoară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următorii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, </w:t>
      </w:r>
      <w:proofErr w:type="spellStart"/>
      <w:r>
        <w:t>repetați</w:t>
      </w:r>
      <w:proofErr w:type="spellEnd"/>
      <w:r>
        <w:t xml:space="preserve"> </w:t>
      </w:r>
      <w:proofErr w:type="spellStart"/>
      <w:r>
        <w:t>ciclic</w:t>
      </w:r>
      <w:proofErr w:type="spellEnd"/>
      <w:r>
        <w:t>:</w:t>
      </w:r>
    </w:p>
    <w:p w14:paraId="00001A90" w14:textId="77777777" w:rsidR="00A01C53" w:rsidRDefault="00B5122F">
      <w:pPr>
        <w:ind w:firstLine="708"/>
      </w:pPr>
      <w:proofErr w:type="spellStart"/>
      <w:r>
        <w:t>Microfonul</w:t>
      </w:r>
      <w:proofErr w:type="spellEnd"/>
      <w:r>
        <w:t xml:space="preserve"> MAX4466 </w:t>
      </w:r>
      <w:proofErr w:type="spellStart"/>
      <w:r>
        <w:t>captează</w:t>
      </w:r>
      <w:proofErr w:type="spellEnd"/>
      <w:r>
        <w:t xml:space="preserve"> </w:t>
      </w:r>
      <w:proofErr w:type="spellStart"/>
      <w:r>
        <w:t>sunetul</w:t>
      </w:r>
      <w:proofErr w:type="spellEnd"/>
      <w:r>
        <w:t xml:space="preserve"> </w:t>
      </w:r>
      <w:proofErr w:type="spellStart"/>
      <w:r>
        <w:t>corzii</w:t>
      </w:r>
      <w:proofErr w:type="spellEnd"/>
      <w:r>
        <w:t xml:space="preserve"> </w:t>
      </w:r>
      <w:proofErr w:type="spellStart"/>
      <w:r>
        <w:t>ciupite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, ca </w:t>
      </w:r>
      <w:proofErr w:type="spellStart"/>
      <w:r>
        <w:t>semnal</w:t>
      </w:r>
      <w:proofErr w:type="spellEnd"/>
      <w:r>
        <w:t xml:space="preserve"> analogic,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convertorul</w:t>
      </w:r>
      <w:proofErr w:type="spellEnd"/>
      <w:r>
        <w:t xml:space="preserve"> analog-numeric al </w:t>
      </w:r>
      <w:proofErr w:type="spellStart"/>
      <w:r>
        <w:t>microcontrolerului</w:t>
      </w:r>
      <w:proofErr w:type="spellEnd"/>
      <w:r>
        <w:t xml:space="preserve">. </w:t>
      </w:r>
      <w:proofErr w:type="spellStart"/>
      <w:r>
        <w:t>Blocul</w:t>
      </w:r>
      <w:proofErr w:type="spellEnd"/>
      <w:r>
        <w:t xml:space="preserve"> de </w:t>
      </w:r>
      <w:proofErr w:type="spellStart"/>
      <w:r>
        <w:t>eșantioane</w:t>
      </w:r>
      <w:proofErr w:type="spellEnd"/>
      <w:r>
        <w:t xml:space="preserve"> </w:t>
      </w:r>
      <w:proofErr w:type="spellStart"/>
      <w:r>
        <w:t>achiziționat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ferestruit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supus</w:t>
      </w:r>
      <w:proofErr w:type="spellEnd"/>
      <w:r>
        <w:t xml:space="preserve"> </w:t>
      </w:r>
      <w:proofErr w:type="spellStart"/>
      <w:r>
        <w:t>transformatei</w:t>
      </w:r>
      <w:proofErr w:type="spellEnd"/>
      <w:r>
        <w:t xml:space="preserve"> Fourier </w:t>
      </w:r>
      <w:proofErr w:type="spellStart"/>
      <w:r>
        <w:t>rapide</w:t>
      </w:r>
      <w:proofErr w:type="spellEnd"/>
      <w:r>
        <w:t xml:space="preserve">, din care se </w:t>
      </w:r>
      <w:proofErr w:type="spellStart"/>
      <w:r>
        <w:t>extrage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interpolare</w:t>
      </w:r>
      <w:proofErr w:type="spellEnd"/>
      <w:r>
        <w:t xml:space="preserve"> </w:t>
      </w:r>
      <w:proofErr w:type="spellStart"/>
      <w:r>
        <w:t>parabolică</w:t>
      </w:r>
      <w:proofErr w:type="spellEnd"/>
      <w:r>
        <w:t xml:space="preserve">,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 xml:space="preserve">. </w:t>
      </w:r>
      <w:proofErr w:type="spellStart"/>
      <w:r>
        <w:t>Estimarea</w:t>
      </w:r>
      <w:proofErr w:type="spellEnd"/>
      <w:r>
        <w:t xml:space="preserve"> </w:t>
      </w:r>
      <w:proofErr w:type="spellStart"/>
      <w:r>
        <w:t>brută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lanțul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 (median, IIR, Kalman), </w:t>
      </w:r>
      <w:proofErr w:type="spellStart"/>
      <w:r>
        <w:t>obținându</w:t>
      </w:r>
      <w:proofErr w:type="spellEnd"/>
      <w:r>
        <w:t xml:space="preserve">-se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stabilă</w:t>
      </w:r>
      <w:proofErr w:type="spellEnd"/>
      <w:r>
        <w:t xml:space="preserve"> a </w:t>
      </w:r>
      <w:proofErr w:type="spellStart"/>
      <w:r>
        <w:t>frecvenței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comparată</w:t>
      </w:r>
      <w:proofErr w:type="spellEnd"/>
      <w:r>
        <w:t xml:space="preserve"> cu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a </w:t>
      </w:r>
      <w:proofErr w:type="spellStart"/>
      <w:r>
        <w:t>corzii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 xml:space="preserve">, </w:t>
      </w:r>
      <w:proofErr w:type="spellStart"/>
      <w:r>
        <w:t>rezultând</w:t>
      </w:r>
      <w:proofErr w:type="spellEnd"/>
      <w:r>
        <w:t xml:space="preserve"> </w:t>
      </w:r>
      <w:proofErr w:type="spellStart"/>
      <w:r>
        <w:t>eroarea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exprimată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mărimea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semnul</w:t>
      </w:r>
      <w:proofErr w:type="spellEnd"/>
      <w:r>
        <w:t xml:space="preserve"> </w:t>
      </w:r>
      <w:proofErr w:type="spellStart"/>
      <w:r>
        <w:t>erorii</w:t>
      </w:r>
      <w:proofErr w:type="spellEnd"/>
      <w:r>
        <w:t xml:space="preserve">, </w:t>
      </w:r>
      <w:proofErr w:type="spellStart"/>
      <w:r>
        <w:t>regulatorul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sensul</w:t>
      </w:r>
      <w:proofErr w:type="spellEnd"/>
      <w:r>
        <w:t xml:space="preserve"> </w:t>
      </w:r>
      <w:proofErr w:type="spellStart"/>
      <w:r>
        <w:t>pașilor</w:t>
      </w:r>
      <w:proofErr w:type="spellEnd"/>
      <w:r>
        <w:t xml:space="preserve">, pe care </w:t>
      </w:r>
      <w:proofErr w:type="spellStart"/>
      <w:r>
        <w:t>îi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semnalele</w:t>
      </w:r>
      <w:proofErr w:type="spellEnd"/>
      <w:r>
        <w:t xml:space="preserve"> STEP </w:t>
      </w:r>
      <w:proofErr w:type="spellStart"/>
      <w:r>
        <w:t>și</w:t>
      </w:r>
      <w:proofErr w:type="spellEnd"/>
      <w:r>
        <w:t xml:space="preserve"> DIR, </w:t>
      </w:r>
      <w:proofErr w:type="spellStart"/>
      <w:r>
        <w:t>driverului</w:t>
      </w:r>
      <w:proofErr w:type="spellEnd"/>
      <w:r>
        <w:t xml:space="preserve"> Nanotec C5-01. </w:t>
      </w:r>
      <w:proofErr w:type="spellStart"/>
      <w:r>
        <w:t>Driverul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motorul</w:t>
      </w:r>
      <w:proofErr w:type="spellEnd"/>
      <w:r>
        <w:t xml:space="preserve"> pas cu pas, care </w:t>
      </w:r>
      <w:proofErr w:type="spellStart"/>
      <w:r>
        <w:t>rotește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cuplaj</w:t>
      </w:r>
      <w:proofErr w:type="spellEnd"/>
      <w:r>
        <w:t xml:space="preserve">, </w:t>
      </w:r>
      <w:proofErr w:type="spellStart"/>
      <w:r>
        <w:t>modificând</w:t>
      </w:r>
      <w:proofErr w:type="spellEnd"/>
      <w:r>
        <w:t xml:space="preserve"> 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corzii</w:t>
      </w:r>
      <w:proofErr w:type="spellEnd"/>
      <w:r>
        <w:t xml:space="preserve">. </w:t>
      </w:r>
      <w:proofErr w:type="spellStart"/>
      <w:r>
        <w:t>Ciclul</w:t>
      </w:r>
      <w:proofErr w:type="spellEnd"/>
      <w:r>
        <w:t xml:space="preserve"> se </w:t>
      </w:r>
      <w:proofErr w:type="spellStart"/>
      <w:r>
        <w:t>reia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eroarea</w:t>
      </w:r>
      <w:proofErr w:type="spellEnd"/>
      <w:r>
        <w:t xml:space="preserve"> </w:t>
      </w:r>
      <w:proofErr w:type="spellStart"/>
      <w:r>
        <w:t>scade</w:t>
      </w:r>
      <w:proofErr w:type="spellEnd"/>
      <w:r>
        <w:t xml:space="preserve"> sub </w:t>
      </w:r>
      <w:proofErr w:type="spellStart"/>
      <w:r>
        <w:t>pragul</w:t>
      </w:r>
      <w:proofErr w:type="spellEnd"/>
      <w:r>
        <w:t xml:space="preserve"> de ±5 </w:t>
      </w:r>
      <w:proofErr w:type="spellStart"/>
      <w:r>
        <w:t>cenți</w:t>
      </w:r>
      <w:proofErr w:type="spellEnd"/>
      <w:r>
        <w:t xml:space="preserve">, moment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coarda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declarată</w:t>
      </w:r>
      <w:proofErr w:type="spellEnd"/>
      <w:r>
        <w:t xml:space="preserve"> </w:t>
      </w:r>
      <w:proofErr w:type="spellStart"/>
      <w:r>
        <w:t>acordată</w:t>
      </w:r>
      <w:proofErr w:type="spellEnd"/>
      <w:r>
        <w:t>.</w:t>
      </w:r>
    </w:p>
    <w:p w14:paraId="1F07ACC1" w14:textId="77777777" w:rsidR="00A01C53" w:rsidRDefault="00B5122F">
      <w:pPr>
        <w:ind w:firstLine="708"/>
      </w:pPr>
      <w:proofErr w:type="spellStart"/>
      <w:r>
        <w:t>Comanda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se </w:t>
      </w:r>
      <w:proofErr w:type="spellStart"/>
      <w:r>
        <w:t>realizează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web, </w:t>
      </w:r>
      <w:proofErr w:type="spellStart"/>
      <w:r>
        <w:t>găzduită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de </w:t>
      </w:r>
      <w:proofErr w:type="spellStart"/>
      <w:r>
        <w:t>microcontroler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accesibilă</w:t>
      </w:r>
      <w:proofErr w:type="spellEnd"/>
      <w:r>
        <w:t xml:space="preserve"> de pe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dispozitiv</w:t>
      </w:r>
      <w:proofErr w:type="spellEnd"/>
      <w:r>
        <w:t xml:space="preserve"> </w:t>
      </w:r>
      <w:proofErr w:type="spellStart"/>
      <w:r>
        <w:t>conectat</w:t>
      </w:r>
      <w:proofErr w:type="spellEnd"/>
      <w:r>
        <w:t xml:space="preserve"> la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rețea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. </w:t>
      </w:r>
      <w:proofErr w:type="spellStart"/>
      <w:r>
        <w:t>Figura</w:t>
      </w:r>
      <w:proofErr w:type="spellEnd"/>
      <w:r>
        <w:t xml:space="preserve"> 3.1 </w:t>
      </w:r>
      <w:proofErr w:type="spellStart"/>
      <w:r>
        <w:t>prezintă</w:t>
      </w:r>
      <w:proofErr w:type="spellEnd"/>
      <w:r>
        <w:t xml:space="preserve"> schema bloc de </w:t>
      </w:r>
      <w:proofErr w:type="spellStart"/>
      <w:r>
        <w:t>ansamblu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, cu </w:t>
      </w:r>
      <w:proofErr w:type="spellStart"/>
      <w:r>
        <w:t>evidențierea</w:t>
      </w:r>
      <w:proofErr w:type="spellEnd"/>
      <w:r>
        <w:t xml:space="preserve"> </w:t>
      </w:r>
      <w:proofErr w:type="spellStart"/>
      <w:r>
        <w:t>buclei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circuit </w:t>
      </w:r>
      <w:proofErr w:type="spellStart"/>
      <w:r>
        <w:t>închis</w:t>
      </w:r>
      <w:proofErr w:type="spellEnd"/>
      <w:r>
        <w:t>.</w:t>
      </w:r>
    </w:p>
    <w:p w14:paraId="047B2290" w14:textId="77777777" w:rsidR="001A1023" w:rsidRDefault="004433EF">
      <w:pPr>
        <w:jc w:val="center"/>
      </w:pPr>
      <w:r>
        <w:rPr>
          <w:noProof/>
        </w:rPr>
        <w:lastRenderedPageBreak/>
        <w:drawing>
          <wp:inline distT="0" distB="0" distL="0" distR="0" wp14:anchorId="0F3542B4" wp14:editId="094CB76E">
            <wp:extent cx="5580000" cy="306188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_ansambl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A34A" w14:textId="77777777" w:rsidR="00A01C53" w:rsidRDefault="00B5122F">
      <w:pPr>
        <w:pStyle w:val="Caption"/>
        <w:jc w:val="center"/>
      </w:pPr>
      <w:proofErr w:type="spellStart"/>
      <w:r>
        <w:t>Figura</w:t>
      </w:r>
      <w:proofErr w:type="spellEnd"/>
      <w:r>
        <w:t xml:space="preserve"> 3.1. Schema bloc de </w:t>
      </w:r>
      <w:proofErr w:type="spellStart"/>
      <w:r>
        <w:t>ansamblu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, cu </w:t>
      </w:r>
      <w:proofErr w:type="spellStart"/>
      <w:r>
        <w:t>bucla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circuit </w:t>
      </w:r>
      <w:proofErr w:type="spellStart"/>
      <w:r>
        <w:t>închis</w:t>
      </w:r>
      <w:proofErr w:type="spellEnd"/>
      <w:r>
        <w:t>.</w:t>
      </w:r>
    </w:p>
    <w:p w14:paraId="582A1178" w14:textId="77777777" w:rsidR="00A01C53" w:rsidRDefault="00B5122F">
      <w:pPr>
        <w:pStyle w:val="Heading2"/>
      </w:pPr>
      <w:bookmarkStart w:id="33" w:name="_Toc232708409"/>
      <w:r>
        <w:t xml:space="preserve">3.2. </w:t>
      </w:r>
      <w:proofErr w:type="spellStart"/>
      <w:r>
        <w:t>Proiectarea</w:t>
      </w:r>
      <w:proofErr w:type="spellEnd"/>
      <w:r>
        <w:t xml:space="preserve"> hardware</w:t>
      </w:r>
      <w:bookmarkEnd w:id="33"/>
    </w:p>
    <w:p w14:paraId="60ECFC4A" w14:textId="77777777" w:rsidR="00A01C53" w:rsidRDefault="00B5122F">
      <w:proofErr w:type="spellStart"/>
      <w:r>
        <w:t>Tabelul</w:t>
      </w:r>
      <w:proofErr w:type="spellEnd"/>
      <w:r>
        <w:t xml:space="preserve"> 3.1 </w:t>
      </w:r>
      <w:proofErr w:type="spellStart"/>
      <w:r>
        <w:t>sintetizează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fiecăreia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subcapitolele</w:t>
      </w:r>
      <w:proofErr w:type="spellEnd"/>
      <w:r>
        <w:t xml:space="preserve"> </w:t>
      </w:r>
      <w:proofErr w:type="spellStart"/>
      <w:r>
        <w:t>următoare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componentă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descrisă</w:t>
      </w:r>
      <w:proofErr w:type="spellEnd"/>
      <w:r>
        <w:t xml:space="preserve"> individual, cu </w:t>
      </w:r>
      <w:proofErr w:type="spellStart"/>
      <w:r>
        <w:t>justificarea</w:t>
      </w:r>
      <w:proofErr w:type="spellEnd"/>
      <w:r>
        <w:t xml:space="preserve"> </w:t>
      </w:r>
      <w:proofErr w:type="spellStart"/>
      <w:r>
        <w:t>alegerii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 </w:t>
      </w:r>
      <w:proofErr w:type="spellStart"/>
      <w:r>
        <w:t>parametrii</w:t>
      </w:r>
      <w:proofErr w:type="spellEnd"/>
      <w:r>
        <w:t xml:space="preserve"> </w:t>
      </w:r>
      <w:proofErr w:type="spellStart"/>
      <w:r>
        <w:t>relevanți</w:t>
      </w:r>
      <w:proofErr w:type="spellEnd"/>
      <w:r>
        <w:t>.</w:t>
      </w:r>
    </w:p>
    <w:p w14:paraId="7E978F9A" w14:textId="77777777" w:rsidR="00A01C53" w:rsidRDefault="00B5122F">
      <w:pPr>
        <w:pStyle w:val="Caption"/>
        <w:jc w:val="right"/>
      </w:pPr>
      <w:proofErr w:type="spellStart"/>
      <w:r>
        <w:t>Tabelul</w:t>
      </w:r>
      <w:proofErr w:type="spellEnd"/>
      <w:r>
        <w:t xml:space="preserve"> 3.1.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lor.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01C53" w14:paraId="1BB06581" w14:textId="77777777">
        <w:trPr>
          <w:tblHeader/>
          <w:jc w:val="center"/>
        </w:trPr>
        <w:tc>
          <w:tcPr>
            <w:tcW w:w="3118" w:type="dxa"/>
            <w:shd w:val="clear" w:color="auto" w:fill="D9E2F3"/>
          </w:tcPr>
          <w:p w14:paraId="176CF64B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Componentă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4A314BB9" w14:textId="77777777" w:rsidR="00A01C53" w:rsidRDefault="00B5122F">
            <w:pPr>
              <w:jc w:val="center"/>
            </w:pPr>
            <w:r>
              <w:rPr>
                <w:b/>
              </w:rPr>
              <w:t>Model ales</w:t>
            </w:r>
          </w:p>
        </w:tc>
        <w:tc>
          <w:tcPr>
            <w:tcW w:w="3118" w:type="dxa"/>
            <w:shd w:val="clear" w:color="auto" w:fill="D9E2F3"/>
          </w:tcPr>
          <w:p w14:paraId="6032E60D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Rol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în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sistem</w:t>
            </w:r>
            <w:proofErr w:type="spellEnd"/>
          </w:p>
        </w:tc>
      </w:tr>
      <w:tr w:rsidR="00A01C53" w14:paraId="11790223" w14:textId="77777777">
        <w:trPr>
          <w:jc w:val="center"/>
        </w:trPr>
        <w:tc>
          <w:tcPr>
            <w:tcW w:w="3118" w:type="dxa"/>
          </w:tcPr>
          <w:p w14:paraId="5932C51A" w14:textId="77777777" w:rsidR="00A01C53" w:rsidRDefault="00B5122F">
            <w:proofErr w:type="spellStart"/>
            <w:r>
              <w:t>Microcontroler</w:t>
            </w:r>
            <w:proofErr w:type="spellEnd"/>
          </w:p>
        </w:tc>
        <w:tc>
          <w:tcPr>
            <w:tcW w:w="3118" w:type="dxa"/>
          </w:tcPr>
          <w:p w14:paraId="0BC05BFA" w14:textId="77777777" w:rsidR="00A01C53" w:rsidRDefault="00B5122F">
            <w:r>
              <w:t xml:space="preserve">ESP32-S3 </w:t>
            </w:r>
            <w:proofErr w:type="spellStart"/>
            <w:r>
              <w:t>DevKit</w:t>
            </w:r>
            <w:proofErr w:type="spellEnd"/>
          </w:p>
        </w:tc>
        <w:tc>
          <w:tcPr>
            <w:tcW w:w="3118" w:type="dxa"/>
          </w:tcPr>
          <w:p w14:paraId="6D953E04" w14:textId="77777777" w:rsidR="00A01C53" w:rsidRDefault="00B5122F">
            <w:proofErr w:type="spellStart"/>
            <w:r>
              <w:t>Achiziție</w:t>
            </w:r>
            <w:proofErr w:type="spellEnd"/>
            <w:r>
              <w:t xml:space="preserve">, FFT, </w:t>
            </w:r>
            <w:proofErr w:type="spellStart"/>
            <w:r>
              <w:t>reglare</w:t>
            </w:r>
            <w:proofErr w:type="spellEnd"/>
            <w:r>
              <w:t>, server web</w:t>
            </w:r>
          </w:p>
        </w:tc>
      </w:tr>
      <w:tr w:rsidR="00A01C53" w14:paraId="78B497AB" w14:textId="77777777">
        <w:trPr>
          <w:jc w:val="center"/>
        </w:trPr>
        <w:tc>
          <w:tcPr>
            <w:tcW w:w="3118" w:type="dxa"/>
          </w:tcPr>
          <w:p w14:paraId="6A53B4BB" w14:textId="77777777" w:rsidR="00A01C53" w:rsidRDefault="00B5122F">
            <w:proofErr w:type="spellStart"/>
            <w:r>
              <w:t>Microfon</w:t>
            </w:r>
            <w:proofErr w:type="spellEnd"/>
          </w:p>
        </w:tc>
        <w:tc>
          <w:tcPr>
            <w:tcW w:w="3118" w:type="dxa"/>
          </w:tcPr>
          <w:p w14:paraId="284956BB" w14:textId="77777777" w:rsidR="00A01C53" w:rsidRDefault="00B5122F">
            <w:r>
              <w:t>MAX4466 (analogic)</w:t>
            </w:r>
          </w:p>
        </w:tc>
        <w:tc>
          <w:tcPr>
            <w:tcW w:w="3118" w:type="dxa"/>
          </w:tcPr>
          <w:p w14:paraId="209113E2" w14:textId="77777777" w:rsidR="00A01C53" w:rsidRDefault="00B5122F">
            <w:proofErr w:type="spellStart"/>
            <w:r>
              <w:t>Captarea</w:t>
            </w:r>
            <w:proofErr w:type="spellEnd"/>
            <w:r>
              <w:t xml:space="preserve"> </w:t>
            </w:r>
            <w:proofErr w:type="spellStart"/>
            <w:r>
              <w:t>sunetului</w:t>
            </w:r>
            <w:proofErr w:type="spellEnd"/>
            <w:r>
              <w:t xml:space="preserve"> </w:t>
            </w:r>
            <w:proofErr w:type="spellStart"/>
            <w:r>
              <w:t>corzii</w:t>
            </w:r>
            <w:proofErr w:type="spellEnd"/>
          </w:p>
        </w:tc>
      </w:tr>
      <w:tr w:rsidR="00A01C53" w14:paraId="31B1D78D" w14:textId="77777777">
        <w:trPr>
          <w:jc w:val="center"/>
        </w:trPr>
        <w:tc>
          <w:tcPr>
            <w:tcW w:w="3118" w:type="dxa"/>
          </w:tcPr>
          <w:p w14:paraId="432B81C4" w14:textId="77777777" w:rsidR="00A01C53" w:rsidRDefault="00B5122F">
            <w:r>
              <w:t>Driver de motor</w:t>
            </w:r>
          </w:p>
        </w:tc>
        <w:tc>
          <w:tcPr>
            <w:tcW w:w="3118" w:type="dxa"/>
          </w:tcPr>
          <w:p w14:paraId="771E25C6" w14:textId="77777777" w:rsidR="00A01C53" w:rsidRDefault="00B5122F">
            <w:r>
              <w:t>Nanotec C5-01</w:t>
            </w:r>
          </w:p>
        </w:tc>
        <w:tc>
          <w:tcPr>
            <w:tcW w:w="3118" w:type="dxa"/>
          </w:tcPr>
          <w:p w14:paraId="5A9C1A82" w14:textId="77777777" w:rsidR="00A01C53" w:rsidRDefault="00B5122F">
            <w:proofErr w:type="spellStart"/>
            <w:r>
              <w:t>Comanda</w:t>
            </w:r>
            <w:proofErr w:type="spellEnd"/>
            <w:r>
              <w:t xml:space="preserve"> </w:t>
            </w:r>
            <w:proofErr w:type="spellStart"/>
            <w:r>
              <w:t>motorului</w:t>
            </w:r>
            <w:proofErr w:type="spellEnd"/>
            <w:r>
              <w:t xml:space="preserve"> pas cu pas</w:t>
            </w:r>
          </w:p>
        </w:tc>
      </w:tr>
      <w:tr w:rsidR="00A01C53" w14:paraId="6E68BFC1" w14:textId="77777777">
        <w:trPr>
          <w:jc w:val="center"/>
        </w:trPr>
        <w:tc>
          <w:tcPr>
            <w:tcW w:w="3118" w:type="dxa"/>
          </w:tcPr>
          <w:p w14:paraId="0EA70C66" w14:textId="77777777" w:rsidR="00A01C53" w:rsidRDefault="00B5122F">
            <w:r>
              <w:t>Motor pas cu pas</w:t>
            </w:r>
          </w:p>
        </w:tc>
        <w:tc>
          <w:tcPr>
            <w:tcW w:w="3118" w:type="dxa"/>
          </w:tcPr>
          <w:p w14:paraId="3993662B" w14:textId="77777777" w:rsidR="00A01C53" w:rsidRDefault="00B5122F">
            <w:r>
              <w:t>NEMA 17, 17HM19-2004S</w:t>
            </w:r>
          </w:p>
        </w:tc>
        <w:tc>
          <w:tcPr>
            <w:tcW w:w="3118" w:type="dxa"/>
          </w:tcPr>
          <w:p w14:paraId="66C3538A" w14:textId="77777777" w:rsidR="00A01C53" w:rsidRDefault="00B5122F">
            <w:proofErr w:type="spellStart"/>
            <w:r>
              <w:t>Rotirea</w:t>
            </w:r>
            <w:proofErr w:type="spellEnd"/>
            <w:r>
              <w:t xml:space="preserve"> </w:t>
            </w:r>
            <w:proofErr w:type="spellStart"/>
            <w:r>
              <w:t>cheii</w:t>
            </w:r>
            <w:proofErr w:type="spellEnd"/>
            <w:r>
              <w:t xml:space="preserve"> de </w:t>
            </w:r>
            <w:proofErr w:type="spellStart"/>
            <w:r>
              <w:t>acordaj</w:t>
            </w:r>
            <w:proofErr w:type="spellEnd"/>
          </w:p>
        </w:tc>
      </w:tr>
      <w:tr w:rsidR="00A01C53" w14:paraId="3F1A9D6B" w14:textId="77777777">
        <w:trPr>
          <w:jc w:val="center"/>
        </w:trPr>
        <w:tc>
          <w:tcPr>
            <w:tcW w:w="3118" w:type="dxa"/>
          </w:tcPr>
          <w:p w14:paraId="43913B29" w14:textId="77777777" w:rsidR="00A01C53" w:rsidRDefault="00B5122F">
            <w:proofErr w:type="spellStart"/>
            <w:r>
              <w:t>Sursă</w:t>
            </w:r>
            <w:proofErr w:type="spellEnd"/>
            <w:r>
              <w:t xml:space="preserve"> de </w:t>
            </w:r>
            <w:proofErr w:type="spellStart"/>
            <w:r>
              <w:t>alimentare</w:t>
            </w:r>
            <w:proofErr w:type="spellEnd"/>
          </w:p>
        </w:tc>
        <w:tc>
          <w:tcPr>
            <w:tcW w:w="3118" w:type="dxa"/>
          </w:tcPr>
          <w:p w14:paraId="35976B09" w14:textId="77777777" w:rsidR="00A01C53" w:rsidRDefault="00B5122F">
            <w:proofErr w:type="spellStart"/>
            <w:r>
              <w:t>Sursă</w:t>
            </w:r>
            <w:proofErr w:type="spellEnd"/>
            <w:r>
              <w:t xml:space="preserve"> 12 V cu </w:t>
            </w:r>
            <w:proofErr w:type="spellStart"/>
            <w:r>
              <w:t>siguranță</w:t>
            </w:r>
            <w:proofErr w:type="spellEnd"/>
          </w:p>
        </w:tc>
        <w:tc>
          <w:tcPr>
            <w:tcW w:w="3118" w:type="dxa"/>
          </w:tcPr>
          <w:p w14:paraId="0CF21BA1" w14:textId="77777777" w:rsidR="00A01C53" w:rsidRDefault="00B5122F">
            <w:proofErr w:type="spellStart"/>
            <w:r>
              <w:t>Alimentarea</w:t>
            </w:r>
            <w:proofErr w:type="spellEnd"/>
            <w:r>
              <w:t xml:space="preserve"> </w:t>
            </w:r>
            <w:proofErr w:type="spellStart"/>
            <w:r>
              <w:t>sistemului</w:t>
            </w:r>
            <w:proofErr w:type="spellEnd"/>
          </w:p>
        </w:tc>
      </w:tr>
      <w:tr w:rsidR="00A01C53" w14:paraId="748959EA" w14:textId="77777777">
        <w:trPr>
          <w:jc w:val="center"/>
        </w:trPr>
        <w:tc>
          <w:tcPr>
            <w:tcW w:w="3118" w:type="dxa"/>
          </w:tcPr>
          <w:p w14:paraId="7B15F8F8" w14:textId="77777777" w:rsidR="00A01C53" w:rsidRDefault="00B5122F">
            <w:r>
              <w:t xml:space="preserve">Regulator de </w:t>
            </w:r>
            <w:proofErr w:type="spellStart"/>
            <w:r>
              <w:t>tensiune</w:t>
            </w:r>
            <w:proofErr w:type="spellEnd"/>
          </w:p>
        </w:tc>
        <w:tc>
          <w:tcPr>
            <w:tcW w:w="3118" w:type="dxa"/>
          </w:tcPr>
          <w:p w14:paraId="14FD3FE7" w14:textId="77777777" w:rsidR="00A01C53" w:rsidRDefault="00B5122F">
            <w:r>
              <w:t>LM2596 (step-down)</w:t>
            </w:r>
          </w:p>
        </w:tc>
        <w:tc>
          <w:tcPr>
            <w:tcW w:w="3118" w:type="dxa"/>
          </w:tcPr>
          <w:p w14:paraId="5289337E" w14:textId="77777777" w:rsidR="00A01C53" w:rsidRDefault="00B5122F">
            <w:proofErr w:type="spellStart"/>
            <w:r>
              <w:t>Coborârea</w:t>
            </w:r>
            <w:proofErr w:type="spellEnd"/>
            <w:r>
              <w:t xml:space="preserve"> 12 V → 5 V </w:t>
            </w:r>
            <w:proofErr w:type="spellStart"/>
            <w:r>
              <w:t>pentru</w:t>
            </w:r>
            <w:proofErr w:type="spellEnd"/>
            <w:r>
              <w:t xml:space="preserve"> ESP32</w:t>
            </w:r>
          </w:p>
        </w:tc>
      </w:tr>
      <w:tr w:rsidR="00A01C53" w14:paraId="53FCE985" w14:textId="77777777">
        <w:trPr>
          <w:jc w:val="center"/>
        </w:trPr>
        <w:tc>
          <w:tcPr>
            <w:tcW w:w="3118" w:type="dxa"/>
          </w:tcPr>
          <w:p w14:paraId="544B4A7C" w14:textId="77777777" w:rsidR="00A01C53" w:rsidRDefault="00B5122F">
            <w:proofErr w:type="spellStart"/>
            <w:r>
              <w:t>Distribuție</w:t>
            </w:r>
            <w:proofErr w:type="spellEnd"/>
          </w:p>
        </w:tc>
        <w:tc>
          <w:tcPr>
            <w:tcW w:w="3118" w:type="dxa"/>
          </w:tcPr>
          <w:p w14:paraId="67756736" w14:textId="77777777" w:rsidR="00A01C53" w:rsidRDefault="00B5122F">
            <w:proofErr w:type="spellStart"/>
            <w:r>
              <w:t>Regletă</w:t>
            </w:r>
            <w:proofErr w:type="spellEnd"/>
            <w:r>
              <w:t xml:space="preserve"> Phoenix Contact</w:t>
            </w:r>
          </w:p>
        </w:tc>
        <w:tc>
          <w:tcPr>
            <w:tcW w:w="3118" w:type="dxa"/>
          </w:tcPr>
          <w:p w14:paraId="1E057F9A" w14:textId="77777777" w:rsidR="00A01C53" w:rsidRDefault="00B5122F">
            <w:proofErr w:type="spellStart"/>
            <w:r>
              <w:t>Distribuția</w:t>
            </w:r>
            <w:proofErr w:type="spellEnd"/>
            <w:r>
              <w:t xml:space="preserve"> </w:t>
            </w:r>
            <w:proofErr w:type="spellStart"/>
            <w:r>
              <w:t>alimentării</w:t>
            </w:r>
            <w:proofErr w:type="spellEnd"/>
          </w:p>
        </w:tc>
      </w:tr>
      <w:tr w:rsidR="00A01C53" w14:paraId="48170C71" w14:textId="77777777">
        <w:trPr>
          <w:jc w:val="center"/>
        </w:trPr>
        <w:tc>
          <w:tcPr>
            <w:tcW w:w="3118" w:type="dxa"/>
          </w:tcPr>
          <w:p w14:paraId="28978476" w14:textId="77777777" w:rsidR="00A01C53" w:rsidRDefault="00B5122F">
            <w:proofErr w:type="spellStart"/>
            <w:r>
              <w:lastRenderedPageBreak/>
              <w:t>Cuplaj</w:t>
            </w:r>
            <w:proofErr w:type="spellEnd"/>
            <w:r>
              <w:t xml:space="preserve"> </w:t>
            </w:r>
            <w:proofErr w:type="spellStart"/>
            <w:r>
              <w:t>mecanic</w:t>
            </w:r>
            <w:proofErr w:type="spellEnd"/>
          </w:p>
        </w:tc>
        <w:tc>
          <w:tcPr>
            <w:tcW w:w="3118" w:type="dxa"/>
          </w:tcPr>
          <w:p w14:paraId="57C160FB" w14:textId="77777777" w:rsidR="00A01C53" w:rsidRDefault="00B5122F">
            <w:proofErr w:type="spellStart"/>
            <w:r>
              <w:t>Piesă</w:t>
            </w:r>
            <w:proofErr w:type="spellEnd"/>
            <w:r>
              <w:t xml:space="preserve"> </w:t>
            </w:r>
            <w:proofErr w:type="spellStart"/>
            <w:r>
              <w:t>printată</w:t>
            </w:r>
            <w:proofErr w:type="spellEnd"/>
            <w:r>
              <w:t xml:space="preserve"> 3D</w:t>
            </w:r>
          </w:p>
        </w:tc>
        <w:tc>
          <w:tcPr>
            <w:tcW w:w="3118" w:type="dxa"/>
          </w:tcPr>
          <w:p w14:paraId="30B26D47" w14:textId="77777777" w:rsidR="00A01C53" w:rsidRDefault="00B5122F">
            <w:proofErr w:type="spellStart"/>
            <w:r>
              <w:t>Legătura</w:t>
            </w:r>
            <w:proofErr w:type="spellEnd"/>
            <w:r>
              <w:t xml:space="preserve"> motor, </w:t>
            </w:r>
            <w:proofErr w:type="spellStart"/>
            <w:r>
              <w:t>cheie</w:t>
            </w:r>
            <w:proofErr w:type="spellEnd"/>
            <w:r>
              <w:t xml:space="preserve"> de </w:t>
            </w:r>
            <w:proofErr w:type="spellStart"/>
            <w:r>
              <w:t>acordaj</w:t>
            </w:r>
            <w:proofErr w:type="spellEnd"/>
          </w:p>
        </w:tc>
      </w:tr>
    </w:tbl>
    <w:p w14:paraId="3745281D" w14:textId="77777777" w:rsidR="00A01C53" w:rsidRDefault="00B5122F">
      <w:pPr>
        <w:pStyle w:val="Heading3"/>
      </w:pPr>
      <w:bookmarkStart w:id="34" w:name="_Toc232708410"/>
      <w:r>
        <w:t xml:space="preserve">3.2.1. </w:t>
      </w:r>
      <w:proofErr w:type="spellStart"/>
      <w:r>
        <w:t>Microcontrolerul</w:t>
      </w:r>
      <w:proofErr w:type="spellEnd"/>
      <w:r>
        <w:t xml:space="preserve"> ESP32-S3</w:t>
      </w:r>
      <w:bookmarkEnd w:id="34"/>
    </w:p>
    <w:p w14:paraId="7320AAF0" w14:textId="77777777" w:rsidR="00A01C53" w:rsidRDefault="00B5122F">
      <w:pPr>
        <w:ind w:firstLine="708"/>
      </w:pPr>
      <w:proofErr w:type="spellStart"/>
      <w:r>
        <w:t>Unitatea</w:t>
      </w:r>
      <w:proofErr w:type="spellEnd"/>
      <w:r>
        <w:t xml:space="preserve"> </w:t>
      </w:r>
      <w:proofErr w:type="spellStart"/>
      <w:r>
        <w:t>centrală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placă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ESP32-S3 [16]. </w:t>
      </w:r>
      <w:proofErr w:type="spellStart"/>
      <w:r>
        <w:t>Microcontrolerul</w:t>
      </w:r>
      <w:proofErr w:type="spellEnd"/>
      <w:r>
        <w:t xml:space="preserve"> </w:t>
      </w:r>
      <w:proofErr w:type="spellStart"/>
      <w:r>
        <w:t>dispune</w:t>
      </w:r>
      <w:proofErr w:type="spellEnd"/>
      <w:r>
        <w:t xml:space="preserve"> de un </w:t>
      </w:r>
      <w:proofErr w:type="spellStart"/>
      <w:r>
        <w:t>procesor</w:t>
      </w:r>
      <w:proofErr w:type="spellEnd"/>
      <w:r>
        <w:t xml:space="preserve"> pe 32 de </w:t>
      </w:r>
      <w:proofErr w:type="spellStart"/>
      <w:r>
        <w:t>biți</w:t>
      </w:r>
      <w:proofErr w:type="spellEnd"/>
      <w:r>
        <w:t xml:space="preserve"> cu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nuclee</w:t>
      </w:r>
      <w:proofErr w:type="spellEnd"/>
      <w:r>
        <w:t xml:space="preserve">,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suficientă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calculul</w:t>
      </w:r>
      <w:proofErr w:type="spellEnd"/>
      <w:r>
        <w:t xml:space="preserve"> FFT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real, un convertor analog-numeric pe 12 </w:t>
      </w:r>
      <w:proofErr w:type="spellStart"/>
      <w:r>
        <w:t>biți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conectivitate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integrată</w:t>
      </w:r>
      <w:proofErr w:type="spellEnd"/>
      <w:r>
        <w:t xml:space="preserve">,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.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preferată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S3 </w:t>
      </w:r>
      <w:proofErr w:type="spellStart"/>
      <w:r>
        <w:t>datorită</w:t>
      </w:r>
      <w:proofErr w:type="spellEnd"/>
      <w:r>
        <w:t xml:space="preserve"> </w:t>
      </w:r>
      <w:proofErr w:type="spellStart"/>
      <w:r>
        <w:t>portului</w:t>
      </w:r>
      <w:proofErr w:type="spellEnd"/>
      <w:r>
        <w:t xml:space="preserve"> USB </w:t>
      </w:r>
      <w:proofErr w:type="spellStart"/>
      <w:r>
        <w:t>nativ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numărului</w:t>
      </w:r>
      <w:proofErr w:type="spellEnd"/>
      <w:r>
        <w:t xml:space="preserve"> mare de </w:t>
      </w:r>
      <w:proofErr w:type="spellStart"/>
      <w:r>
        <w:t>pini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>/</w:t>
      </w:r>
      <w:proofErr w:type="spellStart"/>
      <w:r>
        <w:t>ieșire</w:t>
      </w:r>
      <w:proofErr w:type="spellEnd"/>
      <w:r>
        <w:t xml:space="preserve"> de </w:t>
      </w:r>
      <w:proofErr w:type="spellStart"/>
      <w:r>
        <w:t>uz</w:t>
      </w:r>
      <w:proofErr w:type="spellEnd"/>
      <w:r>
        <w:t xml:space="preserve"> general.</w:t>
      </w:r>
    </w:p>
    <w:p w14:paraId="474AA130" w14:textId="77777777" w:rsidR="00A01C53" w:rsidRDefault="00B5122F">
      <w:pPr>
        <w:ind w:firstLine="708"/>
      </w:pPr>
      <w:r>
        <w:t xml:space="preserve">Un aspect important, </w:t>
      </w:r>
      <w:proofErr w:type="spellStart"/>
      <w:r>
        <w:t>identificat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pe ESP32-S3 </w:t>
      </w:r>
      <w:proofErr w:type="spellStart"/>
      <w:r>
        <w:t>convertorul</w:t>
      </w:r>
      <w:proofErr w:type="spellEnd"/>
      <w:r>
        <w:t xml:space="preserve"> ADC2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.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web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permanent, </w:t>
      </w:r>
      <w:proofErr w:type="spellStart"/>
      <w:r>
        <w:t>semnalul</w:t>
      </w:r>
      <w:proofErr w:type="spellEnd"/>
      <w:r>
        <w:t xml:space="preserve"> de la </w:t>
      </w:r>
      <w:proofErr w:type="spellStart"/>
      <w:r>
        <w:t>microfon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conectat</w:t>
      </w:r>
      <w:proofErr w:type="spellEnd"/>
      <w:r>
        <w:t xml:space="preserve"> la un pin </w:t>
      </w:r>
      <w:proofErr w:type="spellStart"/>
      <w:r>
        <w:t>deservit</w:t>
      </w:r>
      <w:proofErr w:type="spellEnd"/>
      <w:r>
        <w:t xml:space="preserve"> de ADC1, </w:t>
      </w:r>
      <w:proofErr w:type="spellStart"/>
      <w:r>
        <w:t>asigurând</w:t>
      </w:r>
      <w:proofErr w:type="spellEnd"/>
      <w:r>
        <w:t xml:space="preserve">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simultană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achiziției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serverului</w:t>
      </w:r>
      <w:proofErr w:type="spellEnd"/>
      <w:r>
        <w:t xml:space="preserve"> web.</w:t>
      </w:r>
    </w:p>
    <w:p w14:paraId="15168CC6" w14:textId="77777777" w:rsidR="001A1023" w:rsidRDefault="004433EF">
      <w:pPr>
        <w:jc w:val="center"/>
      </w:pPr>
      <w:r>
        <w:rPr>
          <w:noProof/>
        </w:rPr>
        <w:drawing>
          <wp:inline distT="0" distB="0" distL="0" distR="0" wp14:anchorId="5F25A7BD" wp14:editId="42A0E104">
            <wp:extent cx="5400000" cy="31025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2_pin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55B5" w14:textId="77777777" w:rsidR="00A01C53" w:rsidRDefault="00B5122F">
      <w:pPr>
        <w:pStyle w:val="Caption"/>
        <w:jc w:val="center"/>
      </w:pPr>
      <w:proofErr w:type="spellStart"/>
      <w:r>
        <w:t>Figura</w:t>
      </w:r>
      <w:proofErr w:type="spellEnd"/>
      <w:r>
        <w:t xml:space="preserve"> 3.2.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ESP32-S3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dispunerea</w:t>
      </w:r>
      <w:proofErr w:type="spellEnd"/>
      <w:r>
        <w:t xml:space="preserve"> </w:t>
      </w:r>
      <w:proofErr w:type="spellStart"/>
      <w:r>
        <w:t>pinilor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</w:t>
      </w:r>
      <w:proofErr w:type="spellEnd"/>
      <w:r>
        <w:t>.</w:t>
      </w:r>
    </w:p>
    <w:p w14:paraId="6F9BC90F" w14:textId="77777777" w:rsidR="00A01C53" w:rsidRDefault="00B5122F">
      <w:pPr>
        <w:pStyle w:val="Heading3"/>
      </w:pPr>
      <w:bookmarkStart w:id="35" w:name="_Toc232708411"/>
      <w:r>
        <w:t xml:space="preserve">3.2.2. </w:t>
      </w:r>
      <w:proofErr w:type="spellStart"/>
      <w:r>
        <w:t>Lanțul</w:t>
      </w:r>
      <w:proofErr w:type="spellEnd"/>
      <w:r>
        <w:t xml:space="preserve"> de </w:t>
      </w:r>
      <w:proofErr w:type="spellStart"/>
      <w:r>
        <w:t>achiziție</w:t>
      </w:r>
      <w:proofErr w:type="spellEnd"/>
      <w:r>
        <w:t xml:space="preserve"> audio</w:t>
      </w:r>
      <w:bookmarkEnd w:id="35"/>
    </w:p>
    <w:p w14:paraId="467D2927" w14:textId="77777777" w:rsidR="00A01C53" w:rsidRDefault="00B5122F">
      <w:pPr>
        <w:ind w:firstLine="708"/>
      </w:pPr>
      <w:proofErr w:type="spellStart"/>
      <w:r>
        <w:t>Captarea</w:t>
      </w:r>
      <w:proofErr w:type="spellEnd"/>
      <w:r>
        <w:t xml:space="preserve"> </w:t>
      </w:r>
      <w:proofErr w:type="spellStart"/>
      <w:r>
        <w:t>sunetului</w:t>
      </w:r>
      <w:proofErr w:type="spellEnd"/>
      <w:r>
        <w:t xml:space="preserve"> se face cu un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microfon</w:t>
      </w:r>
      <w:proofErr w:type="spellEnd"/>
      <w:r>
        <w:t xml:space="preserve"> cu </w:t>
      </w:r>
      <w:proofErr w:type="spellStart"/>
      <w:r>
        <w:t>amplificator</w:t>
      </w:r>
      <w:proofErr w:type="spellEnd"/>
      <w:r>
        <w:t xml:space="preserve"> MAX4466 [17], care </w:t>
      </w:r>
      <w:proofErr w:type="spellStart"/>
      <w:r>
        <w:t>oferă</w:t>
      </w:r>
      <w:proofErr w:type="spellEnd"/>
      <w:r>
        <w:t xml:space="preserve"> un </w:t>
      </w:r>
      <w:proofErr w:type="spellStart"/>
      <w:r>
        <w:t>câștig</w:t>
      </w:r>
      <w:proofErr w:type="spellEnd"/>
      <w:r>
        <w:t xml:space="preserve"> </w:t>
      </w:r>
      <w:proofErr w:type="spellStart"/>
      <w:r>
        <w:t>reglabil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semnal</w:t>
      </w:r>
      <w:proofErr w:type="spellEnd"/>
      <w:r>
        <w:t xml:space="preserve"> analogic </w:t>
      </w:r>
      <w:proofErr w:type="spellStart"/>
      <w:r>
        <w:t>centrat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tensiuni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. </w:t>
      </w:r>
      <w:proofErr w:type="spellStart"/>
      <w:r>
        <w:t>Microfonul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alimentat</w:t>
      </w:r>
      <w:proofErr w:type="spellEnd"/>
      <w:r>
        <w:t xml:space="preserve"> la 3,3 V de la </w:t>
      </w:r>
      <w:proofErr w:type="spellStart"/>
      <w:r>
        <w:t>microcontroler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ieșirea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conectată</w:t>
      </w:r>
      <w:proofErr w:type="spellEnd"/>
      <w:r>
        <w:t xml:space="preserve"> la </w:t>
      </w:r>
      <w:proofErr w:type="spellStart"/>
      <w:r>
        <w:t>pinul</w:t>
      </w:r>
      <w:proofErr w:type="spellEnd"/>
      <w:r>
        <w:t xml:space="preserve"> GPIO 7, </w:t>
      </w:r>
      <w:proofErr w:type="spellStart"/>
      <w:r>
        <w:t>deservit</w:t>
      </w:r>
      <w:proofErr w:type="spellEnd"/>
      <w:r>
        <w:t xml:space="preserve"> de ADC1. </w:t>
      </w:r>
      <w:proofErr w:type="spellStart"/>
      <w:r>
        <w:t>Semnalul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eșantionat</w:t>
      </w:r>
      <w:proofErr w:type="spellEnd"/>
      <w:r>
        <w:t xml:space="preserve"> cu o </w:t>
      </w:r>
      <w:proofErr w:type="spellStart"/>
      <w:r>
        <w:t>frecvență</w:t>
      </w:r>
      <w:proofErr w:type="spellEnd"/>
      <w:r>
        <w:t xml:space="preserve"> de 8000 Hz, </w:t>
      </w:r>
      <w:proofErr w:type="spellStart"/>
      <w:r>
        <w:t>suficientă</w:t>
      </w:r>
      <w:proofErr w:type="spellEnd"/>
      <w:r>
        <w:t xml:space="preserve"> </w:t>
      </w:r>
      <w:proofErr w:type="spellStart"/>
      <w:r>
        <w:lastRenderedPageBreak/>
        <w:t>pentru</w:t>
      </w:r>
      <w:proofErr w:type="spellEnd"/>
      <w:r>
        <w:t xml:space="preserve"> </w:t>
      </w:r>
      <w:proofErr w:type="spellStart"/>
      <w:r>
        <w:t>acoperirea</w:t>
      </w:r>
      <w:proofErr w:type="spellEnd"/>
      <w:r>
        <w:t xml:space="preserve"> </w:t>
      </w:r>
      <w:proofErr w:type="spellStart"/>
      <w:r>
        <w:t>domeniului</w:t>
      </w:r>
      <w:proofErr w:type="spellEnd"/>
      <w:r>
        <w:t xml:space="preserve"> de </w:t>
      </w:r>
      <w:proofErr w:type="spellStart"/>
      <w:r>
        <w:t>frecvențe</w:t>
      </w:r>
      <w:proofErr w:type="spellEnd"/>
      <w:r>
        <w:t xml:space="preserve"> al </w:t>
      </w:r>
      <w:proofErr w:type="spellStart"/>
      <w:r>
        <w:t>corzilor</w:t>
      </w:r>
      <w:proofErr w:type="spellEnd"/>
      <w:r>
        <w:t xml:space="preserve"> de </w:t>
      </w:r>
      <w:proofErr w:type="spellStart"/>
      <w:r>
        <w:t>chitară</w:t>
      </w:r>
      <w:proofErr w:type="spellEnd"/>
      <w:r>
        <w:t xml:space="preserve"> (82–330 Hz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 xml:space="preserve">) conform </w:t>
      </w:r>
      <w:proofErr w:type="spellStart"/>
      <w:r>
        <w:t>criteriului</w:t>
      </w:r>
      <w:proofErr w:type="spellEnd"/>
      <w:r>
        <w:t xml:space="preserve"> de </w:t>
      </w:r>
      <w:proofErr w:type="spellStart"/>
      <w:r>
        <w:t>eșantionare</w:t>
      </w:r>
      <w:proofErr w:type="spellEnd"/>
      <w:r>
        <w:t>.</w:t>
      </w:r>
    </w:p>
    <w:p w14:paraId="4AA09BCD" w14:textId="77777777" w:rsidR="00A01C53" w:rsidRDefault="00B5122F">
      <w:pPr>
        <w:ind w:firstLine="708"/>
      </w:pPr>
      <w:proofErr w:type="spellStart"/>
      <w:r>
        <w:t>Întrucât</w:t>
      </w:r>
      <w:proofErr w:type="spellEnd"/>
      <w:r>
        <w:t xml:space="preserve"> </w:t>
      </w:r>
      <w:proofErr w:type="spellStart"/>
      <w:r>
        <w:t>convertorul</w:t>
      </w:r>
      <w:proofErr w:type="spellEnd"/>
      <w:r>
        <w:t xml:space="preserve"> </w:t>
      </w:r>
      <w:proofErr w:type="spellStart"/>
      <w:r>
        <w:t>măsoară</w:t>
      </w:r>
      <w:proofErr w:type="spellEnd"/>
      <w:r>
        <w:t xml:space="preserve"> </w:t>
      </w:r>
      <w:proofErr w:type="spellStart"/>
      <w:r>
        <w:t>tensiuni</w:t>
      </w:r>
      <w:proofErr w:type="spellEnd"/>
      <w:r>
        <w:t xml:space="preserve"> </w:t>
      </w:r>
      <w:proofErr w:type="spellStart"/>
      <w:r>
        <w:t>pozitive</w:t>
      </w:r>
      <w:proofErr w:type="spellEnd"/>
      <w:r>
        <w:t xml:space="preserve">, </w:t>
      </w:r>
      <w:proofErr w:type="spellStart"/>
      <w:r>
        <w:t>semnalul</w:t>
      </w:r>
      <w:proofErr w:type="spellEnd"/>
      <w:r>
        <w:t xml:space="preserve"> audio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suprapus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o </w:t>
      </w:r>
      <w:proofErr w:type="spellStart"/>
      <w:r>
        <w:t>componentă</w:t>
      </w:r>
      <w:proofErr w:type="spellEnd"/>
      <w:r>
        <w:t xml:space="preserve"> </w:t>
      </w:r>
      <w:proofErr w:type="spellStart"/>
      <w:r>
        <w:t>continuă</w:t>
      </w:r>
      <w:proofErr w:type="spellEnd"/>
      <w:r>
        <w:t xml:space="preserve">.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, </w:t>
      </w:r>
      <w:proofErr w:type="spellStart"/>
      <w:r>
        <w:t>determinată</w:t>
      </w:r>
      <w:proofErr w:type="spellEnd"/>
      <w:r>
        <w:t xml:space="preserve"> experimental la 2007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unități</w:t>
      </w:r>
      <w:proofErr w:type="spellEnd"/>
      <w:r>
        <w:t xml:space="preserve"> ADC),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scăzută</w:t>
      </w:r>
      <w:proofErr w:type="spellEnd"/>
      <w:r>
        <w:t xml:space="preserve"> din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eșantion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obține</w:t>
      </w:r>
      <w:proofErr w:type="spellEnd"/>
      <w:r>
        <w:t xml:space="preserve"> un </w:t>
      </w:r>
      <w:proofErr w:type="spellStart"/>
      <w:r>
        <w:t>semnal</w:t>
      </w:r>
      <w:proofErr w:type="spellEnd"/>
      <w:r>
        <w:t xml:space="preserve"> </w:t>
      </w:r>
      <w:proofErr w:type="spellStart"/>
      <w:r>
        <w:t>centrat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zero,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spectrală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>.</w:t>
      </w:r>
    </w:p>
    <w:p w14:paraId="0E85F120" w14:textId="77777777" w:rsidR="00A01C53" w:rsidRDefault="00B5122F">
      <w:pPr>
        <w:pStyle w:val="Heading3"/>
      </w:pPr>
      <w:bookmarkStart w:id="36" w:name="_Toc232708412"/>
      <w:r>
        <w:t xml:space="preserve">3.2.3. </w:t>
      </w:r>
      <w:proofErr w:type="spellStart"/>
      <w:r>
        <w:t>Driverul</w:t>
      </w:r>
      <w:proofErr w:type="spellEnd"/>
      <w:r>
        <w:t xml:space="preserve"> de motor Nanotec C5-01</w:t>
      </w:r>
      <w:bookmarkEnd w:id="36"/>
    </w:p>
    <w:p w14:paraId="43801072" w14:textId="77777777" w:rsidR="00A01C53" w:rsidRDefault="00B5122F">
      <w:pPr>
        <w:ind w:firstLine="708"/>
      </w:pPr>
      <w:proofErr w:type="spellStart"/>
      <w:r>
        <w:t>Comanda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pas cu pas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asigurată</w:t>
      </w:r>
      <w:proofErr w:type="spellEnd"/>
      <w:r>
        <w:t xml:space="preserve"> de </w:t>
      </w:r>
      <w:proofErr w:type="spellStart"/>
      <w:r>
        <w:t>driverul</w:t>
      </w:r>
      <w:proofErr w:type="spellEnd"/>
      <w:r>
        <w:t xml:space="preserve"> Nanotec C5-01 [18], un </w:t>
      </w:r>
      <w:proofErr w:type="spellStart"/>
      <w:r>
        <w:t>controler</w:t>
      </w:r>
      <w:proofErr w:type="spellEnd"/>
      <w:r>
        <w:t xml:space="preserve"> industrial care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pas/</w:t>
      </w:r>
      <w:proofErr w:type="spellStart"/>
      <w:r>
        <w:t>direcție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curentului</w:t>
      </w:r>
      <w:proofErr w:type="spellEnd"/>
      <w:r>
        <w:t xml:space="preserve">, a </w:t>
      </w:r>
      <w:proofErr w:type="spellStart"/>
      <w:r>
        <w:t>modului</w:t>
      </w:r>
      <w:proofErr w:type="spellEnd"/>
      <w:r>
        <w:t xml:space="preserve"> de </w:t>
      </w:r>
      <w:proofErr w:type="spellStart"/>
      <w:r>
        <w:t>funcționare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reducerii</w:t>
      </w:r>
      <w:proofErr w:type="spellEnd"/>
      <w:r>
        <w:t xml:space="preserve"> de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repaus</w:t>
      </w:r>
      <w:proofErr w:type="spellEnd"/>
      <w:r>
        <w:t xml:space="preserve">. </w:t>
      </w:r>
      <w:proofErr w:type="spellStart"/>
      <w:r>
        <w:t>Driverul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ales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robustețea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</w:t>
      </w:r>
      <w:proofErr w:type="spellStart"/>
      <w:r>
        <w:t>reglării</w:t>
      </w:r>
      <w:proofErr w:type="spellEnd"/>
      <w:r>
        <w:t xml:space="preserve"> fine a </w:t>
      </w:r>
      <w:proofErr w:type="spellStart"/>
      <w:r>
        <w:t>parametrilor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, </w:t>
      </w:r>
      <w:proofErr w:type="spellStart"/>
      <w:r>
        <w:t>esențială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obținerea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cuplu</w:t>
      </w:r>
      <w:proofErr w:type="spellEnd"/>
      <w:r>
        <w:t xml:space="preserve"> </w:t>
      </w:r>
      <w:proofErr w:type="spellStart"/>
      <w:r>
        <w:t>suficient</w:t>
      </w:r>
      <w:proofErr w:type="spellEnd"/>
      <w:r>
        <w:t xml:space="preserve"> la </w:t>
      </w:r>
      <w:proofErr w:type="spellStart"/>
      <w:r>
        <w:t>rotirea</w:t>
      </w:r>
      <w:proofErr w:type="spellEnd"/>
      <w:r>
        <w:t xml:space="preserve"> </w:t>
      </w:r>
      <w:proofErr w:type="spellStart"/>
      <w:r>
        <w:t>cheii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pierderi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>.</w:t>
      </w:r>
    </w:p>
    <w:p w14:paraId="2303CB9E" w14:textId="77777777" w:rsidR="00A01C53" w:rsidRDefault="00B5122F">
      <w:pPr>
        <w:ind w:firstLine="708"/>
      </w:pPr>
      <w:proofErr w:type="spellStart"/>
      <w:r>
        <w:t>Conexiunile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microcontroler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driver sunt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3.2. Cele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semnale</w:t>
      </w:r>
      <w:proofErr w:type="spellEnd"/>
      <w:r>
        <w:t xml:space="preserve"> de </w:t>
      </w:r>
      <w:proofErr w:type="spellStart"/>
      <w:r>
        <w:t>comandă</w:t>
      </w:r>
      <w:proofErr w:type="spellEnd"/>
      <w:r>
        <w:t xml:space="preserve">, STEP, DIR </w:t>
      </w:r>
      <w:proofErr w:type="spellStart"/>
      <w:r>
        <w:t>și</w:t>
      </w:r>
      <w:proofErr w:type="spellEnd"/>
      <w:r>
        <w:t xml:space="preserve"> ENABLE, sunt generate de </w:t>
      </w:r>
      <w:proofErr w:type="spellStart"/>
      <w:r>
        <w:t>microcontroler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interpretate de driver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mișcarea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>.</w:t>
      </w:r>
    </w:p>
    <w:p w14:paraId="63A73CF2" w14:textId="77777777" w:rsidR="00A01C53" w:rsidRDefault="00B5122F">
      <w:pPr>
        <w:pStyle w:val="Caption"/>
        <w:jc w:val="right"/>
      </w:pPr>
      <w:proofErr w:type="spellStart"/>
      <w:r>
        <w:t>Tabelul</w:t>
      </w:r>
      <w:proofErr w:type="spellEnd"/>
      <w:r>
        <w:t xml:space="preserve"> 3.2. </w:t>
      </w:r>
      <w:proofErr w:type="spellStart"/>
      <w:r>
        <w:t>Conexiunile</w:t>
      </w:r>
      <w:proofErr w:type="spellEnd"/>
      <w:r>
        <w:t xml:space="preserve"> de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ESP32-S3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driverul</w:t>
      </w:r>
      <w:proofErr w:type="spellEnd"/>
      <w:r>
        <w:t xml:space="preserve"> Nanotec C5-01.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A01C53" w14:paraId="1FBA5F15" w14:textId="77777777">
        <w:trPr>
          <w:tblHeader/>
          <w:jc w:val="center"/>
        </w:trPr>
        <w:tc>
          <w:tcPr>
            <w:tcW w:w="2339" w:type="dxa"/>
            <w:shd w:val="clear" w:color="auto" w:fill="D9E2F3"/>
          </w:tcPr>
          <w:p w14:paraId="21D9F3DF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Semnal</w:t>
            </w:r>
            <w:proofErr w:type="spellEnd"/>
          </w:p>
        </w:tc>
        <w:tc>
          <w:tcPr>
            <w:tcW w:w="2339" w:type="dxa"/>
            <w:shd w:val="clear" w:color="auto" w:fill="D9E2F3"/>
          </w:tcPr>
          <w:p w14:paraId="416D7154" w14:textId="77777777" w:rsidR="00A01C53" w:rsidRDefault="00B5122F">
            <w:pPr>
              <w:jc w:val="center"/>
            </w:pPr>
            <w:r>
              <w:rPr>
                <w:b/>
              </w:rPr>
              <w:t>Pin ESP32-S3</w:t>
            </w:r>
          </w:p>
        </w:tc>
        <w:tc>
          <w:tcPr>
            <w:tcW w:w="2339" w:type="dxa"/>
            <w:shd w:val="clear" w:color="auto" w:fill="D9E2F3"/>
          </w:tcPr>
          <w:p w14:paraId="1EA169A7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Intrare</w:t>
            </w:r>
            <w:proofErr w:type="spellEnd"/>
            <w:r>
              <w:rPr>
                <w:b/>
              </w:rPr>
              <w:t xml:space="preserve"> C5-01</w:t>
            </w:r>
          </w:p>
        </w:tc>
        <w:tc>
          <w:tcPr>
            <w:tcW w:w="2339" w:type="dxa"/>
            <w:shd w:val="clear" w:color="auto" w:fill="D9E2F3"/>
          </w:tcPr>
          <w:p w14:paraId="315EDFBF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Funcție</w:t>
            </w:r>
            <w:proofErr w:type="spellEnd"/>
          </w:p>
        </w:tc>
      </w:tr>
      <w:tr w:rsidR="00A01C53" w14:paraId="5643E418" w14:textId="77777777">
        <w:trPr>
          <w:jc w:val="center"/>
        </w:trPr>
        <w:tc>
          <w:tcPr>
            <w:tcW w:w="2339" w:type="dxa"/>
          </w:tcPr>
          <w:p w14:paraId="4BDE610D" w14:textId="77777777" w:rsidR="00A01C53" w:rsidRDefault="00B5122F">
            <w:r>
              <w:t>STEP (Clock)</w:t>
            </w:r>
          </w:p>
        </w:tc>
        <w:tc>
          <w:tcPr>
            <w:tcW w:w="2339" w:type="dxa"/>
          </w:tcPr>
          <w:p w14:paraId="2D3E00F2" w14:textId="77777777" w:rsidR="00A01C53" w:rsidRDefault="00B5122F">
            <w:r>
              <w:t>GPIO 18</w:t>
            </w:r>
          </w:p>
        </w:tc>
        <w:tc>
          <w:tcPr>
            <w:tcW w:w="2339" w:type="dxa"/>
          </w:tcPr>
          <w:p w14:paraId="3EB719DB" w14:textId="77777777" w:rsidR="00A01C53" w:rsidRDefault="00B5122F">
            <w:r>
              <w:t>Input 6</w:t>
            </w:r>
          </w:p>
        </w:tc>
        <w:tc>
          <w:tcPr>
            <w:tcW w:w="2339" w:type="dxa"/>
          </w:tcPr>
          <w:p w14:paraId="1167CD83" w14:textId="77777777" w:rsidR="00A01C53" w:rsidRDefault="00B5122F">
            <w:r>
              <w:t xml:space="preserve">Un </w:t>
            </w:r>
            <w:proofErr w:type="spellStart"/>
            <w:r>
              <w:t>impuls</w:t>
            </w:r>
            <w:proofErr w:type="spellEnd"/>
            <w:r>
              <w:t xml:space="preserve"> = un pas</w:t>
            </w:r>
          </w:p>
        </w:tc>
      </w:tr>
      <w:tr w:rsidR="00A01C53" w14:paraId="0B750D51" w14:textId="77777777">
        <w:trPr>
          <w:jc w:val="center"/>
        </w:trPr>
        <w:tc>
          <w:tcPr>
            <w:tcW w:w="2339" w:type="dxa"/>
          </w:tcPr>
          <w:p w14:paraId="05924DD4" w14:textId="77777777" w:rsidR="00A01C53" w:rsidRDefault="00B5122F">
            <w:r>
              <w:t>DIR (Direction)</w:t>
            </w:r>
          </w:p>
        </w:tc>
        <w:tc>
          <w:tcPr>
            <w:tcW w:w="2339" w:type="dxa"/>
          </w:tcPr>
          <w:p w14:paraId="58C08113" w14:textId="77777777" w:rsidR="00A01C53" w:rsidRDefault="00B5122F">
            <w:r>
              <w:t>GPIO 4</w:t>
            </w:r>
          </w:p>
        </w:tc>
        <w:tc>
          <w:tcPr>
            <w:tcW w:w="2339" w:type="dxa"/>
          </w:tcPr>
          <w:p w14:paraId="6C24A58B" w14:textId="77777777" w:rsidR="00A01C53" w:rsidRDefault="00B5122F">
            <w:r>
              <w:t>Input 5</w:t>
            </w:r>
          </w:p>
        </w:tc>
        <w:tc>
          <w:tcPr>
            <w:tcW w:w="2339" w:type="dxa"/>
          </w:tcPr>
          <w:p w14:paraId="54EFB80F" w14:textId="77777777" w:rsidR="00A01C53" w:rsidRDefault="00B5122F">
            <w:r>
              <w:t xml:space="preserve">Nivel logic = </w:t>
            </w:r>
            <w:proofErr w:type="spellStart"/>
            <w:r>
              <w:t>sensul</w:t>
            </w:r>
            <w:proofErr w:type="spellEnd"/>
            <w:r>
              <w:t xml:space="preserve"> de </w:t>
            </w:r>
            <w:proofErr w:type="spellStart"/>
            <w:r>
              <w:t>rotație</w:t>
            </w:r>
            <w:proofErr w:type="spellEnd"/>
          </w:p>
        </w:tc>
      </w:tr>
      <w:tr w:rsidR="00A01C53" w14:paraId="69836D85" w14:textId="77777777">
        <w:trPr>
          <w:jc w:val="center"/>
        </w:trPr>
        <w:tc>
          <w:tcPr>
            <w:tcW w:w="2339" w:type="dxa"/>
          </w:tcPr>
          <w:p w14:paraId="248C8530" w14:textId="77777777" w:rsidR="00A01C53" w:rsidRDefault="00B5122F">
            <w:r>
              <w:t>ENABLE</w:t>
            </w:r>
          </w:p>
        </w:tc>
        <w:tc>
          <w:tcPr>
            <w:tcW w:w="2339" w:type="dxa"/>
          </w:tcPr>
          <w:p w14:paraId="3DDE5515" w14:textId="77777777" w:rsidR="00A01C53" w:rsidRDefault="00B5122F">
            <w:r>
              <w:t>GPIO 5</w:t>
            </w:r>
          </w:p>
        </w:tc>
        <w:tc>
          <w:tcPr>
            <w:tcW w:w="2339" w:type="dxa"/>
          </w:tcPr>
          <w:p w14:paraId="1572EDE2" w14:textId="77777777" w:rsidR="00A01C53" w:rsidRDefault="00B5122F">
            <w:r>
              <w:t>Input 4</w:t>
            </w:r>
          </w:p>
        </w:tc>
        <w:tc>
          <w:tcPr>
            <w:tcW w:w="2339" w:type="dxa"/>
          </w:tcPr>
          <w:p w14:paraId="751CB61D" w14:textId="77777777" w:rsidR="00A01C53" w:rsidRDefault="00B5122F">
            <w:r>
              <w:t xml:space="preserve">Nivel LOW = driver </w:t>
            </w:r>
            <w:proofErr w:type="spellStart"/>
            <w:r>
              <w:t>activ</w:t>
            </w:r>
            <w:proofErr w:type="spellEnd"/>
          </w:p>
        </w:tc>
      </w:tr>
      <w:tr w:rsidR="00A01C53" w14:paraId="5C245C44" w14:textId="77777777">
        <w:trPr>
          <w:jc w:val="center"/>
        </w:trPr>
        <w:tc>
          <w:tcPr>
            <w:tcW w:w="2339" w:type="dxa"/>
          </w:tcPr>
          <w:p w14:paraId="720D723D" w14:textId="77777777" w:rsidR="00A01C53" w:rsidRDefault="00B5122F">
            <w:proofErr w:type="spellStart"/>
            <w:r>
              <w:t>Masă</w:t>
            </w:r>
            <w:proofErr w:type="spellEnd"/>
            <w:r>
              <w:t xml:space="preserve"> </w:t>
            </w:r>
            <w:proofErr w:type="spellStart"/>
            <w:r>
              <w:t>comună</w:t>
            </w:r>
            <w:proofErr w:type="spellEnd"/>
            <w:r>
              <w:t xml:space="preserve"> (GND)</w:t>
            </w:r>
          </w:p>
        </w:tc>
        <w:tc>
          <w:tcPr>
            <w:tcW w:w="2339" w:type="dxa"/>
          </w:tcPr>
          <w:p w14:paraId="08E46FB8" w14:textId="77777777" w:rsidR="00A01C53" w:rsidRDefault="00B5122F">
            <w:r>
              <w:t>GND</w:t>
            </w:r>
          </w:p>
        </w:tc>
        <w:tc>
          <w:tcPr>
            <w:tcW w:w="2339" w:type="dxa"/>
          </w:tcPr>
          <w:p w14:paraId="3E9EAC80" w14:textId="77777777" w:rsidR="00A01C53" w:rsidRDefault="00B5122F">
            <w:r>
              <w:t>X4 GND</w:t>
            </w:r>
          </w:p>
        </w:tc>
        <w:tc>
          <w:tcPr>
            <w:tcW w:w="2339" w:type="dxa"/>
          </w:tcPr>
          <w:p w14:paraId="684C8F5A" w14:textId="77777777" w:rsidR="00A01C53" w:rsidRDefault="00B5122F">
            <w:proofErr w:type="spellStart"/>
            <w:r>
              <w:t>Referință</w:t>
            </w:r>
            <w:proofErr w:type="spellEnd"/>
            <w:r>
              <w:t xml:space="preserve"> de </w:t>
            </w:r>
            <w:proofErr w:type="spellStart"/>
            <w:r>
              <w:t>potențial</w:t>
            </w:r>
            <w:proofErr w:type="spellEnd"/>
          </w:p>
        </w:tc>
      </w:tr>
    </w:tbl>
    <w:p w14:paraId="79F47E1B" w14:textId="77777777" w:rsidR="00A01C53" w:rsidRDefault="00B5122F">
      <w:pPr>
        <w:pStyle w:val="Heading3"/>
      </w:pPr>
      <w:bookmarkStart w:id="37" w:name="_Toc232708413"/>
      <w:r>
        <w:t xml:space="preserve">3.2.4. </w:t>
      </w:r>
      <w:proofErr w:type="spellStart"/>
      <w:r>
        <w:t>Motorul</w:t>
      </w:r>
      <w:proofErr w:type="spellEnd"/>
      <w:r>
        <w:t xml:space="preserve"> pas cu pas</w:t>
      </w:r>
      <w:bookmarkEnd w:id="37"/>
    </w:p>
    <w:p w14:paraId="3396D71B" w14:textId="77777777" w:rsidR="00A01C53" w:rsidRDefault="00B5122F">
      <w:pPr>
        <w:ind w:firstLine="708"/>
      </w:pPr>
      <w:proofErr w:type="spellStart"/>
      <w:r>
        <w:t>Elementul</w:t>
      </w:r>
      <w:proofErr w:type="spellEnd"/>
      <w:r>
        <w:t xml:space="preserve"> de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motor pas cu pas bipolar din </w:t>
      </w:r>
      <w:proofErr w:type="spellStart"/>
      <w:r>
        <w:t>clasa</w:t>
      </w:r>
      <w:proofErr w:type="spellEnd"/>
      <w:r>
        <w:t xml:space="preserve"> NEMA 17, </w:t>
      </w:r>
      <w:proofErr w:type="spellStart"/>
      <w:r>
        <w:t>modelul</w:t>
      </w:r>
      <w:proofErr w:type="spellEnd"/>
      <w:r>
        <w:t xml:space="preserve"> 17HM19-2004S [19], cu un pas </w:t>
      </w:r>
      <w:proofErr w:type="spellStart"/>
      <w:r>
        <w:t>unghiular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de 1,8° (200 de </w:t>
      </w:r>
      <w:proofErr w:type="spellStart"/>
      <w:r>
        <w:t>pași</w:t>
      </w:r>
      <w:proofErr w:type="spellEnd"/>
      <w:r>
        <w:t xml:space="preserve"> pe </w:t>
      </w:r>
      <w:proofErr w:type="spellStart"/>
      <w:r>
        <w:t>rotație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curent</w:t>
      </w:r>
      <w:proofErr w:type="spellEnd"/>
      <w:r>
        <w:t xml:space="preserve"> nominal de 2 A pe </w:t>
      </w:r>
      <w:proofErr w:type="spellStart"/>
      <w:r>
        <w:t>fază</w:t>
      </w:r>
      <w:proofErr w:type="spellEnd"/>
      <w:r>
        <w:t xml:space="preserve">. </w:t>
      </w:r>
      <w:proofErr w:type="spellStart"/>
      <w:r>
        <w:t>Cuplul</w:t>
      </w:r>
      <w:proofErr w:type="spellEnd"/>
      <w:r>
        <w:t xml:space="preserve"> </w:t>
      </w:r>
      <w:proofErr w:type="spellStart"/>
      <w:r>
        <w:t>dezvoltat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suficient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învinge</w:t>
      </w:r>
      <w:proofErr w:type="spellEnd"/>
      <w:r>
        <w:t xml:space="preserve"> </w:t>
      </w:r>
      <w:proofErr w:type="spellStart"/>
      <w:r>
        <w:t>rezistența</w:t>
      </w:r>
      <w:proofErr w:type="spellEnd"/>
      <w:r>
        <w:t xml:space="preserve"> </w:t>
      </w:r>
      <w:proofErr w:type="spellStart"/>
      <w:r>
        <w:t>mecanismului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. Cele </w:t>
      </w:r>
      <w:proofErr w:type="spellStart"/>
      <w:r>
        <w:t>patru</w:t>
      </w:r>
      <w:proofErr w:type="spellEnd"/>
      <w:r>
        <w:t xml:space="preserve"> fire ale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bobine</w:t>
      </w:r>
      <w:proofErr w:type="spellEnd"/>
      <w:r>
        <w:t xml:space="preserve"> se </w:t>
      </w:r>
      <w:proofErr w:type="spellStart"/>
      <w:r>
        <w:t>conectează</w:t>
      </w:r>
      <w:proofErr w:type="spellEnd"/>
      <w:r>
        <w:t xml:space="preserve"> la </w:t>
      </w:r>
      <w:proofErr w:type="spellStart"/>
      <w:r>
        <w:t>bornele</w:t>
      </w:r>
      <w:proofErr w:type="spellEnd"/>
      <w:r>
        <w:t xml:space="preserve"> </w:t>
      </w:r>
      <w:proofErr w:type="spellStart"/>
      <w:r>
        <w:t>driverului</w:t>
      </w:r>
      <w:proofErr w:type="spellEnd"/>
      <w:r>
        <w:t xml:space="preserve"> conform </w:t>
      </w:r>
      <w:proofErr w:type="spellStart"/>
      <w:r>
        <w:t>Tabelului</w:t>
      </w:r>
      <w:proofErr w:type="spellEnd"/>
      <w:r>
        <w:t xml:space="preserve"> 3.3; </w:t>
      </w:r>
      <w:proofErr w:type="spellStart"/>
      <w:r>
        <w:t>inversarea</w:t>
      </w:r>
      <w:proofErr w:type="spellEnd"/>
      <w:r>
        <w:t xml:space="preserve"> </w:t>
      </w:r>
      <w:proofErr w:type="spellStart"/>
      <w:r>
        <w:t>firelor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bobine</w:t>
      </w:r>
      <w:proofErr w:type="spellEnd"/>
      <w:r>
        <w:t xml:space="preserve"> </w:t>
      </w:r>
      <w:proofErr w:type="spellStart"/>
      <w:r>
        <w:t>inversează</w:t>
      </w:r>
      <w:proofErr w:type="spellEnd"/>
      <w:r>
        <w:t xml:space="preserve"> </w:t>
      </w:r>
      <w:proofErr w:type="spellStart"/>
      <w:r>
        <w:t>sensul</w:t>
      </w:r>
      <w:proofErr w:type="spellEnd"/>
      <w:r>
        <w:t xml:space="preserve"> de </w:t>
      </w:r>
      <w:proofErr w:type="spellStart"/>
      <w:r>
        <w:t>rotație</w:t>
      </w:r>
      <w:proofErr w:type="spellEnd"/>
      <w:r>
        <w:t>.</w:t>
      </w:r>
    </w:p>
    <w:p w14:paraId="3CC7060B" w14:textId="77777777" w:rsidR="00A01C53" w:rsidRDefault="00B5122F">
      <w:pPr>
        <w:pStyle w:val="Caption"/>
        <w:jc w:val="right"/>
      </w:pPr>
      <w:proofErr w:type="spellStart"/>
      <w:r>
        <w:lastRenderedPageBreak/>
        <w:t>Tabelul</w:t>
      </w:r>
      <w:proofErr w:type="spellEnd"/>
      <w:r>
        <w:t xml:space="preserve"> 3.3. </w:t>
      </w:r>
      <w:proofErr w:type="spellStart"/>
      <w:r>
        <w:t>Conectarea</w:t>
      </w:r>
      <w:proofErr w:type="spellEnd"/>
      <w:r>
        <w:t xml:space="preserve"> </w:t>
      </w:r>
      <w:proofErr w:type="spellStart"/>
      <w:r>
        <w:t>bobinelor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la </w:t>
      </w:r>
      <w:proofErr w:type="spellStart"/>
      <w:r>
        <w:t>driverul</w:t>
      </w:r>
      <w:proofErr w:type="spellEnd"/>
      <w:r>
        <w:t xml:space="preserve"> C5-01.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01C53" w14:paraId="250B32CA" w14:textId="77777777">
        <w:trPr>
          <w:tblHeader/>
          <w:jc w:val="center"/>
        </w:trPr>
        <w:tc>
          <w:tcPr>
            <w:tcW w:w="3118" w:type="dxa"/>
            <w:shd w:val="clear" w:color="auto" w:fill="D9E2F3"/>
          </w:tcPr>
          <w:p w14:paraId="3A3FA8AA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Bobină</w:t>
            </w:r>
            <w:proofErr w:type="spellEnd"/>
            <w:r>
              <w:rPr>
                <w:b/>
              </w:rPr>
              <w:t xml:space="preserve"> / fir</w:t>
            </w:r>
          </w:p>
        </w:tc>
        <w:tc>
          <w:tcPr>
            <w:tcW w:w="3118" w:type="dxa"/>
            <w:shd w:val="clear" w:color="auto" w:fill="D9E2F3"/>
          </w:tcPr>
          <w:p w14:paraId="37366557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Culoare</w:t>
            </w:r>
            <w:proofErr w:type="spellEnd"/>
            <w:r>
              <w:rPr>
                <w:b/>
              </w:rPr>
              <w:t xml:space="preserve"> fir</w:t>
            </w:r>
          </w:p>
        </w:tc>
        <w:tc>
          <w:tcPr>
            <w:tcW w:w="3118" w:type="dxa"/>
            <w:shd w:val="clear" w:color="auto" w:fill="D9E2F3"/>
          </w:tcPr>
          <w:p w14:paraId="3CDA7D71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Bornă</w:t>
            </w:r>
            <w:proofErr w:type="spellEnd"/>
            <w:r>
              <w:rPr>
                <w:b/>
              </w:rPr>
              <w:t xml:space="preserve"> C5-01 (X3)</w:t>
            </w:r>
          </w:p>
        </w:tc>
      </w:tr>
      <w:tr w:rsidR="00A01C53" w14:paraId="3D94DE44" w14:textId="77777777">
        <w:trPr>
          <w:jc w:val="center"/>
        </w:trPr>
        <w:tc>
          <w:tcPr>
            <w:tcW w:w="3118" w:type="dxa"/>
          </w:tcPr>
          <w:p w14:paraId="39A847F3" w14:textId="77777777" w:rsidR="00A01C53" w:rsidRDefault="00B5122F">
            <w:proofErr w:type="spellStart"/>
            <w:r>
              <w:t>Bobina</w:t>
            </w:r>
            <w:proofErr w:type="spellEnd"/>
            <w:r>
              <w:t xml:space="preserve"> A, fir 1</w:t>
            </w:r>
          </w:p>
        </w:tc>
        <w:tc>
          <w:tcPr>
            <w:tcW w:w="3118" w:type="dxa"/>
          </w:tcPr>
          <w:p w14:paraId="07DD0395" w14:textId="77777777" w:rsidR="00A01C53" w:rsidRDefault="00B5122F">
            <w:proofErr w:type="spellStart"/>
            <w:r>
              <w:t>Roșu</w:t>
            </w:r>
            <w:proofErr w:type="spellEnd"/>
          </w:p>
        </w:tc>
        <w:tc>
          <w:tcPr>
            <w:tcW w:w="3118" w:type="dxa"/>
          </w:tcPr>
          <w:p w14:paraId="44DF177D" w14:textId="77777777" w:rsidR="00A01C53" w:rsidRDefault="00B5122F">
            <w:r>
              <w:t>A</w:t>
            </w:r>
          </w:p>
        </w:tc>
      </w:tr>
      <w:tr w:rsidR="00A01C53" w14:paraId="44CC4A64" w14:textId="77777777">
        <w:trPr>
          <w:jc w:val="center"/>
        </w:trPr>
        <w:tc>
          <w:tcPr>
            <w:tcW w:w="3118" w:type="dxa"/>
          </w:tcPr>
          <w:p w14:paraId="131FB7F7" w14:textId="77777777" w:rsidR="00A01C53" w:rsidRDefault="00B5122F">
            <w:proofErr w:type="spellStart"/>
            <w:r>
              <w:t>Bobina</w:t>
            </w:r>
            <w:proofErr w:type="spellEnd"/>
            <w:r>
              <w:t xml:space="preserve"> A, fir 2</w:t>
            </w:r>
          </w:p>
        </w:tc>
        <w:tc>
          <w:tcPr>
            <w:tcW w:w="3118" w:type="dxa"/>
          </w:tcPr>
          <w:p w14:paraId="42E1295D" w14:textId="77777777" w:rsidR="00A01C53" w:rsidRDefault="00B5122F">
            <w:proofErr w:type="spellStart"/>
            <w:r>
              <w:t>Albastru</w:t>
            </w:r>
            <w:proofErr w:type="spellEnd"/>
          </w:p>
        </w:tc>
        <w:tc>
          <w:tcPr>
            <w:tcW w:w="3118" w:type="dxa"/>
          </w:tcPr>
          <w:p w14:paraId="52FCBC2F" w14:textId="77777777" w:rsidR="00A01C53" w:rsidRDefault="00B5122F">
            <w:r>
              <w:t xml:space="preserve">A\ (A </w:t>
            </w:r>
            <w:proofErr w:type="spellStart"/>
            <w:r>
              <w:t>bară</w:t>
            </w:r>
            <w:proofErr w:type="spellEnd"/>
            <w:r>
              <w:t>)</w:t>
            </w:r>
          </w:p>
        </w:tc>
      </w:tr>
      <w:tr w:rsidR="00A01C53" w14:paraId="42974D11" w14:textId="77777777">
        <w:trPr>
          <w:jc w:val="center"/>
        </w:trPr>
        <w:tc>
          <w:tcPr>
            <w:tcW w:w="3118" w:type="dxa"/>
          </w:tcPr>
          <w:p w14:paraId="6C4EA6B5" w14:textId="77777777" w:rsidR="00A01C53" w:rsidRDefault="00B5122F">
            <w:proofErr w:type="spellStart"/>
            <w:r>
              <w:t>Bobina</w:t>
            </w:r>
            <w:proofErr w:type="spellEnd"/>
            <w:r>
              <w:t xml:space="preserve"> B, fir 1</w:t>
            </w:r>
          </w:p>
        </w:tc>
        <w:tc>
          <w:tcPr>
            <w:tcW w:w="3118" w:type="dxa"/>
          </w:tcPr>
          <w:p w14:paraId="205E596E" w14:textId="77777777" w:rsidR="00A01C53" w:rsidRDefault="00B5122F">
            <w:r>
              <w:t>Verde</w:t>
            </w:r>
          </w:p>
        </w:tc>
        <w:tc>
          <w:tcPr>
            <w:tcW w:w="3118" w:type="dxa"/>
          </w:tcPr>
          <w:p w14:paraId="5E99852F" w14:textId="77777777" w:rsidR="00A01C53" w:rsidRDefault="00B5122F">
            <w:r>
              <w:t>B</w:t>
            </w:r>
          </w:p>
        </w:tc>
      </w:tr>
      <w:tr w:rsidR="00A01C53" w14:paraId="76DC6DC1" w14:textId="77777777">
        <w:trPr>
          <w:jc w:val="center"/>
        </w:trPr>
        <w:tc>
          <w:tcPr>
            <w:tcW w:w="3118" w:type="dxa"/>
          </w:tcPr>
          <w:p w14:paraId="41745BB8" w14:textId="77777777" w:rsidR="00A01C53" w:rsidRDefault="00B5122F">
            <w:proofErr w:type="spellStart"/>
            <w:r>
              <w:t>Bobina</w:t>
            </w:r>
            <w:proofErr w:type="spellEnd"/>
            <w:r>
              <w:t xml:space="preserve"> B, fir 2</w:t>
            </w:r>
          </w:p>
        </w:tc>
        <w:tc>
          <w:tcPr>
            <w:tcW w:w="3118" w:type="dxa"/>
          </w:tcPr>
          <w:p w14:paraId="27EF73D1" w14:textId="77777777" w:rsidR="00A01C53" w:rsidRDefault="00B5122F">
            <w:proofErr w:type="spellStart"/>
            <w:r>
              <w:t>Negru</w:t>
            </w:r>
            <w:proofErr w:type="spellEnd"/>
          </w:p>
        </w:tc>
        <w:tc>
          <w:tcPr>
            <w:tcW w:w="3118" w:type="dxa"/>
          </w:tcPr>
          <w:p w14:paraId="283AE7D4" w14:textId="77777777" w:rsidR="00A01C53" w:rsidRDefault="00B5122F">
            <w:r>
              <w:t xml:space="preserve">B\ (B </w:t>
            </w:r>
            <w:proofErr w:type="spellStart"/>
            <w:r>
              <w:t>bară</w:t>
            </w:r>
            <w:proofErr w:type="spellEnd"/>
            <w:r>
              <w:t>)</w:t>
            </w:r>
          </w:p>
        </w:tc>
      </w:tr>
    </w:tbl>
    <w:p w14:paraId="016B78BB" w14:textId="77777777" w:rsidR="00A01C53" w:rsidRDefault="00B5122F">
      <w:pPr>
        <w:ind w:firstLine="708"/>
      </w:pPr>
      <w:proofErr w:type="spellStart"/>
      <w:r>
        <w:t>Mișcarea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transmisă</w:t>
      </w:r>
      <w:proofErr w:type="spellEnd"/>
      <w:r>
        <w:t xml:space="preserve"> </w:t>
      </w:r>
      <w:proofErr w:type="spellStart"/>
      <w:r>
        <w:t>cheii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cuplaj</w:t>
      </w:r>
      <w:proofErr w:type="spellEnd"/>
      <w:r>
        <w:t xml:space="preserve">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printare</w:t>
      </w:r>
      <w:proofErr w:type="spellEnd"/>
      <w:r>
        <w:t xml:space="preserve"> 3D, </w:t>
      </w:r>
      <w:proofErr w:type="spellStart"/>
      <w:r>
        <w:t>proiectat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potrivească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pe </w:t>
      </w:r>
      <w:proofErr w:type="spellStart"/>
      <w:r>
        <w:t>axul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pe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chitarei</w:t>
      </w:r>
      <w:proofErr w:type="spellEnd"/>
      <w:r>
        <w:t xml:space="preserve">.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mecanică</w:t>
      </w:r>
      <w:proofErr w:type="spellEnd"/>
      <w:r>
        <w:t xml:space="preserve"> sunt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3.5.</w:t>
      </w:r>
    </w:p>
    <w:p w14:paraId="13035BE7" w14:textId="77777777" w:rsidR="00A01C53" w:rsidRDefault="00B5122F">
      <w:pPr>
        <w:pStyle w:val="Heading3"/>
      </w:pPr>
      <w:bookmarkStart w:id="38" w:name="_Toc232708414"/>
      <w:r>
        <w:t xml:space="preserve">3.2.5. </w:t>
      </w:r>
      <w:proofErr w:type="spellStart"/>
      <w:r>
        <w:t>Alimentarea</w:t>
      </w:r>
      <w:proofErr w:type="spellEnd"/>
      <w:r>
        <w:t xml:space="preserve"> </w:t>
      </w:r>
      <w:proofErr w:type="spellStart"/>
      <w:r>
        <w:t>sistemului</w:t>
      </w:r>
      <w:bookmarkEnd w:id="38"/>
      <w:proofErr w:type="spellEnd"/>
    </w:p>
    <w:p w14:paraId="02E968B7" w14:textId="77777777" w:rsidR="00A01C53" w:rsidRDefault="00B5122F">
      <w:pPr>
        <w:ind w:firstLine="708"/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alimentat</w:t>
      </w:r>
      <w:proofErr w:type="spellEnd"/>
      <w:r>
        <w:t xml:space="preserve"> de la o </w:t>
      </w:r>
      <w:proofErr w:type="spellStart"/>
      <w:r>
        <w:t>sursă</w:t>
      </w:r>
      <w:proofErr w:type="spellEnd"/>
      <w:r>
        <w:t xml:space="preserve"> de 12 V </w:t>
      </w:r>
      <w:proofErr w:type="spellStart"/>
      <w:r>
        <w:t>prevăzută</w:t>
      </w:r>
      <w:proofErr w:type="spellEnd"/>
      <w:r>
        <w:t xml:space="preserve"> cu </w:t>
      </w:r>
      <w:proofErr w:type="spellStart"/>
      <w:r>
        <w:t>întrerupător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siguranță</w:t>
      </w:r>
      <w:proofErr w:type="spellEnd"/>
      <w:r>
        <w:t xml:space="preserve"> </w:t>
      </w:r>
      <w:proofErr w:type="spellStart"/>
      <w:r>
        <w:t>fuzibilă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protecție</w:t>
      </w:r>
      <w:proofErr w:type="spellEnd"/>
      <w:r>
        <w:t xml:space="preserve">. </w:t>
      </w:r>
      <w:proofErr w:type="spellStart"/>
      <w:r>
        <w:t>Tensiunea</w:t>
      </w:r>
      <w:proofErr w:type="spellEnd"/>
      <w:r>
        <w:t xml:space="preserve"> de 12 V </w:t>
      </w:r>
      <w:proofErr w:type="spellStart"/>
      <w:r>
        <w:t>alimentează</w:t>
      </w:r>
      <w:proofErr w:type="spellEnd"/>
      <w:r>
        <w:t xml:space="preserve"> direct </w:t>
      </w:r>
      <w:proofErr w:type="spellStart"/>
      <w:r>
        <w:t>driverul</w:t>
      </w:r>
      <w:proofErr w:type="spellEnd"/>
      <w:r>
        <w:t xml:space="preserve"> de motor,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microcontroler</w:t>
      </w:r>
      <w:proofErr w:type="spellEnd"/>
      <w:r>
        <w:t xml:space="preserve">, care </w:t>
      </w:r>
      <w:proofErr w:type="spellStart"/>
      <w:r>
        <w:t>necesită</w:t>
      </w:r>
      <w:proofErr w:type="spellEnd"/>
      <w:r>
        <w:t xml:space="preserve"> 5 V, se </w:t>
      </w:r>
      <w:proofErr w:type="spellStart"/>
      <w:r>
        <w:t>folosește</w:t>
      </w:r>
      <w:proofErr w:type="spellEnd"/>
      <w:r>
        <w:t xml:space="preserve"> un regulator </w:t>
      </w:r>
      <w:proofErr w:type="spellStart"/>
      <w:r>
        <w:t>coborâtor</w:t>
      </w:r>
      <w:proofErr w:type="spellEnd"/>
      <w:r>
        <w:t xml:space="preserve"> LM2596 [20]. </w:t>
      </w:r>
      <w:proofErr w:type="spellStart"/>
      <w:r>
        <w:t>Distribuția</w:t>
      </w:r>
      <w:proofErr w:type="spellEnd"/>
      <w:r>
        <w:t xml:space="preserve"> </w:t>
      </w:r>
      <w:proofErr w:type="spellStart"/>
      <w:r>
        <w:t>alimentării</w:t>
      </w:r>
      <w:proofErr w:type="spellEnd"/>
      <w:r>
        <w:t xml:space="preserve"> se face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regletă</w:t>
      </w:r>
      <w:proofErr w:type="spellEnd"/>
      <w:r>
        <w:t xml:space="preserve"> Phoenix Contact,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firele</w:t>
      </w:r>
      <w:proofErr w:type="spellEnd"/>
      <w:r>
        <w:t xml:space="preserve"> de 12 V sunt </w:t>
      </w:r>
      <w:proofErr w:type="spellStart"/>
      <w:r>
        <w:t>grupate</w:t>
      </w:r>
      <w:proofErr w:type="spellEnd"/>
      <w:r>
        <w:t xml:space="preserve"> pe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roșie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masa pe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albastră</w:t>
      </w:r>
      <w:proofErr w:type="spellEnd"/>
      <w:r>
        <w:t xml:space="preserve">. </w:t>
      </w:r>
      <w:proofErr w:type="spellStart"/>
      <w:r>
        <w:t>Tabelul</w:t>
      </w:r>
      <w:proofErr w:type="spellEnd"/>
      <w:r>
        <w:t xml:space="preserve"> 3.4 </w:t>
      </w:r>
      <w:proofErr w:type="spellStart"/>
      <w:r>
        <w:t>prezintă</w:t>
      </w:r>
      <w:proofErr w:type="spellEnd"/>
      <w:r>
        <w:t xml:space="preserve"> schema de </w:t>
      </w:r>
      <w:proofErr w:type="spellStart"/>
      <w:r>
        <w:t>alimentare</w:t>
      </w:r>
      <w:proofErr w:type="spellEnd"/>
      <w:r>
        <w:t xml:space="preserve">. </w:t>
      </w:r>
      <w:proofErr w:type="spellStart"/>
      <w:r>
        <w:t>Figura</w:t>
      </w:r>
      <w:proofErr w:type="spellEnd"/>
      <w:r>
        <w:t xml:space="preserve"> 3.3 </w:t>
      </w:r>
      <w:proofErr w:type="spellStart"/>
      <w:r>
        <w:t>prezintă</w:t>
      </w:r>
      <w:proofErr w:type="spellEnd"/>
      <w:r>
        <w:t xml:space="preserve"> schema </w:t>
      </w:r>
      <w:proofErr w:type="spellStart"/>
      <w:r>
        <w:t>electrică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de </w:t>
      </w:r>
      <w:proofErr w:type="spellStart"/>
      <w:r>
        <w:t>conexiuni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>.</w:t>
      </w:r>
    </w:p>
    <w:p w14:paraId="4F62F182" w14:textId="77777777" w:rsidR="00A01C53" w:rsidRDefault="00B5122F">
      <w:pPr>
        <w:pStyle w:val="Caption"/>
        <w:jc w:val="right"/>
      </w:pPr>
      <w:proofErr w:type="spellStart"/>
      <w:r>
        <w:t>Tabelul</w:t>
      </w:r>
      <w:proofErr w:type="spellEnd"/>
      <w:r>
        <w:t xml:space="preserve"> 3.4. Schema de </w:t>
      </w:r>
      <w:proofErr w:type="spellStart"/>
      <w:r>
        <w:t>alimentare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01C53" w14:paraId="00F04BE8" w14:textId="77777777">
        <w:trPr>
          <w:tblHeader/>
          <w:jc w:val="center"/>
        </w:trPr>
        <w:tc>
          <w:tcPr>
            <w:tcW w:w="3118" w:type="dxa"/>
            <w:shd w:val="clear" w:color="auto" w:fill="D9E2F3"/>
          </w:tcPr>
          <w:p w14:paraId="21D7F331" w14:textId="77777777" w:rsidR="00A01C53" w:rsidRDefault="00B5122F">
            <w:pPr>
              <w:jc w:val="center"/>
            </w:pPr>
            <w:r>
              <w:rPr>
                <w:b/>
              </w:rPr>
              <w:t>De la</w:t>
            </w:r>
          </w:p>
        </w:tc>
        <w:tc>
          <w:tcPr>
            <w:tcW w:w="3118" w:type="dxa"/>
            <w:shd w:val="clear" w:color="auto" w:fill="D9E2F3"/>
          </w:tcPr>
          <w:p w14:paraId="74996142" w14:textId="77777777" w:rsidR="00A01C53" w:rsidRDefault="00B5122F">
            <w:pPr>
              <w:jc w:val="center"/>
            </w:pPr>
            <w:r>
              <w:rPr>
                <w:b/>
              </w:rPr>
              <w:t>La</w:t>
            </w:r>
          </w:p>
        </w:tc>
        <w:tc>
          <w:tcPr>
            <w:tcW w:w="3118" w:type="dxa"/>
            <w:shd w:val="clear" w:color="auto" w:fill="D9E2F3"/>
          </w:tcPr>
          <w:p w14:paraId="3B35259A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Tensiune</w:t>
            </w:r>
            <w:proofErr w:type="spellEnd"/>
          </w:p>
        </w:tc>
      </w:tr>
      <w:tr w:rsidR="00A01C53" w14:paraId="2BB9CAF5" w14:textId="77777777">
        <w:trPr>
          <w:jc w:val="center"/>
        </w:trPr>
        <w:tc>
          <w:tcPr>
            <w:tcW w:w="3118" w:type="dxa"/>
          </w:tcPr>
          <w:p w14:paraId="1D9CB749" w14:textId="77777777" w:rsidR="00A01C53" w:rsidRDefault="00B5122F">
            <w:proofErr w:type="spellStart"/>
            <w:r>
              <w:t>Sursă</w:t>
            </w:r>
            <w:proofErr w:type="spellEnd"/>
            <w:r>
              <w:t xml:space="preserve"> 12 V (+)</w:t>
            </w:r>
          </w:p>
        </w:tc>
        <w:tc>
          <w:tcPr>
            <w:tcW w:w="3118" w:type="dxa"/>
          </w:tcPr>
          <w:p w14:paraId="2030213F" w14:textId="77777777" w:rsidR="00A01C53" w:rsidRDefault="00B5122F">
            <w:proofErr w:type="spellStart"/>
            <w:r>
              <w:t>Regletă</w:t>
            </w:r>
            <w:proofErr w:type="spellEnd"/>
            <w:r>
              <w:t xml:space="preserve"> </w:t>
            </w:r>
            <w:proofErr w:type="spellStart"/>
            <w:r>
              <w:t>roșie</w:t>
            </w:r>
            <w:proofErr w:type="spellEnd"/>
          </w:p>
        </w:tc>
        <w:tc>
          <w:tcPr>
            <w:tcW w:w="3118" w:type="dxa"/>
          </w:tcPr>
          <w:p w14:paraId="717835ED" w14:textId="77777777" w:rsidR="00A01C53" w:rsidRDefault="00B5122F">
            <w:r>
              <w:t>12 V</w:t>
            </w:r>
          </w:p>
        </w:tc>
      </w:tr>
      <w:tr w:rsidR="00A01C53" w14:paraId="52E25A39" w14:textId="77777777">
        <w:trPr>
          <w:jc w:val="center"/>
        </w:trPr>
        <w:tc>
          <w:tcPr>
            <w:tcW w:w="3118" w:type="dxa"/>
          </w:tcPr>
          <w:p w14:paraId="11ABF2FF" w14:textId="77777777" w:rsidR="00A01C53" w:rsidRDefault="00B5122F">
            <w:proofErr w:type="spellStart"/>
            <w:r>
              <w:t>Sursă</w:t>
            </w:r>
            <w:proofErr w:type="spellEnd"/>
            <w:r>
              <w:t xml:space="preserve"> 12 V (−)</w:t>
            </w:r>
          </w:p>
        </w:tc>
        <w:tc>
          <w:tcPr>
            <w:tcW w:w="3118" w:type="dxa"/>
          </w:tcPr>
          <w:p w14:paraId="0C95D9E3" w14:textId="77777777" w:rsidR="00A01C53" w:rsidRDefault="00B5122F">
            <w:proofErr w:type="spellStart"/>
            <w:r>
              <w:t>Regletă</w:t>
            </w:r>
            <w:proofErr w:type="spellEnd"/>
            <w:r>
              <w:t xml:space="preserve"> </w:t>
            </w:r>
            <w:proofErr w:type="spellStart"/>
            <w:r>
              <w:t>albastră</w:t>
            </w:r>
            <w:proofErr w:type="spellEnd"/>
          </w:p>
        </w:tc>
        <w:tc>
          <w:tcPr>
            <w:tcW w:w="3118" w:type="dxa"/>
          </w:tcPr>
          <w:p w14:paraId="6BD4843F" w14:textId="77777777" w:rsidR="00A01C53" w:rsidRDefault="00B5122F">
            <w:r>
              <w:t>GND</w:t>
            </w:r>
          </w:p>
        </w:tc>
      </w:tr>
      <w:tr w:rsidR="00A01C53" w14:paraId="7DB3BB73" w14:textId="77777777">
        <w:trPr>
          <w:jc w:val="center"/>
        </w:trPr>
        <w:tc>
          <w:tcPr>
            <w:tcW w:w="3118" w:type="dxa"/>
          </w:tcPr>
          <w:p w14:paraId="50AC27EE" w14:textId="77777777" w:rsidR="00A01C53" w:rsidRDefault="00B5122F">
            <w:proofErr w:type="spellStart"/>
            <w:r>
              <w:t>Regletă</w:t>
            </w:r>
            <w:proofErr w:type="spellEnd"/>
            <w:r>
              <w:t xml:space="preserve"> </w:t>
            </w:r>
            <w:proofErr w:type="spellStart"/>
            <w:r>
              <w:t>roșie</w:t>
            </w:r>
            <w:proofErr w:type="spellEnd"/>
          </w:p>
        </w:tc>
        <w:tc>
          <w:tcPr>
            <w:tcW w:w="3118" w:type="dxa"/>
          </w:tcPr>
          <w:p w14:paraId="7784AC86" w14:textId="77777777" w:rsidR="00A01C53" w:rsidRDefault="00B5122F">
            <w:r>
              <w:t>C5-01 X4 +UB</w:t>
            </w:r>
          </w:p>
        </w:tc>
        <w:tc>
          <w:tcPr>
            <w:tcW w:w="3118" w:type="dxa"/>
          </w:tcPr>
          <w:p w14:paraId="37DB936E" w14:textId="77777777" w:rsidR="00A01C53" w:rsidRDefault="00B5122F">
            <w:r>
              <w:t>12 V</w:t>
            </w:r>
          </w:p>
        </w:tc>
      </w:tr>
      <w:tr w:rsidR="00A01C53" w14:paraId="51DBA84A" w14:textId="77777777">
        <w:trPr>
          <w:jc w:val="center"/>
        </w:trPr>
        <w:tc>
          <w:tcPr>
            <w:tcW w:w="3118" w:type="dxa"/>
          </w:tcPr>
          <w:p w14:paraId="732B1878" w14:textId="77777777" w:rsidR="00A01C53" w:rsidRDefault="00B5122F">
            <w:proofErr w:type="spellStart"/>
            <w:r>
              <w:t>Regletă</w:t>
            </w:r>
            <w:proofErr w:type="spellEnd"/>
            <w:r>
              <w:t xml:space="preserve"> </w:t>
            </w:r>
            <w:proofErr w:type="spellStart"/>
            <w:r>
              <w:t>roșie</w:t>
            </w:r>
            <w:proofErr w:type="spellEnd"/>
          </w:p>
        </w:tc>
        <w:tc>
          <w:tcPr>
            <w:tcW w:w="3118" w:type="dxa"/>
          </w:tcPr>
          <w:p w14:paraId="5756B0CC" w14:textId="77777777" w:rsidR="00A01C53" w:rsidRDefault="00B5122F">
            <w:r>
              <w:t>LM2596 VIN</w:t>
            </w:r>
          </w:p>
        </w:tc>
        <w:tc>
          <w:tcPr>
            <w:tcW w:w="3118" w:type="dxa"/>
          </w:tcPr>
          <w:p w14:paraId="33C97008" w14:textId="77777777" w:rsidR="00A01C53" w:rsidRDefault="00B5122F">
            <w:r>
              <w:t>12 V</w:t>
            </w:r>
          </w:p>
        </w:tc>
      </w:tr>
      <w:tr w:rsidR="00A01C53" w14:paraId="2B8493E6" w14:textId="77777777">
        <w:trPr>
          <w:jc w:val="center"/>
        </w:trPr>
        <w:tc>
          <w:tcPr>
            <w:tcW w:w="3118" w:type="dxa"/>
          </w:tcPr>
          <w:p w14:paraId="72D4005D" w14:textId="77777777" w:rsidR="00A01C53" w:rsidRDefault="00B5122F">
            <w:r>
              <w:t>LM2596 VOUT</w:t>
            </w:r>
          </w:p>
        </w:tc>
        <w:tc>
          <w:tcPr>
            <w:tcW w:w="3118" w:type="dxa"/>
          </w:tcPr>
          <w:p w14:paraId="4A1ED5B0" w14:textId="77777777" w:rsidR="00A01C53" w:rsidRDefault="00B5122F">
            <w:r>
              <w:t>ESP32-S3 5V</w:t>
            </w:r>
          </w:p>
        </w:tc>
        <w:tc>
          <w:tcPr>
            <w:tcW w:w="3118" w:type="dxa"/>
          </w:tcPr>
          <w:p w14:paraId="1BF89BFA" w14:textId="77777777" w:rsidR="00A01C53" w:rsidRDefault="00B5122F">
            <w:r>
              <w:t>5 V</w:t>
            </w:r>
          </w:p>
        </w:tc>
      </w:tr>
      <w:tr w:rsidR="00A01C53" w14:paraId="14D391BE" w14:textId="77777777">
        <w:trPr>
          <w:jc w:val="center"/>
        </w:trPr>
        <w:tc>
          <w:tcPr>
            <w:tcW w:w="3118" w:type="dxa"/>
          </w:tcPr>
          <w:p w14:paraId="182A9C60" w14:textId="77777777" w:rsidR="00A01C53" w:rsidRDefault="00B5122F">
            <w:proofErr w:type="spellStart"/>
            <w:r>
              <w:t>Regletă</w:t>
            </w:r>
            <w:proofErr w:type="spellEnd"/>
            <w:r>
              <w:t xml:space="preserve"> </w:t>
            </w:r>
            <w:proofErr w:type="spellStart"/>
            <w:r>
              <w:t>albastră</w:t>
            </w:r>
            <w:proofErr w:type="spellEnd"/>
          </w:p>
        </w:tc>
        <w:tc>
          <w:tcPr>
            <w:tcW w:w="3118" w:type="dxa"/>
          </w:tcPr>
          <w:p w14:paraId="35BDBCBB" w14:textId="77777777" w:rsidR="00A01C53" w:rsidRDefault="00B5122F">
            <w:r>
              <w:t>C5-01 X4 GND / LM2596 GND / ESP32 GND</w:t>
            </w:r>
          </w:p>
        </w:tc>
        <w:tc>
          <w:tcPr>
            <w:tcW w:w="3118" w:type="dxa"/>
          </w:tcPr>
          <w:p w14:paraId="4AFE3211" w14:textId="77777777" w:rsidR="00A01C53" w:rsidRDefault="00B5122F">
            <w:r>
              <w:t>GND</w:t>
            </w:r>
          </w:p>
        </w:tc>
      </w:tr>
    </w:tbl>
    <w:p w14:paraId="138AD827" w14:textId="77777777" w:rsidR="001A1023" w:rsidRDefault="004433EF">
      <w:pPr>
        <w:jc w:val="center"/>
      </w:pPr>
      <w:r>
        <w:rPr>
          <w:noProof/>
        </w:rPr>
        <w:lastRenderedPageBreak/>
        <w:drawing>
          <wp:inline distT="0" distB="0" distL="0" distR="0" wp14:anchorId="30E52AC0" wp14:editId="62A5C87C">
            <wp:extent cx="5580000" cy="347599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3_schem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1780" w14:textId="77777777" w:rsidR="00A01C53" w:rsidRDefault="00B5122F">
      <w:pPr>
        <w:pStyle w:val="Caption"/>
        <w:jc w:val="center"/>
      </w:pPr>
      <w:proofErr w:type="spellStart"/>
      <w:r>
        <w:t>Figura</w:t>
      </w:r>
      <w:proofErr w:type="spellEnd"/>
      <w:r>
        <w:t xml:space="preserve"> 3.3. Schema </w:t>
      </w:r>
      <w:proofErr w:type="spellStart"/>
      <w:r>
        <w:t>electrică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de </w:t>
      </w:r>
      <w:proofErr w:type="spellStart"/>
      <w:r>
        <w:t>conexiuni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>.</w:t>
      </w:r>
    </w:p>
    <w:p w14:paraId="35F96058" w14:textId="77777777" w:rsidR="00A01C53" w:rsidRDefault="00B5122F">
      <w:pPr>
        <w:pStyle w:val="Heading2"/>
      </w:pPr>
      <w:bookmarkStart w:id="39" w:name="_Toc232708415"/>
      <w:r>
        <w:t xml:space="preserve">3.3.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driverului</w:t>
      </w:r>
      <w:proofErr w:type="spellEnd"/>
      <w:r>
        <w:t xml:space="preserve"> C5-01</w:t>
      </w:r>
      <w:bookmarkEnd w:id="39"/>
    </w:p>
    <w:p w14:paraId="3AF1D773" w14:textId="77777777" w:rsidR="00A01C53" w:rsidRDefault="00B5122F">
      <w:pPr>
        <w:ind w:firstLine="708"/>
      </w:pPr>
      <w:proofErr w:type="spellStart"/>
      <w:r>
        <w:t>Înainte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, </w:t>
      </w:r>
      <w:proofErr w:type="spellStart"/>
      <w:r>
        <w:t>driverul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configurat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software-ul Plug &amp; Drive Studio,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set de </w:t>
      </w:r>
      <w:proofErr w:type="spellStart"/>
      <w:r>
        <w:t>parametri</w:t>
      </w:r>
      <w:proofErr w:type="spellEnd"/>
      <w:r>
        <w:t xml:space="preserve"> care </w:t>
      </w:r>
      <w:proofErr w:type="spellStart"/>
      <w:r>
        <w:t>stabilesc</w:t>
      </w:r>
      <w:proofErr w:type="spellEnd"/>
      <w:r>
        <w:t xml:space="preserve"> </w:t>
      </w:r>
      <w:proofErr w:type="spellStart"/>
      <w:r>
        <w:t>curentul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funcționare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compatibilitatea</w:t>
      </w:r>
      <w:proofErr w:type="spellEnd"/>
      <w:r>
        <w:t xml:space="preserve"> </w:t>
      </w:r>
      <w:proofErr w:type="spellStart"/>
      <w:r>
        <w:t>nivelurilor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cu </w:t>
      </w:r>
      <w:proofErr w:type="spellStart"/>
      <w:r>
        <w:t>microcontrolerul</w:t>
      </w:r>
      <w:proofErr w:type="spellEnd"/>
      <w:r>
        <w:t xml:space="preserve">. </w:t>
      </w:r>
      <w:proofErr w:type="spellStart"/>
      <w:r>
        <w:t>Tabelul</w:t>
      </w:r>
      <w:proofErr w:type="spellEnd"/>
      <w:r>
        <w:t xml:space="preserve"> 3.5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parametrii</w:t>
      </w:r>
      <w:proofErr w:type="spellEnd"/>
      <w:r>
        <w:t xml:space="preserve"> </w:t>
      </w:r>
      <w:proofErr w:type="spellStart"/>
      <w:r>
        <w:t>principali</w:t>
      </w:r>
      <w:proofErr w:type="spellEnd"/>
      <w:r>
        <w:t xml:space="preserve">. </w:t>
      </w:r>
      <w:proofErr w:type="spellStart"/>
      <w:r>
        <w:t>Microcomutatoarele</w:t>
      </w:r>
      <w:proofErr w:type="spellEnd"/>
      <w:r>
        <w:t xml:space="preserve"> de </w:t>
      </w:r>
      <w:proofErr w:type="spellStart"/>
      <w:r>
        <w:t>configurare</w:t>
      </w:r>
      <w:proofErr w:type="spellEnd"/>
      <w:r>
        <w:t xml:space="preserve"> (DIP)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lăsate</w:t>
      </w:r>
      <w:proofErr w:type="spellEnd"/>
      <w:r>
        <w:t xml:space="preserve"> pe </w:t>
      </w:r>
      <w:proofErr w:type="spellStart"/>
      <w:r>
        <w:t>poziția</w:t>
      </w:r>
      <w:proofErr w:type="spellEnd"/>
      <w:r>
        <w:t xml:space="preserve"> </w:t>
      </w:r>
      <w:proofErr w:type="spellStart"/>
      <w:r>
        <w:t>implicită</w:t>
      </w:r>
      <w:proofErr w:type="spellEnd"/>
      <w:r>
        <w:t xml:space="preserve">, </w:t>
      </w:r>
      <w:proofErr w:type="spellStart"/>
      <w:r>
        <w:t>corespunzătoare</w:t>
      </w:r>
      <w:proofErr w:type="spellEnd"/>
      <w:r>
        <w:t xml:space="preserve"> </w:t>
      </w:r>
      <w:proofErr w:type="spellStart"/>
      <w:r>
        <w:t>modului</w:t>
      </w:r>
      <w:proofErr w:type="spellEnd"/>
      <w:r>
        <w:t xml:space="preserve"> de </w:t>
      </w:r>
      <w:proofErr w:type="spellStart"/>
      <w:r>
        <w:t>comandă</w:t>
      </w:r>
      <w:proofErr w:type="spellEnd"/>
      <w:r>
        <w:t xml:space="preserve"> pas/</w:t>
      </w:r>
      <w:proofErr w:type="spellStart"/>
      <w:r>
        <w:t>direcție</w:t>
      </w:r>
      <w:proofErr w:type="spellEnd"/>
      <w:r>
        <w:t xml:space="preserve"> (Clock/Direction).</w:t>
      </w:r>
    </w:p>
    <w:p w14:paraId="6AE33B8E" w14:textId="77777777" w:rsidR="00A01C53" w:rsidRDefault="00B5122F">
      <w:pPr>
        <w:pStyle w:val="Caption"/>
        <w:jc w:val="right"/>
      </w:pPr>
      <w:proofErr w:type="spellStart"/>
      <w:r>
        <w:t>Tabelul</w:t>
      </w:r>
      <w:proofErr w:type="spellEnd"/>
      <w:r>
        <w:t xml:space="preserve"> 3.5. </w:t>
      </w:r>
      <w:proofErr w:type="spellStart"/>
      <w:r>
        <w:t>Parametrii</w:t>
      </w:r>
      <w:proofErr w:type="spellEnd"/>
      <w:r>
        <w:t xml:space="preserve"> </w:t>
      </w:r>
      <w:proofErr w:type="spellStart"/>
      <w:r>
        <w:t>principali</w:t>
      </w:r>
      <w:proofErr w:type="spellEnd"/>
      <w:r>
        <w:t xml:space="preserve"> de </w:t>
      </w:r>
      <w:proofErr w:type="spellStart"/>
      <w:r>
        <w:t>configurare</w:t>
      </w:r>
      <w:proofErr w:type="spellEnd"/>
      <w:r>
        <w:t xml:space="preserve"> a </w:t>
      </w:r>
      <w:proofErr w:type="spellStart"/>
      <w:r>
        <w:t>driverului</w:t>
      </w:r>
      <w:proofErr w:type="spellEnd"/>
      <w:r>
        <w:t xml:space="preserve"> C5-01.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A01C53" w14:paraId="46D96590" w14:textId="77777777">
        <w:trPr>
          <w:tblHeader/>
          <w:jc w:val="center"/>
        </w:trPr>
        <w:tc>
          <w:tcPr>
            <w:tcW w:w="3118" w:type="dxa"/>
            <w:shd w:val="clear" w:color="auto" w:fill="D9E2F3"/>
          </w:tcPr>
          <w:p w14:paraId="2A709C31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Parametru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3D24C2F7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Valoare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46585C4A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Semnificație</w:t>
            </w:r>
            <w:proofErr w:type="spellEnd"/>
          </w:p>
        </w:tc>
      </w:tr>
      <w:tr w:rsidR="00A01C53" w14:paraId="45DAB646" w14:textId="77777777">
        <w:trPr>
          <w:jc w:val="center"/>
        </w:trPr>
        <w:tc>
          <w:tcPr>
            <w:tcW w:w="3118" w:type="dxa"/>
          </w:tcPr>
          <w:p w14:paraId="1D1A279F" w14:textId="77777777" w:rsidR="00A01C53" w:rsidRDefault="00B5122F">
            <w:r>
              <w:t>3202</w:t>
            </w:r>
          </w:p>
        </w:tc>
        <w:tc>
          <w:tcPr>
            <w:tcW w:w="3118" w:type="dxa"/>
          </w:tcPr>
          <w:p w14:paraId="0F6EBE3B" w14:textId="77777777" w:rsidR="00A01C53" w:rsidRDefault="00B5122F">
            <w:r>
              <w:t>8</w:t>
            </w:r>
          </w:p>
        </w:tc>
        <w:tc>
          <w:tcPr>
            <w:tcW w:w="3118" w:type="dxa"/>
          </w:tcPr>
          <w:p w14:paraId="26848B24" w14:textId="77777777" w:rsidR="00A01C53" w:rsidRDefault="00B5122F">
            <w:r>
              <w:t xml:space="preserve">Mod stepper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buclă</w:t>
            </w:r>
            <w:proofErr w:type="spellEnd"/>
            <w:r>
              <w:t xml:space="preserve"> </w:t>
            </w:r>
            <w:proofErr w:type="spellStart"/>
            <w:r>
              <w:t>deschisă</w:t>
            </w:r>
            <w:proofErr w:type="spellEnd"/>
            <w:r>
              <w:t xml:space="preserve"> cu </w:t>
            </w:r>
            <w:proofErr w:type="spellStart"/>
            <w:r>
              <w:t>reducere</w:t>
            </w:r>
            <w:proofErr w:type="spellEnd"/>
            <w:r>
              <w:t xml:space="preserve"> de </w:t>
            </w:r>
            <w:proofErr w:type="spellStart"/>
            <w:r>
              <w:t>curent</w:t>
            </w:r>
            <w:proofErr w:type="spellEnd"/>
          </w:p>
        </w:tc>
      </w:tr>
      <w:tr w:rsidR="00A01C53" w14:paraId="411FF8C9" w14:textId="77777777">
        <w:trPr>
          <w:jc w:val="center"/>
        </w:trPr>
        <w:tc>
          <w:tcPr>
            <w:tcW w:w="3118" w:type="dxa"/>
          </w:tcPr>
          <w:p w14:paraId="728F7F3B" w14:textId="77777777" w:rsidR="00A01C53" w:rsidRDefault="00B5122F">
            <w:r>
              <w:t>2031</w:t>
            </w:r>
          </w:p>
        </w:tc>
        <w:tc>
          <w:tcPr>
            <w:tcW w:w="3118" w:type="dxa"/>
          </w:tcPr>
          <w:p w14:paraId="0610F88B" w14:textId="77777777" w:rsidR="00A01C53" w:rsidRDefault="00B5122F">
            <w:r>
              <w:t>1700 mA</w:t>
            </w:r>
          </w:p>
        </w:tc>
        <w:tc>
          <w:tcPr>
            <w:tcW w:w="3118" w:type="dxa"/>
          </w:tcPr>
          <w:p w14:paraId="541B9495" w14:textId="77777777" w:rsidR="00A01C53" w:rsidRDefault="00B5122F">
            <w:proofErr w:type="spellStart"/>
            <w:r>
              <w:t>Curent</w:t>
            </w:r>
            <w:proofErr w:type="spellEnd"/>
            <w:r>
              <w:t xml:space="preserve"> de </w:t>
            </w:r>
            <w:proofErr w:type="spellStart"/>
            <w:r>
              <w:t>fază</w:t>
            </w:r>
            <w:proofErr w:type="spellEnd"/>
            <w:r>
              <w:t xml:space="preserve"> (≈85% din nominal)</w:t>
            </w:r>
          </w:p>
        </w:tc>
      </w:tr>
      <w:tr w:rsidR="00A01C53" w14:paraId="7BF047BF" w14:textId="77777777">
        <w:trPr>
          <w:jc w:val="center"/>
        </w:trPr>
        <w:tc>
          <w:tcPr>
            <w:tcW w:w="3118" w:type="dxa"/>
          </w:tcPr>
          <w:p w14:paraId="02981D00" w14:textId="77777777" w:rsidR="00A01C53" w:rsidRDefault="00B5122F">
            <w:r>
              <w:t>2037</w:t>
            </w:r>
          </w:p>
        </w:tc>
        <w:tc>
          <w:tcPr>
            <w:tcW w:w="3118" w:type="dxa"/>
          </w:tcPr>
          <w:p w14:paraId="209D44A5" w14:textId="77777777" w:rsidR="00A01C53" w:rsidRDefault="00B5122F">
            <w:r>
              <w:t>−50%</w:t>
            </w:r>
          </w:p>
        </w:tc>
        <w:tc>
          <w:tcPr>
            <w:tcW w:w="3118" w:type="dxa"/>
          </w:tcPr>
          <w:p w14:paraId="4C5F37E6" w14:textId="77777777" w:rsidR="00A01C53" w:rsidRDefault="00B5122F">
            <w:proofErr w:type="spellStart"/>
            <w:r>
              <w:t>Reducerea</w:t>
            </w:r>
            <w:proofErr w:type="spellEnd"/>
            <w:r>
              <w:t xml:space="preserve"> </w:t>
            </w:r>
            <w:proofErr w:type="spellStart"/>
            <w:r>
              <w:t>curentului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repaus</w:t>
            </w:r>
            <w:proofErr w:type="spellEnd"/>
          </w:p>
        </w:tc>
      </w:tr>
      <w:tr w:rsidR="00A01C53" w14:paraId="1A6B2748" w14:textId="77777777">
        <w:trPr>
          <w:jc w:val="center"/>
        </w:trPr>
        <w:tc>
          <w:tcPr>
            <w:tcW w:w="3118" w:type="dxa"/>
          </w:tcPr>
          <w:p w14:paraId="4BFD5862" w14:textId="77777777" w:rsidR="00A01C53" w:rsidRDefault="00B5122F">
            <w:r>
              <w:t>3240:06</w:t>
            </w:r>
          </w:p>
        </w:tc>
        <w:tc>
          <w:tcPr>
            <w:tcW w:w="3118" w:type="dxa"/>
          </w:tcPr>
          <w:p w14:paraId="513473F4" w14:textId="77777777" w:rsidR="00A01C53" w:rsidRDefault="00B5122F">
            <w:r>
              <w:t>0</w:t>
            </w:r>
          </w:p>
        </w:tc>
        <w:tc>
          <w:tcPr>
            <w:tcW w:w="3118" w:type="dxa"/>
          </w:tcPr>
          <w:p w14:paraId="64513500" w14:textId="77777777" w:rsidR="00A01C53" w:rsidRDefault="00B5122F">
            <w:r>
              <w:t xml:space="preserve">Nivel logic de </w:t>
            </w:r>
            <w:proofErr w:type="spellStart"/>
            <w:r>
              <w:t>intrare</w:t>
            </w:r>
            <w:proofErr w:type="spellEnd"/>
            <w:r>
              <w:t xml:space="preserve"> 5 V (</w:t>
            </w:r>
            <w:proofErr w:type="spellStart"/>
            <w:r>
              <w:t>compatibil</w:t>
            </w:r>
            <w:proofErr w:type="spellEnd"/>
            <w:r>
              <w:t xml:space="preserve"> ESP32-S3)</w:t>
            </w:r>
          </w:p>
        </w:tc>
      </w:tr>
      <w:tr w:rsidR="00A01C53" w14:paraId="043D607B" w14:textId="77777777">
        <w:trPr>
          <w:jc w:val="center"/>
        </w:trPr>
        <w:tc>
          <w:tcPr>
            <w:tcW w:w="3118" w:type="dxa"/>
          </w:tcPr>
          <w:p w14:paraId="1BCEA650" w14:textId="77777777" w:rsidR="00A01C53" w:rsidRDefault="00B5122F">
            <w:r>
              <w:lastRenderedPageBreak/>
              <w:t>3240:07</w:t>
            </w:r>
          </w:p>
        </w:tc>
        <w:tc>
          <w:tcPr>
            <w:tcW w:w="3118" w:type="dxa"/>
          </w:tcPr>
          <w:p w14:paraId="61CF0488" w14:textId="77777777" w:rsidR="00A01C53" w:rsidRDefault="00B5122F">
            <w:r>
              <w:t>0</w:t>
            </w:r>
          </w:p>
        </w:tc>
        <w:tc>
          <w:tcPr>
            <w:tcW w:w="3118" w:type="dxa"/>
          </w:tcPr>
          <w:p w14:paraId="5DEDBB75" w14:textId="77777777" w:rsidR="00A01C53" w:rsidRDefault="00B5122F">
            <w:proofErr w:type="spellStart"/>
            <w:r>
              <w:t>Intrare</w:t>
            </w:r>
            <w:proofErr w:type="spellEnd"/>
            <w:r>
              <w:t xml:space="preserve"> single-ended</w:t>
            </w:r>
          </w:p>
        </w:tc>
      </w:tr>
      <w:tr w:rsidR="00A01C53" w14:paraId="14081015" w14:textId="77777777">
        <w:trPr>
          <w:jc w:val="center"/>
        </w:trPr>
        <w:tc>
          <w:tcPr>
            <w:tcW w:w="3118" w:type="dxa"/>
          </w:tcPr>
          <w:p w14:paraId="41AB1484" w14:textId="77777777" w:rsidR="00A01C53" w:rsidRDefault="00B5122F">
            <w:r>
              <w:t>DIP S1</w:t>
            </w:r>
          </w:p>
        </w:tc>
        <w:tc>
          <w:tcPr>
            <w:tcW w:w="3118" w:type="dxa"/>
          </w:tcPr>
          <w:p w14:paraId="5B3EF0E1" w14:textId="77777777" w:rsidR="00A01C53" w:rsidRDefault="00B5122F">
            <w:r>
              <w:t>OFF/OFF/OFF/OFF</w:t>
            </w:r>
          </w:p>
        </w:tc>
        <w:tc>
          <w:tcPr>
            <w:tcW w:w="3118" w:type="dxa"/>
          </w:tcPr>
          <w:p w14:paraId="18ABDB48" w14:textId="77777777" w:rsidR="00A01C53" w:rsidRDefault="00B5122F">
            <w:r>
              <w:t>Mod Clock/Direction</w:t>
            </w:r>
          </w:p>
        </w:tc>
      </w:tr>
    </w:tbl>
    <w:p w14:paraId="145DAE94" w14:textId="77777777" w:rsidR="00A01C53" w:rsidRDefault="00B5122F">
      <w:pPr>
        <w:pStyle w:val="Heading2"/>
      </w:pPr>
      <w:bookmarkStart w:id="40" w:name="_Toc232708416"/>
      <w:r>
        <w:t xml:space="preserve">3.4. </w:t>
      </w:r>
      <w:proofErr w:type="spellStart"/>
      <w:r>
        <w:t>Structura</w:t>
      </w:r>
      <w:proofErr w:type="spellEnd"/>
      <w:r>
        <w:t xml:space="preserve"> software</w:t>
      </w:r>
      <w:bookmarkEnd w:id="40"/>
    </w:p>
    <w:p w14:paraId="68FF190A" w14:textId="77777777" w:rsidR="00A01C53" w:rsidRDefault="00B5122F">
      <w:pPr>
        <w:ind w:firstLine="708"/>
      </w:pPr>
      <w:proofErr w:type="spellStart"/>
      <w:r>
        <w:t>Programul</w:t>
      </w:r>
      <w:proofErr w:type="spellEnd"/>
      <w:r>
        <w:t xml:space="preserve"> </w:t>
      </w:r>
      <w:proofErr w:type="spellStart"/>
      <w:r>
        <w:t>rezident</w:t>
      </w:r>
      <w:proofErr w:type="spellEnd"/>
      <w:r>
        <w:t xml:space="preserve"> pe </w:t>
      </w:r>
      <w:proofErr w:type="spellStart"/>
      <w:r>
        <w:t>microcontroler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scris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limbajul</w:t>
      </w:r>
      <w:proofErr w:type="spellEnd"/>
      <w:r>
        <w:t xml:space="preserve"> C++ (</w:t>
      </w:r>
      <w:proofErr w:type="spellStart"/>
      <w:r>
        <w:t>mediul</w:t>
      </w:r>
      <w:proofErr w:type="spellEnd"/>
      <w:r>
        <w:t xml:space="preserve"> Arduino)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organizat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bucle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care,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, </w:t>
      </w:r>
      <w:proofErr w:type="spellStart"/>
      <w:r>
        <w:t>execută</w:t>
      </w:r>
      <w:proofErr w:type="spellEnd"/>
      <w:r>
        <w:t xml:space="preserve"> </w:t>
      </w:r>
      <w:proofErr w:type="spellStart"/>
      <w:r>
        <w:t>ciclic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</w:t>
      </w:r>
      <w:proofErr w:type="spellStart"/>
      <w:r>
        <w:t>buclei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. Pe </w:t>
      </w:r>
      <w:proofErr w:type="spellStart"/>
      <w:r>
        <w:t>lângă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,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găzduiește</w:t>
      </w:r>
      <w:proofErr w:type="spellEnd"/>
      <w:r>
        <w:t xml:space="preserve"> un server web care </w:t>
      </w:r>
      <w:proofErr w:type="spellStart"/>
      <w:r>
        <w:t>servește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răspunde</w:t>
      </w:r>
      <w:proofErr w:type="spellEnd"/>
      <w:r>
        <w:t xml:space="preserve"> </w:t>
      </w:r>
      <w:proofErr w:type="spellStart"/>
      <w:r>
        <w:t>comenzilor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.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descrisă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mașină</w:t>
      </w:r>
      <w:proofErr w:type="spellEnd"/>
      <w:r>
        <w:t xml:space="preserve"> de </w:t>
      </w:r>
      <w:proofErr w:type="spellStart"/>
      <w:r>
        <w:t>stări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, </w:t>
      </w:r>
      <w:proofErr w:type="spellStart"/>
      <w:r>
        <w:t>prezentată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3.4.</w:t>
      </w:r>
    </w:p>
    <w:p w14:paraId="1D707418" w14:textId="77777777" w:rsidR="001A1023" w:rsidRDefault="004433EF">
      <w:pPr>
        <w:jc w:val="center"/>
      </w:pPr>
      <w:r>
        <w:rPr>
          <w:noProof/>
        </w:rPr>
        <w:drawing>
          <wp:inline distT="0" distB="0" distL="0" distR="0" wp14:anchorId="0D093ADB" wp14:editId="36239610">
            <wp:extent cx="4860000" cy="33506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4_star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5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7FED" w14:textId="77777777" w:rsidR="00A01C53" w:rsidRDefault="00B5122F">
      <w:pPr>
        <w:pStyle w:val="Caption"/>
        <w:jc w:val="center"/>
      </w:pPr>
      <w:proofErr w:type="spellStart"/>
      <w:r>
        <w:t>Figura</w:t>
      </w:r>
      <w:proofErr w:type="spellEnd"/>
      <w:r>
        <w:t xml:space="preserve"> 3.4. </w:t>
      </w:r>
      <w:proofErr w:type="spellStart"/>
      <w:r>
        <w:t>Mașina</w:t>
      </w:r>
      <w:proofErr w:type="spellEnd"/>
      <w:r>
        <w:t xml:space="preserve"> de </w:t>
      </w:r>
      <w:proofErr w:type="spellStart"/>
      <w:r>
        <w:t>stări</w:t>
      </w:r>
      <w:proofErr w:type="spellEnd"/>
      <w:r>
        <w:t xml:space="preserve"> a </w:t>
      </w:r>
      <w:proofErr w:type="spellStart"/>
      <w:r>
        <w:t>programului</w:t>
      </w:r>
      <w:proofErr w:type="spellEnd"/>
      <w:r>
        <w:t xml:space="preserve">: </w:t>
      </w:r>
      <w:proofErr w:type="spellStart"/>
      <w:r>
        <w:t>așteptare</w:t>
      </w:r>
      <w:proofErr w:type="spellEnd"/>
      <w:r>
        <w:t xml:space="preserve">, </w:t>
      </w:r>
      <w:proofErr w:type="spellStart"/>
      <w:r>
        <w:t>calibrare</w:t>
      </w:r>
      <w:proofErr w:type="spellEnd"/>
      <w:r>
        <w:t xml:space="preserve">, </w:t>
      </w:r>
      <w:proofErr w:type="spellStart"/>
      <w:r>
        <w:t>corecție</w:t>
      </w:r>
      <w:proofErr w:type="spellEnd"/>
      <w:r>
        <w:t xml:space="preserve">, </w:t>
      </w:r>
      <w:proofErr w:type="spellStart"/>
      <w:r>
        <w:t>acordat</w:t>
      </w:r>
      <w:proofErr w:type="spellEnd"/>
      <w:r>
        <w:t>.</w:t>
      </w:r>
    </w:p>
    <w:p w14:paraId="0C92A4AE" w14:textId="77777777" w:rsidR="00A01C53" w:rsidRDefault="00B5122F">
      <w:pPr>
        <w:pStyle w:val="Heading3"/>
      </w:pPr>
      <w:bookmarkStart w:id="41" w:name="_Toc232708417"/>
      <w:r>
        <w:t xml:space="preserve">3.4.1. </w:t>
      </w:r>
      <w:proofErr w:type="spellStart"/>
      <w:r>
        <w:t>Achiziția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spectrului</w:t>
      </w:r>
      <w:bookmarkEnd w:id="41"/>
      <w:proofErr w:type="spellEnd"/>
    </w:p>
    <w:p w14:paraId="70C46B2B" w14:textId="77777777" w:rsidR="00A01C53" w:rsidRDefault="00B5122F">
      <w:pPr>
        <w:ind w:firstLine="708"/>
      </w:pPr>
      <w:r>
        <w:t xml:space="preserve">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ciclu</w:t>
      </w:r>
      <w:proofErr w:type="spellEnd"/>
      <w:r>
        <w:t xml:space="preserve"> se </w:t>
      </w:r>
      <w:proofErr w:type="spellStart"/>
      <w:r>
        <w:t>achiziționează</w:t>
      </w:r>
      <w:proofErr w:type="spellEnd"/>
      <w:r>
        <w:t xml:space="preserve"> un bloc de 512 </w:t>
      </w:r>
      <w:proofErr w:type="spellStart"/>
      <w:r>
        <w:t>eșantioane</w:t>
      </w:r>
      <w:proofErr w:type="spellEnd"/>
      <w:r>
        <w:t xml:space="preserve"> la </w:t>
      </w:r>
      <w:proofErr w:type="spellStart"/>
      <w:r>
        <w:t>frecvența</w:t>
      </w:r>
      <w:proofErr w:type="spellEnd"/>
      <w:r>
        <w:t xml:space="preserve"> de 8000 Hz. </w:t>
      </w:r>
      <w:proofErr w:type="spellStart"/>
      <w:r>
        <w:t>Blocul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ferestruit</w:t>
      </w:r>
      <w:proofErr w:type="spellEnd"/>
      <w:r>
        <w:t xml:space="preserve"> cu </w:t>
      </w:r>
      <w:proofErr w:type="spellStart"/>
      <w:r>
        <w:t>fereastra</w:t>
      </w:r>
      <w:proofErr w:type="spellEnd"/>
      <w:r>
        <w:t xml:space="preserve"> Hamming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transformat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cu </w:t>
      </w:r>
      <w:proofErr w:type="spellStart"/>
      <w:r>
        <w:t>ajutorul</w:t>
      </w:r>
      <w:proofErr w:type="spellEnd"/>
      <w:r>
        <w:t xml:space="preserve"> </w:t>
      </w:r>
      <w:proofErr w:type="spellStart"/>
      <w:r>
        <w:t>bibliotecii</w:t>
      </w:r>
      <w:proofErr w:type="spellEnd"/>
      <w:r>
        <w:t xml:space="preserve"> </w:t>
      </w:r>
      <w:proofErr w:type="spellStart"/>
      <w:r>
        <w:t>arduinoFFT</w:t>
      </w:r>
      <w:proofErr w:type="spellEnd"/>
      <w:r>
        <w:t xml:space="preserve"> [21]. Din </w:t>
      </w:r>
      <w:proofErr w:type="spellStart"/>
      <w:r>
        <w:t>spectrul</w:t>
      </w:r>
      <w:proofErr w:type="spellEnd"/>
      <w:r>
        <w:t xml:space="preserve"> de </w:t>
      </w:r>
      <w:proofErr w:type="spellStart"/>
      <w:r>
        <w:t>amplitudine</w:t>
      </w:r>
      <w:proofErr w:type="spellEnd"/>
      <w:r>
        <w:t xml:space="preserve"> se </w:t>
      </w:r>
      <w:proofErr w:type="spellStart"/>
      <w:r>
        <w:t>identifică</w:t>
      </w:r>
      <w:proofErr w:type="spellEnd"/>
      <w:r>
        <w:t xml:space="preserve"> </w:t>
      </w:r>
      <w:proofErr w:type="spellStart"/>
      <w:r>
        <w:t>linia</w:t>
      </w:r>
      <w:proofErr w:type="spellEnd"/>
      <w:r>
        <w:t xml:space="preserve"> de </w:t>
      </w:r>
      <w:proofErr w:type="spellStart"/>
      <w:r>
        <w:t>magnitudine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poziția</w:t>
      </w:r>
      <w:proofErr w:type="spellEnd"/>
      <w:r>
        <w:t xml:space="preserve"> </w:t>
      </w:r>
      <w:proofErr w:type="spellStart"/>
      <w:r>
        <w:t>exactă</w:t>
      </w:r>
      <w:proofErr w:type="spellEnd"/>
      <w:r>
        <w:t xml:space="preserve"> a </w:t>
      </w:r>
      <w:proofErr w:type="spellStart"/>
      <w:r>
        <w:t>vârfului</w:t>
      </w:r>
      <w:proofErr w:type="spellEnd"/>
      <w:r>
        <w:t xml:space="preserve"> se </w:t>
      </w:r>
      <w:proofErr w:type="spellStart"/>
      <w:r>
        <w:t>rafinează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interpolare</w:t>
      </w:r>
      <w:proofErr w:type="spellEnd"/>
      <w:r>
        <w:t xml:space="preserve"> </w:t>
      </w:r>
      <w:proofErr w:type="spellStart"/>
      <w:r>
        <w:t>parabolică</w:t>
      </w:r>
      <w:proofErr w:type="spellEnd"/>
      <w:r>
        <w:t xml:space="preserve">, conform </w:t>
      </w:r>
      <w:proofErr w:type="spellStart"/>
      <w:r>
        <w:t>relațiilor</w:t>
      </w:r>
      <w:proofErr w:type="spellEnd"/>
      <w:r>
        <w:t xml:space="preserve"> din </w:t>
      </w:r>
      <w:proofErr w:type="spellStart"/>
      <w:r>
        <w:t>secțiunea</w:t>
      </w:r>
      <w:proofErr w:type="spellEnd"/>
      <w:r>
        <w:t xml:space="preserve"> 2.4. </w:t>
      </w:r>
      <w:proofErr w:type="spellStart"/>
      <w:r>
        <w:t>Rezultă</w:t>
      </w:r>
      <w:proofErr w:type="spellEnd"/>
      <w:r>
        <w:t xml:space="preserve"> o </w:t>
      </w:r>
      <w:proofErr w:type="spellStart"/>
      <w:r>
        <w:t>estimare</w:t>
      </w:r>
      <w:proofErr w:type="spellEnd"/>
      <w:r>
        <w:t xml:space="preserve"> </w:t>
      </w:r>
      <w:proofErr w:type="spellStart"/>
      <w:r>
        <w:t>brută</w:t>
      </w:r>
      <w:proofErr w:type="spellEnd"/>
      <w:r>
        <w:t xml:space="preserve"> a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>.</w:t>
      </w:r>
    </w:p>
    <w:p w14:paraId="3A504729" w14:textId="77777777" w:rsidR="00A01C53" w:rsidRDefault="00B5122F">
      <w:pPr>
        <w:pStyle w:val="Heading3"/>
      </w:pPr>
      <w:bookmarkStart w:id="42" w:name="_Toc232708418"/>
      <w:r>
        <w:lastRenderedPageBreak/>
        <w:t xml:space="preserve">3.4.2.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estimării</w:t>
      </w:r>
      <w:bookmarkEnd w:id="42"/>
      <w:proofErr w:type="spellEnd"/>
    </w:p>
    <w:p w14:paraId="34C6B128" w14:textId="77777777" w:rsidR="00A01C53" w:rsidRDefault="00B5122F">
      <w:pPr>
        <w:ind w:firstLine="708"/>
      </w:pPr>
      <w:proofErr w:type="spellStart"/>
      <w:r>
        <w:t>Pentru</w:t>
      </w:r>
      <w:proofErr w:type="spellEnd"/>
      <w:r>
        <w:t xml:space="preserve"> a </w:t>
      </w:r>
      <w:proofErr w:type="spellStart"/>
      <w:r>
        <w:t>respinge</w:t>
      </w:r>
      <w:proofErr w:type="spellEnd"/>
      <w:r>
        <w:t xml:space="preserve"> </w:t>
      </w:r>
      <w:proofErr w:type="spellStart"/>
      <w:r>
        <w:t>detecțiile</w:t>
      </w:r>
      <w:proofErr w:type="spellEnd"/>
      <w:r>
        <w:t xml:space="preserve"> false, </w:t>
      </w:r>
      <w:proofErr w:type="spellStart"/>
      <w:r>
        <w:t>estimarea</w:t>
      </w:r>
      <w:proofErr w:type="spellEnd"/>
      <w:r>
        <w:t xml:space="preserve"> </w:t>
      </w:r>
      <w:proofErr w:type="spellStart"/>
      <w:r>
        <w:t>brută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validată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fi </w:t>
      </w:r>
      <w:proofErr w:type="spellStart"/>
      <w:r>
        <w:t>folosită</w:t>
      </w:r>
      <w:proofErr w:type="spellEnd"/>
      <w:r>
        <w:t xml:space="preserve">: se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fereastră</w:t>
      </w:r>
      <w:proofErr w:type="spellEnd"/>
      <w:r>
        <w:t xml:space="preserve"> de ±40%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a </w:t>
      </w:r>
      <w:proofErr w:type="spellStart"/>
      <w:r>
        <w:t>corzii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depășește</w:t>
      </w:r>
      <w:proofErr w:type="spellEnd"/>
      <w:r>
        <w:t xml:space="preserve"> o </w:t>
      </w:r>
      <w:proofErr w:type="spellStart"/>
      <w:r>
        <w:t>limită</w:t>
      </w:r>
      <w:proofErr w:type="spellEnd"/>
      <w:r>
        <w:t xml:space="preserve"> </w:t>
      </w:r>
      <w:proofErr w:type="spellStart"/>
      <w:r>
        <w:t>inferioară</w:t>
      </w:r>
      <w:proofErr w:type="spellEnd"/>
      <w:r>
        <w:t xml:space="preserve"> </w:t>
      </w:r>
      <w:proofErr w:type="spellStart"/>
      <w:r>
        <w:t>absolută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magnitudinea</w:t>
      </w:r>
      <w:proofErr w:type="spellEnd"/>
      <w:r>
        <w:t xml:space="preserve"> </w:t>
      </w:r>
      <w:proofErr w:type="spellStart"/>
      <w:r>
        <w:t>spectrală</w:t>
      </w:r>
      <w:proofErr w:type="spellEnd"/>
      <w:r>
        <w:t xml:space="preserve"> </w:t>
      </w:r>
      <w:proofErr w:type="spellStart"/>
      <w:r>
        <w:t>depășește</w:t>
      </w:r>
      <w:proofErr w:type="spellEnd"/>
      <w:r>
        <w:t xml:space="preserve"> un </w:t>
      </w:r>
      <w:proofErr w:type="spellStart"/>
      <w:r>
        <w:t>prag</w:t>
      </w:r>
      <w:proofErr w:type="spellEnd"/>
      <w:r>
        <w:t xml:space="preserve"> minim,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o </w:t>
      </w:r>
      <w:proofErr w:type="spellStart"/>
      <w:r>
        <w:t>coardă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efectiv</w:t>
      </w:r>
      <w:proofErr w:type="spellEnd"/>
      <w:r>
        <w:t xml:space="preserve"> </w:t>
      </w:r>
      <w:proofErr w:type="spellStart"/>
      <w:r>
        <w:t>ciupită</w:t>
      </w:r>
      <w:proofErr w:type="spellEnd"/>
      <w:r>
        <w:t xml:space="preserve">.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estimările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</w:t>
      </w:r>
      <w:proofErr w:type="spellStart"/>
      <w:r>
        <w:t>trec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departe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lanțul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 median, IIR </w:t>
      </w:r>
      <w:proofErr w:type="spellStart"/>
      <w:r>
        <w:t>și</w:t>
      </w:r>
      <w:proofErr w:type="spellEnd"/>
      <w:r>
        <w:t xml:space="preserve"> Kalman, </w:t>
      </w:r>
      <w:proofErr w:type="spellStart"/>
      <w:r>
        <w:t>descrise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2.6, </w:t>
      </w:r>
      <w:proofErr w:type="spellStart"/>
      <w:r>
        <w:t>obținându</w:t>
      </w:r>
      <w:proofErr w:type="spellEnd"/>
      <w:r>
        <w:t xml:space="preserve">-se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stabilă</w:t>
      </w:r>
      <w:proofErr w:type="spellEnd"/>
      <w:r>
        <w:t xml:space="preserve"> a </w:t>
      </w:r>
      <w:proofErr w:type="spellStart"/>
      <w:r>
        <w:t>frecvenței</w:t>
      </w:r>
      <w:proofErr w:type="spellEnd"/>
      <w:r>
        <w:t>.</w:t>
      </w:r>
    </w:p>
    <w:p w14:paraId="45872D63" w14:textId="77777777" w:rsidR="00A01C53" w:rsidRDefault="00B5122F">
      <w:pPr>
        <w:pStyle w:val="Heading3"/>
      </w:pPr>
      <w:bookmarkStart w:id="43" w:name="_Toc232708419"/>
      <w:r>
        <w:t xml:space="preserve">3.4.3. </w:t>
      </w:r>
      <w:proofErr w:type="spellStart"/>
      <w:r>
        <w:t>Legea</w:t>
      </w:r>
      <w:proofErr w:type="spellEnd"/>
      <w:r>
        <w:t xml:space="preserve"> de </w:t>
      </w:r>
      <w:proofErr w:type="spellStart"/>
      <w:r>
        <w:t>reglare</w:t>
      </w:r>
      <w:bookmarkEnd w:id="43"/>
      <w:proofErr w:type="spellEnd"/>
    </w:p>
    <w:p w14:paraId="6DE51158" w14:textId="77777777" w:rsidR="00A01C53" w:rsidRDefault="00B5122F">
      <w:pPr>
        <w:ind w:firstLine="708"/>
      </w:pPr>
      <w:proofErr w:type="spellStart"/>
      <w:r>
        <w:t>Frecvența</w:t>
      </w:r>
      <w:proofErr w:type="spellEnd"/>
      <w:r>
        <w:t xml:space="preserve"> </w:t>
      </w:r>
      <w:proofErr w:type="spellStart"/>
      <w:r>
        <w:t>filtrată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convertită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eroare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exprimată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relația</w:t>
      </w:r>
      <w:proofErr w:type="spellEnd"/>
      <w:r>
        <w:t xml:space="preserve"> din </w:t>
      </w:r>
      <w:proofErr w:type="spellStart"/>
      <w:r>
        <w:t>secțiunea</w:t>
      </w:r>
      <w:proofErr w:type="spellEnd"/>
      <w:r>
        <w:t xml:space="preserve"> 2.5.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, </w:t>
      </w:r>
      <w:proofErr w:type="spellStart"/>
      <w:r>
        <w:t>regulatorul</w:t>
      </w:r>
      <w:proofErr w:type="spellEnd"/>
      <w:r>
        <w:t xml:space="preserve"> </w:t>
      </w:r>
      <w:proofErr w:type="spellStart"/>
      <w:r>
        <w:t>stabilește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sensul</w:t>
      </w:r>
      <w:proofErr w:type="spellEnd"/>
      <w:r>
        <w:t xml:space="preserve"> de </w:t>
      </w:r>
      <w:proofErr w:type="spellStart"/>
      <w:r>
        <w:t>rotație</w:t>
      </w:r>
      <w:proofErr w:type="spellEnd"/>
      <w:r>
        <w:t xml:space="preserve">. S-a </w:t>
      </w:r>
      <w:proofErr w:type="spellStart"/>
      <w:r>
        <w:t>adoptat</w:t>
      </w:r>
      <w:proofErr w:type="spellEnd"/>
      <w:r>
        <w:t xml:space="preserve"> un regulator </w:t>
      </w:r>
      <w:proofErr w:type="spellStart"/>
      <w:r>
        <w:t>proporțional</w:t>
      </w:r>
      <w:proofErr w:type="spellEnd"/>
      <w:r>
        <w:t xml:space="preserve"> pe </w:t>
      </w:r>
      <w:proofErr w:type="spellStart"/>
      <w:r>
        <w:t>trepte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amplitudinea</w:t>
      </w:r>
      <w:proofErr w:type="spellEnd"/>
      <w:r>
        <w:t xml:space="preserve"> </w:t>
      </w:r>
      <w:proofErr w:type="spellStart"/>
      <w:r>
        <w:t>corecției</w:t>
      </w:r>
      <w:proofErr w:type="spellEnd"/>
      <w:r>
        <w:t xml:space="preserve">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odată</w:t>
      </w:r>
      <w:proofErr w:type="spellEnd"/>
      <w:r>
        <w:t xml:space="preserve"> cu </w:t>
      </w:r>
      <w:proofErr w:type="spellStart"/>
      <w:r>
        <w:t>mărimea</w:t>
      </w:r>
      <w:proofErr w:type="spellEnd"/>
      <w:r>
        <w:t xml:space="preserve"> </w:t>
      </w:r>
      <w:proofErr w:type="spellStart"/>
      <w:r>
        <w:t>erorii</w:t>
      </w:r>
      <w:proofErr w:type="spellEnd"/>
      <w:r>
        <w:t xml:space="preserve">: </w:t>
      </w:r>
      <w:proofErr w:type="spellStart"/>
      <w:r>
        <w:t>corecții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abateri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puțini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reglajul</w:t>
      </w:r>
      <w:proofErr w:type="spellEnd"/>
      <w:r>
        <w:t xml:space="preserve"> fin din </w:t>
      </w:r>
      <w:proofErr w:type="spellStart"/>
      <w:r>
        <w:t>apropierea</w:t>
      </w:r>
      <w:proofErr w:type="spellEnd"/>
      <w:r>
        <w:t xml:space="preserve"> </w:t>
      </w:r>
      <w:proofErr w:type="spellStart"/>
      <w:r>
        <w:t>țintei</w:t>
      </w:r>
      <w:proofErr w:type="spellEnd"/>
      <w:r>
        <w:t xml:space="preserve">, conform </w:t>
      </w:r>
      <w:proofErr w:type="spellStart"/>
      <w:r>
        <w:t>Tabelului</w:t>
      </w:r>
      <w:proofErr w:type="spellEnd"/>
      <w:r>
        <w:t xml:space="preserve"> 3.6.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strategie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convergența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evită</w:t>
      </w:r>
      <w:proofErr w:type="spellEnd"/>
      <w:r>
        <w:t xml:space="preserve"> </w:t>
      </w:r>
      <w:proofErr w:type="spellStart"/>
      <w:r>
        <w:t>oscilațiile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valorii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>.</w:t>
      </w:r>
    </w:p>
    <w:p w14:paraId="07D749C5" w14:textId="77777777" w:rsidR="00A01C53" w:rsidRDefault="00B5122F">
      <w:pPr>
        <w:pStyle w:val="Caption"/>
        <w:jc w:val="right"/>
      </w:pPr>
      <w:proofErr w:type="spellStart"/>
      <w:r>
        <w:t>Tabelul</w:t>
      </w:r>
      <w:proofErr w:type="spellEnd"/>
      <w:r>
        <w:t xml:space="preserve"> 3.6. </w:t>
      </w:r>
      <w:proofErr w:type="spellStart"/>
      <w:r>
        <w:t>Legea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proporțională</w:t>
      </w:r>
      <w:proofErr w:type="spellEnd"/>
      <w:r>
        <w:t xml:space="preserve"> pe </w:t>
      </w:r>
      <w:proofErr w:type="spellStart"/>
      <w:r>
        <w:t>trepte</w:t>
      </w:r>
      <w:proofErr w:type="spellEnd"/>
      <w:r>
        <w:t xml:space="preserve">: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2"/>
      </w:tblGrid>
      <w:tr w:rsidR="00A01C53" w14:paraId="433B48F1" w14:textId="77777777">
        <w:trPr>
          <w:tblHeader/>
          <w:jc w:val="center"/>
        </w:trPr>
        <w:tc>
          <w:tcPr>
            <w:tcW w:w="4677" w:type="dxa"/>
            <w:shd w:val="clear" w:color="auto" w:fill="D9E2F3"/>
          </w:tcPr>
          <w:p w14:paraId="6935B426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Eroare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absolută</w:t>
            </w:r>
            <w:proofErr w:type="spellEnd"/>
            <w:r>
              <w:rPr>
                <w:b/>
              </w:rPr>
              <w:t xml:space="preserve"> [</w:t>
            </w:r>
            <w:proofErr w:type="spellStart"/>
            <w:r>
              <w:rPr>
                <w:b/>
              </w:rPr>
              <w:t>cenți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4677" w:type="dxa"/>
            <w:shd w:val="clear" w:color="auto" w:fill="D9E2F3"/>
          </w:tcPr>
          <w:p w14:paraId="4C4D0EBD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Număr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pași</w:t>
            </w:r>
            <w:proofErr w:type="spellEnd"/>
            <w:r>
              <w:rPr>
                <w:b/>
              </w:rPr>
              <w:t xml:space="preserve"> per </w:t>
            </w:r>
            <w:proofErr w:type="spellStart"/>
            <w:r>
              <w:rPr>
                <w:b/>
              </w:rPr>
              <w:t>corecție</w:t>
            </w:r>
            <w:proofErr w:type="spellEnd"/>
          </w:p>
        </w:tc>
      </w:tr>
      <w:tr w:rsidR="00A01C53" w14:paraId="5D6C7989" w14:textId="77777777">
        <w:trPr>
          <w:jc w:val="center"/>
        </w:trPr>
        <w:tc>
          <w:tcPr>
            <w:tcW w:w="4677" w:type="dxa"/>
          </w:tcPr>
          <w:p w14:paraId="546A2F0D" w14:textId="77777777" w:rsidR="00A01C53" w:rsidRDefault="00B5122F">
            <w:proofErr w:type="spellStart"/>
            <w:r>
              <w:t>peste</w:t>
            </w:r>
            <w:proofErr w:type="spellEnd"/>
            <w:r>
              <w:t xml:space="preserve"> 50</w:t>
            </w:r>
          </w:p>
        </w:tc>
        <w:tc>
          <w:tcPr>
            <w:tcW w:w="4677" w:type="dxa"/>
          </w:tcPr>
          <w:p w14:paraId="089BD5F9" w14:textId="77777777" w:rsidR="00A01C53" w:rsidRDefault="00B5122F">
            <w:r>
              <w:t>30</w:t>
            </w:r>
          </w:p>
        </w:tc>
      </w:tr>
      <w:tr w:rsidR="00A01C53" w14:paraId="481D1407" w14:textId="77777777">
        <w:trPr>
          <w:jc w:val="center"/>
        </w:trPr>
        <w:tc>
          <w:tcPr>
            <w:tcW w:w="4677" w:type="dxa"/>
          </w:tcPr>
          <w:p w14:paraId="257F72EF" w14:textId="77777777" w:rsidR="00A01C53" w:rsidRDefault="00B5122F">
            <w:proofErr w:type="spellStart"/>
            <w:r>
              <w:t>între</w:t>
            </w:r>
            <w:proofErr w:type="spellEnd"/>
            <w:r>
              <w:t xml:space="preserve"> 20 </w:t>
            </w:r>
            <w:proofErr w:type="spellStart"/>
            <w:r>
              <w:t>și</w:t>
            </w:r>
            <w:proofErr w:type="spellEnd"/>
            <w:r>
              <w:t xml:space="preserve"> 50</w:t>
            </w:r>
          </w:p>
        </w:tc>
        <w:tc>
          <w:tcPr>
            <w:tcW w:w="4677" w:type="dxa"/>
          </w:tcPr>
          <w:p w14:paraId="2568FF76" w14:textId="77777777" w:rsidR="00A01C53" w:rsidRDefault="00B5122F">
            <w:r>
              <w:t>15</w:t>
            </w:r>
          </w:p>
        </w:tc>
      </w:tr>
      <w:tr w:rsidR="00A01C53" w14:paraId="78E07E0F" w14:textId="77777777">
        <w:trPr>
          <w:jc w:val="center"/>
        </w:trPr>
        <w:tc>
          <w:tcPr>
            <w:tcW w:w="4677" w:type="dxa"/>
          </w:tcPr>
          <w:p w14:paraId="1E96394C" w14:textId="77777777" w:rsidR="00A01C53" w:rsidRDefault="00B5122F">
            <w:proofErr w:type="spellStart"/>
            <w:r>
              <w:t>între</w:t>
            </w:r>
            <w:proofErr w:type="spellEnd"/>
            <w:r>
              <w:t xml:space="preserve"> 10 </w:t>
            </w:r>
            <w:proofErr w:type="spellStart"/>
            <w:r>
              <w:t>și</w:t>
            </w:r>
            <w:proofErr w:type="spellEnd"/>
            <w:r>
              <w:t xml:space="preserve"> 20</w:t>
            </w:r>
          </w:p>
        </w:tc>
        <w:tc>
          <w:tcPr>
            <w:tcW w:w="4677" w:type="dxa"/>
          </w:tcPr>
          <w:p w14:paraId="0420C98B" w14:textId="77777777" w:rsidR="00A01C53" w:rsidRDefault="00B5122F">
            <w:r>
              <w:t>8</w:t>
            </w:r>
          </w:p>
        </w:tc>
      </w:tr>
      <w:tr w:rsidR="00A01C53" w14:paraId="6D9E0BFB" w14:textId="77777777">
        <w:trPr>
          <w:jc w:val="center"/>
        </w:trPr>
        <w:tc>
          <w:tcPr>
            <w:tcW w:w="4677" w:type="dxa"/>
          </w:tcPr>
          <w:p w14:paraId="5750F7DD" w14:textId="77777777" w:rsidR="00A01C53" w:rsidRDefault="00B5122F">
            <w:proofErr w:type="gramStart"/>
            <w:r>
              <w:t>sub 10</w:t>
            </w:r>
            <w:proofErr w:type="gramEnd"/>
          </w:p>
        </w:tc>
        <w:tc>
          <w:tcPr>
            <w:tcW w:w="4677" w:type="dxa"/>
          </w:tcPr>
          <w:p w14:paraId="5841C136" w14:textId="77777777" w:rsidR="00A01C53" w:rsidRDefault="00B5122F">
            <w:r>
              <w:t>3</w:t>
            </w:r>
          </w:p>
        </w:tc>
      </w:tr>
    </w:tbl>
    <w:p w14:paraId="633E9471" w14:textId="77777777" w:rsidR="00A01C53" w:rsidRDefault="00B5122F">
      <w:pPr>
        <w:ind w:firstLine="708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siguranță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eroarea</w:t>
      </w:r>
      <w:proofErr w:type="spellEnd"/>
      <w:r>
        <w:t xml:space="preserve"> </w:t>
      </w:r>
      <w:proofErr w:type="spellStart"/>
      <w:r>
        <w:t>depășește</w:t>
      </w:r>
      <w:proofErr w:type="spellEnd"/>
      <w:r>
        <w:t xml:space="preserve"> o </w:t>
      </w:r>
      <w:proofErr w:type="spellStart"/>
      <w:r>
        <w:t>limită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 de 300 de </w:t>
      </w:r>
      <w:proofErr w:type="spellStart"/>
      <w:r>
        <w:t>cenți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se </w:t>
      </w:r>
      <w:proofErr w:type="spellStart"/>
      <w:r>
        <w:t>oprește</w:t>
      </w:r>
      <w:proofErr w:type="spellEnd"/>
      <w:r>
        <w:t xml:space="preserve"> automat, </w:t>
      </w:r>
      <w:proofErr w:type="spellStart"/>
      <w:r>
        <w:t>prevenind</w:t>
      </w:r>
      <w:proofErr w:type="spellEnd"/>
      <w:r>
        <w:t xml:space="preserve"> </w:t>
      </w:r>
      <w:proofErr w:type="spellStart"/>
      <w:r>
        <w:t>suprasolicitarea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ruperea</w:t>
      </w:r>
      <w:proofErr w:type="spellEnd"/>
      <w:r>
        <w:t xml:space="preserve"> </w:t>
      </w:r>
      <w:proofErr w:type="spellStart"/>
      <w:r>
        <w:t>corzii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consideră</w:t>
      </w:r>
      <w:proofErr w:type="spellEnd"/>
      <w:r>
        <w:t xml:space="preserve"> </w:t>
      </w:r>
      <w:proofErr w:type="spellStart"/>
      <w:r>
        <w:t>coarda</w:t>
      </w:r>
      <w:proofErr w:type="spellEnd"/>
      <w:r>
        <w:t xml:space="preserve"> </w:t>
      </w:r>
      <w:proofErr w:type="spellStart"/>
      <w:r>
        <w:t>acordată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oprește</w:t>
      </w:r>
      <w:proofErr w:type="spellEnd"/>
      <w:r>
        <w:t xml:space="preserve"> </w:t>
      </w:r>
      <w:proofErr w:type="spellStart"/>
      <w:r>
        <w:t>corecția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filtrată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stabilă</w:t>
      </w:r>
      <w:proofErr w:type="spellEnd"/>
      <w:r>
        <w:t xml:space="preserve"> pe </w:t>
      </w:r>
      <w:proofErr w:type="spellStart"/>
      <w:r>
        <w:t>parcursul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măsurători</w:t>
      </w:r>
      <w:proofErr w:type="spellEnd"/>
      <w:r>
        <w:t xml:space="preserve"> consecutive, </w:t>
      </w:r>
      <w:proofErr w:type="spellStart"/>
      <w:r>
        <w:t>evitând</w:t>
      </w:r>
      <w:proofErr w:type="spellEnd"/>
      <w:r>
        <w:t xml:space="preserve"> </w:t>
      </w:r>
      <w:proofErr w:type="spellStart"/>
      <w:r>
        <w:t>opririle</w:t>
      </w:r>
      <w:proofErr w:type="spellEnd"/>
      <w:r>
        <w:t xml:space="preserve"> premature pe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tranzitorii</w:t>
      </w:r>
      <w:proofErr w:type="spellEnd"/>
      <w:r>
        <w:t xml:space="preserve">. </w:t>
      </w:r>
      <w:proofErr w:type="spellStart"/>
      <w:r>
        <w:t>Codul</w:t>
      </w:r>
      <w:proofErr w:type="spellEnd"/>
      <w:r>
        <w:t xml:space="preserve"> 3.1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de </w:t>
      </w:r>
      <w:proofErr w:type="spellStart"/>
      <w:r>
        <w:t>corecție</w:t>
      </w:r>
      <w:proofErr w:type="spellEnd"/>
      <w:r>
        <w:t xml:space="preserve"> pe </w:t>
      </w:r>
      <w:proofErr w:type="spellStart"/>
      <w:r>
        <w:t>trepte</w:t>
      </w:r>
      <w:proofErr w:type="spellEnd"/>
      <w:r>
        <w:t>.</w:t>
      </w:r>
    </w:p>
    <w:p w14:paraId="72D1A16B" w14:textId="77777777" w:rsidR="00A01C53" w:rsidRDefault="00B5122F">
      <w:pPr>
        <w:spacing w:after="0" w:line="240" w:lineRule="auto"/>
      </w:pPr>
      <w:r>
        <w:rPr>
          <w:rFonts w:ascii="Courier New" w:hAnsi="Courier New"/>
          <w:sz w:val="18"/>
        </w:rPr>
        <w:t xml:space="preserve">void </w:t>
      </w:r>
      <w:proofErr w:type="spellStart"/>
      <w:proofErr w:type="gramStart"/>
      <w:r>
        <w:rPr>
          <w:rFonts w:ascii="Courier New" w:hAnsi="Courier New"/>
          <w:sz w:val="18"/>
        </w:rPr>
        <w:t>corectieContinua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eroare</w:t>
      </w:r>
      <w:proofErr w:type="spellEnd"/>
      <w:r>
        <w:rPr>
          <w:rFonts w:ascii="Courier New" w:hAnsi="Courier New"/>
          <w:sz w:val="18"/>
        </w:rPr>
        <w:t>) {</w:t>
      </w:r>
    </w:p>
    <w:p w14:paraId="6F2A7510" w14:textId="77777777" w:rsidR="00A01C53" w:rsidRDefault="00B5122F">
      <w:pPr>
        <w:spacing w:after="0" w:line="240" w:lineRule="auto"/>
      </w:pPr>
      <w:r>
        <w:rPr>
          <w:rFonts w:ascii="Courier New" w:hAnsi="Courier New"/>
          <w:sz w:val="18"/>
        </w:rPr>
        <w:t xml:space="preserve"> if (abs(</w:t>
      </w:r>
      <w:proofErr w:type="spellStart"/>
      <w:r>
        <w:rPr>
          <w:rFonts w:ascii="Courier New" w:hAnsi="Courier New"/>
          <w:sz w:val="18"/>
        </w:rPr>
        <w:t>eroare</w:t>
      </w:r>
      <w:proofErr w:type="spellEnd"/>
      <w:r>
        <w:rPr>
          <w:rFonts w:ascii="Courier New" w:hAnsi="Courier New"/>
          <w:sz w:val="18"/>
        </w:rPr>
        <w:t xml:space="preserve">) &gt; EROARE_MAX_CENTI) </w:t>
      </w:r>
      <w:proofErr w:type="gramStart"/>
      <w:r>
        <w:rPr>
          <w:rFonts w:ascii="Courier New" w:hAnsi="Courier New"/>
          <w:sz w:val="18"/>
        </w:rPr>
        <w:t>{  /</w:t>
      </w:r>
      <w:proofErr w:type="gramEnd"/>
      <w:r>
        <w:rPr>
          <w:rFonts w:ascii="Courier New" w:hAnsi="Courier New"/>
          <w:sz w:val="18"/>
        </w:rPr>
        <w:t xml:space="preserve">/ </w:t>
      </w:r>
      <w:proofErr w:type="spellStart"/>
      <w:r>
        <w:rPr>
          <w:rFonts w:ascii="Courier New" w:hAnsi="Courier New"/>
          <w:sz w:val="18"/>
        </w:rPr>
        <w:t>limita</w:t>
      </w:r>
      <w:proofErr w:type="spellEnd"/>
      <w:r>
        <w:rPr>
          <w:rFonts w:ascii="Courier New" w:hAnsi="Courier New"/>
          <w:sz w:val="18"/>
        </w:rPr>
        <w:t xml:space="preserve"> de </w:t>
      </w:r>
      <w:proofErr w:type="spellStart"/>
      <w:r>
        <w:rPr>
          <w:rFonts w:ascii="Courier New" w:hAnsi="Courier New"/>
          <w:sz w:val="18"/>
        </w:rPr>
        <w:t>siguranta</w:t>
      </w:r>
      <w:proofErr w:type="spellEnd"/>
    </w:p>
    <w:p w14:paraId="4AD9D5EE" w14:textId="77777777" w:rsidR="00A01C53" w:rsidRDefault="00B5122F"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sistemActiv</w:t>
      </w:r>
      <w:proofErr w:type="spellEnd"/>
      <w:r>
        <w:rPr>
          <w:rFonts w:ascii="Courier New" w:hAnsi="Courier New"/>
          <w:sz w:val="18"/>
        </w:rPr>
        <w:t xml:space="preserve"> = false;</w:t>
      </w:r>
    </w:p>
    <w:p w14:paraId="21F0F3B0" w14:textId="77777777" w:rsidR="00A01C53" w:rsidRDefault="00B5122F">
      <w:pPr>
        <w:spacing w:after="0" w:line="240" w:lineRule="auto"/>
      </w:pPr>
      <w:r>
        <w:rPr>
          <w:rFonts w:ascii="Courier New" w:hAnsi="Courier New"/>
          <w:sz w:val="18"/>
        </w:rPr>
        <w:t xml:space="preserve"> return;</w:t>
      </w:r>
    </w:p>
    <w:p w14:paraId="33C173D1" w14:textId="77777777" w:rsidR="00A01C53" w:rsidRDefault="00B5122F">
      <w:pPr>
        <w:spacing w:after="0" w:line="240" w:lineRule="auto"/>
      </w:pPr>
      <w:r>
        <w:rPr>
          <w:rFonts w:ascii="Courier New" w:hAnsi="Courier New"/>
          <w:sz w:val="18"/>
        </w:rPr>
        <w:t xml:space="preserve"> }</w:t>
      </w:r>
    </w:p>
    <w:p w14:paraId="1F84DA57" w14:textId="77777777" w:rsidR="00A01C53" w:rsidRDefault="00B5122F">
      <w:pPr>
        <w:spacing w:after="0" w:line="240" w:lineRule="auto"/>
      </w:pPr>
      <w:r>
        <w:rPr>
          <w:rFonts w:ascii="Courier New" w:hAnsi="Courier New"/>
          <w:sz w:val="18"/>
        </w:rPr>
        <w:t xml:space="preserve"> int </w:t>
      </w:r>
      <w:proofErr w:type="spellStart"/>
      <w:r>
        <w:rPr>
          <w:rFonts w:ascii="Courier New" w:hAnsi="Courier New"/>
          <w:sz w:val="18"/>
        </w:rPr>
        <w:t>pasi</w:t>
      </w:r>
      <w:proofErr w:type="spellEnd"/>
      <w:r>
        <w:rPr>
          <w:rFonts w:ascii="Courier New" w:hAnsi="Courier New"/>
          <w:sz w:val="18"/>
        </w:rPr>
        <w:t>;</w:t>
      </w:r>
    </w:p>
    <w:p w14:paraId="46B90509" w14:textId="77777777" w:rsidR="00A01C53" w:rsidRDefault="00B5122F"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if  (</w:t>
      </w:r>
      <w:proofErr w:type="gramEnd"/>
      <w:r>
        <w:rPr>
          <w:rFonts w:ascii="Courier New" w:hAnsi="Courier New"/>
          <w:sz w:val="18"/>
        </w:rPr>
        <w:t>abs(</w:t>
      </w:r>
      <w:proofErr w:type="spellStart"/>
      <w:r>
        <w:rPr>
          <w:rFonts w:ascii="Courier New" w:hAnsi="Courier New"/>
          <w:sz w:val="18"/>
        </w:rPr>
        <w:t>eroare</w:t>
      </w:r>
      <w:proofErr w:type="spellEnd"/>
      <w:r>
        <w:rPr>
          <w:rFonts w:ascii="Courier New" w:hAnsi="Courier New"/>
          <w:sz w:val="18"/>
        </w:rPr>
        <w:t xml:space="preserve">) &gt; 50) </w:t>
      </w:r>
      <w:proofErr w:type="spellStart"/>
      <w:r>
        <w:rPr>
          <w:rFonts w:ascii="Courier New" w:hAnsi="Courier New"/>
          <w:sz w:val="18"/>
        </w:rPr>
        <w:t>pasi</w:t>
      </w:r>
      <w:proofErr w:type="spellEnd"/>
      <w:r>
        <w:rPr>
          <w:rFonts w:ascii="Courier New" w:hAnsi="Courier New"/>
          <w:sz w:val="18"/>
        </w:rPr>
        <w:t xml:space="preserve"> = 30; // </w:t>
      </w:r>
      <w:proofErr w:type="spellStart"/>
      <w:r>
        <w:rPr>
          <w:rFonts w:ascii="Courier New" w:hAnsi="Courier New"/>
          <w:sz w:val="18"/>
        </w:rPr>
        <w:t>corectie</w:t>
      </w:r>
      <w:proofErr w:type="spellEnd"/>
      <w:r>
        <w:rPr>
          <w:rFonts w:ascii="Courier New" w:hAnsi="Courier New"/>
          <w:sz w:val="18"/>
        </w:rPr>
        <w:t xml:space="preserve"> mare</w:t>
      </w:r>
    </w:p>
    <w:p w14:paraId="43030469" w14:textId="77777777" w:rsidR="00A01C53" w:rsidRDefault="00B5122F">
      <w:pPr>
        <w:spacing w:after="0" w:line="240" w:lineRule="auto"/>
      </w:pPr>
      <w:r>
        <w:rPr>
          <w:rFonts w:ascii="Courier New" w:hAnsi="Courier New"/>
          <w:sz w:val="18"/>
        </w:rPr>
        <w:t xml:space="preserve"> else if (abs(</w:t>
      </w:r>
      <w:proofErr w:type="spellStart"/>
      <w:r>
        <w:rPr>
          <w:rFonts w:ascii="Courier New" w:hAnsi="Courier New"/>
          <w:sz w:val="18"/>
        </w:rPr>
        <w:t>eroare</w:t>
      </w:r>
      <w:proofErr w:type="spellEnd"/>
      <w:r>
        <w:rPr>
          <w:rFonts w:ascii="Courier New" w:hAnsi="Courier New"/>
          <w:sz w:val="18"/>
        </w:rPr>
        <w:t xml:space="preserve">) &gt; 20) </w:t>
      </w:r>
      <w:proofErr w:type="spellStart"/>
      <w:r>
        <w:rPr>
          <w:rFonts w:ascii="Courier New" w:hAnsi="Courier New"/>
          <w:sz w:val="18"/>
        </w:rPr>
        <w:t>pasi</w:t>
      </w:r>
      <w:proofErr w:type="spellEnd"/>
      <w:r>
        <w:rPr>
          <w:rFonts w:ascii="Courier New" w:hAnsi="Courier New"/>
          <w:sz w:val="18"/>
        </w:rPr>
        <w:t xml:space="preserve"> = 15;</w:t>
      </w:r>
    </w:p>
    <w:p w14:paraId="65CCF753" w14:textId="77777777" w:rsidR="00A01C53" w:rsidRDefault="00B5122F">
      <w:pPr>
        <w:spacing w:after="0" w:line="240" w:lineRule="auto"/>
      </w:pPr>
      <w:r>
        <w:rPr>
          <w:rFonts w:ascii="Courier New" w:hAnsi="Courier New"/>
          <w:sz w:val="18"/>
        </w:rPr>
        <w:t xml:space="preserve"> else if (abs(</w:t>
      </w:r>
      <w:proofErr w:type="spellStart"/>
      <w:r>
        <w:rPr>
          <w:rFonts w:ascii="Courier New" w:hAnsi="Courier New"/>
          <w:sz w:val="18"/>
        </w:rPr>
        <w:t>eroare</w:t>
      </w:r>
      <w:proofErr w:type="spellEnd"/>
      <w:r>
        <w:rPr>
          <w:rFonts w:ascii="Courier New" w:hAnsi="Courier New"/>
          <w:sz w:val="18"/>
        </w:rPr>
        <w:t xml:space="preserve">) &gt; 10) </w:t>
      </w:r>
      <w:proofErr w:type="spellStart"/>
      <w:r>
        <w:rPr>
          <w:rFonts w:ascii="Courier New" w:hAnsi="Courier New"/>
          <w:sz w:val="18"/>
        </w:rPr>
        <w:t>pasi</w:t>
      </w:r>
      <w:proofErr w:type="spellEnd"/>
      <w:r>
        <w:rPr>
          <w:rFonts w:ascii="Courier New" w:hAnsi="Courier New"/>
          <w:sz w:val="18"/>
        </w:rPr>
        <w:t xml:space="preserve"> = 8;</w:t>
      </w:r>
    </w:p>
    <w:p w14:paraId="03391A6D" w14:textId="77777777" w:rsidR="00A01C53" w:rsidRDefault="00B5122F">
      <w:pPr>
        <w:spacing w:after="0" w:line="240" w:lineRule="auto"/>
      </w:pPr>
      <w:r>
        <w:rPr>
          <w:rFonts w:ascii="Courier New" w:hAnsi="Courier New"/>
          <w:sz w:val="18"/>
        </w:rPr>
        <w:t xml:space="preserve"> else </w:t>
      </w:r>
      <w:proofErr w:type="spellStart"/>
      <w:r>
        <w:rPr>
          <w:rFonts w:ascii="Courier New" w:hAnsi="Courier New"/>
          <w:sz w:val="18"/>
        </w:rPr>
        <w:t>pasi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gramStart"/>
      <w:r>
        <w:rPr>
          <w:rFonts w:ascii="Courier New" w:hAnsi="Courier New"/>
          <w:sz w:val="18"/>
        </w:rPr>
        <w:t>3;  /</w:t>
      </w:r>
      <w:proofErr w:type="gramEnd"/>
      <w:r>
        <w:rPr>
          <w:rFonts w:ascii="Courier New" w:hAnsi="Courier New"/>
          <w:sz w:val="18"/>
        </w:rPr>
        <w:t xml:space="preserve">/ </w:t>
      </w:r>
      <w:proofErr w:type="spellStart"/>
      <w:r>
        <w:rPr>
          <w:rFonts w:ascii="Courier New" w:hAnsi="Courier New"/>
          <w:sz w:val="18"/>
        </w:rPr>
        <w:t>reglaj</w:t>
      </w:r>
      <w:proofErr w:type="spellEnd"/>
      <w:r>
        <w:rPr>
          <w:rFonts w:ascii="Courier New" w:hAnsi="Courier New"/>
          <w:sz w:val="18"/>
        </w:rPr>
        <w:t xml:space="preserve"> fin</w:t>
      </w:r>
    </w:p>
    <w:p w14:paraId="40B770F5" w14:textId="77777777" w:rsidR="00A01C53" w:rsidRDefault="00B5122F">
      <w:pPr>
        <w:spacing w:after="0" w:line="240" w:lineRule="auto"/>
      </w:pPr>
      <w:r>
        <w:rPr>
          <w:rFonts w:ascii="Courier New" w:hAnsi="Courier New"/>
          <w:sz w:val="18"/>
        </w:rPr>
        <w:t xml:space="preserve"> bool </w:t>
      </w:r>
      <w:proofErr w:type="spellStart"/>
      <w:r>
        <w:rPr>
          <w:rFonts w:ascii="Courier New" w:hAnsi="Courier New"/>
          <w:sz w:val="18"/>
        </w:rPr>
        <w:t>directie</w:t>
      </w:r>
      <w:proofErr w:type="spellEnd"/>
      <w:r>
        <w:rPr>
          <w:rFonts w:ascii="Courier New" w:hAnsi="Courier New"/>
          <w:sz w:val="18"/>
        </w:rPr>
        <w:t xml:space="preserve"> = (</w:t>
      </w:r>
      <w:proofErr w:type="spellStart"/>
      <w:r>
        <w:rPr>
          <w:rFonts w:ascii="Courier New" w:hAnsi="Courier New"/>
          <w:sz w:val="18"/>
        </w:rPr>
        <w:t>eroare</w:t>
      </w:r>
      <w:proofErr w:type="spellEnd"/>
      <w:r>
        <w:rPr>
          <w:rFonts w:ascii="Courier New" w:hAnsi="Courier New"/>
          <w:sz w:val="18"/>
        </w:rPr>
        <w:t xml:space="preserve"> &gt; 0</w:t>
      </w:r>
      <w:proofErr w:type="gramStart"/>
      <w:r>
        <w:rPr>
          <w:rFonts w:ascii="Courier New" w:hAnsi="Courier New"/>
          <w:sz w:val="18"/>
        </w:rPr>
        <w:t>) ?</w:t>
      </w:r>
      <w:proofErr w:type="gramEnd"/>
      <w:r>
        <w:rPr>
          <w:rFonts w:ascii="Courier New" w:hAnsi="Courier New"/>
          <w:sz w:val="18"/>
        </w:rPr>
        <w:t xml:space="preserve"> false : true;</w:t>
      </w:r>
    </w:p>
    <w:p w14:paraId="58754B09" w14:textId="77777777" w:rsidR="00A01C53" w:rsidRDefault="00B5122F">
      <w:pPr>
        <w:spacing w:after="0" w:line="240" w:lineRule="auto"/>
      </w:pPr>
      <w:r>
        <w:rPr>
          <w:rFonts w:ascii="Courier New" w:hAnsi="Courier New"/>
          <w:sz w:val="18"/>
        </w:rPr>
        <w:lastRenderedPageBreak/>
        <w:t xml:space="preserve"> </w:t>
      </w:r>
      <w:proofErr w:type="spellStart"/>
      <w:proofErr w:type="gramStart"/>
      <w:r>
        <w:rPr>
          <w:rFonts w:ascii="Courier New" w:hAnsi="Courier New"/>
          <w:sz w:val="18"/>
        </w:rPr>
        <w:t>rotesteMotorul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pasi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directie</w:t>
      </w:r>
      <w:proofErr w:type="spellEnd"/>
      <w:r>
        <w:rPr>
          <w:rFonts w:ascii="Courier New" w:hAnsi="Courier New"/>
          <w:sz w:val="18"/>
        </w:rPr>
        <w:t>);</w:t>
      </w:r>
    </w:p>
    <w:p w14:paraId="26CC758F" w14:textId="77777777" w:rsidR="00A01C53" w:rsidRDefault="00B5122F">
      <w:pPr>
        <w:spacing w:after="0" w:line="240" w:lineRule="auto"/>
      </w:pPr>
      <w:r>
        <w:rPr>
          <w:rFonts w:ascii="Courier New" w:hAnsi="Courier New"/>
          <w:sz w:val="18"/>
        </w:rPr>
        <w:t>}</w:t>
      </w:r>
    </w:p>
    <w:p w14:paraId="0CC6A7E6" w14:textId="77777777" w:rsidR="00A01C53" w:rsidRDefault="00B5122F">
      <w:pPr>
        <w:pStyle w:val="Caption"/>
        <w:jc w:val="center"/>
      </w:pPr>
      <w:proofErr w:type="spellStart"/>
      <w:r>
        <w:t>Codul</w:t>
      </w:r>
      <w:proofErr w:type="spellEnd"/>
      <w:r>
        <w:t xml:space="preserve"> 3.1. </w:t>
      </w:r>
      <w:proofErr w:type="spellStart"/>
      <w:r>
        <w:t>Funcția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proporțională</w:t>
      </w:r>
      <w:proofErr w:type="spellEnd"/>
      <w:r>
        <w:t xml:space="preserve"> pe </w:t>
      </w:r>
      <w:proofErr w:type="spellStart"/>
      <w:r>
        <w:t>trepte</w:t>
      </w:r>
      <w:proofErr w:type="spellEnd"/>
      <w:r>
        <w:t xml:space="preserve"> (extras din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>).</w:t>
      </w:r>
    </w:p>
    <w:p w14:paraId="3C23D7D4" w14:textId="77777777" w:rsidR="00A01C53" w:rsidRDefault="00B5122F">
      <w:pPr>
        <w:pStyle w:val="Heading3"/>
      </w:pPr>
      <w:bookmarkStart w:id="44" w:name="_Toc232708420"/>
      <w:r>
        <w:t xml:space="preserve">3.4.4.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de </w:t>
      </w:r>
      <w:proofErr w:type="spellStart"/>
      <w:r>
        <w:t>comandă</w:t>
      </w:r>
      <w:bookmarkEnd w:id="44"/>
      <w:proofErr w:type="spellEnd"/>
    </w:p>
    <w:p w14:paraId="461BBF79" w14:textId="77777777" w:rsidR="00A01C53" w:rsidRDefault="00B5122F">
      <w:pPr>
        <w:ind w:firstLine="708"/>
      </w:pP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pagină</w:t>
      </w:r>
      <w:proofErr w:type="spellEnd"/>
      <w:r>
        <w:t xml:space="preserve"> web </w:t>
      </w:r>
      <w:proofErr w:type="spellStart"/>
      <w:r>
        <w:t>servită</w:t>
      </w:r>
      <w:proofErr w:type="spellEnd"/>
      <w:r>
        <w:t xml:space="preserve"> de </w:t>
      </w:r>
      <w:proofErr w:type="spellStart"/>
      <w:r>
        <w:t>microcontroler</w:t>
      </w:r>
      <w:proofErr w:type="spellEnd"/>
      <w:r>
        <w:t xml:space="preserve">, </w:t>
      </w:r>
      <w:proofErr w:type="spellStart"/>
      <w:r>
        <w:t>accesibilă</w:t>
      </w:r>
      <w:proofErr w:type="spellEnd"/>
      <w:r>
        <w:t xml:space="preserve"> din </w:t>
      </w:r>
      <w:proofErr w:type="spellStart"/>
      <w:r>
        <w:t>orice</w:t>
      </w:r>
      <w:proofErr w:type="spellEnd"/>
      <w:r>
        <w:t xml:space="preserve"> navigator de pe </w:t>
      </w:r>
      <w:proofErr w:type="spellStart"/>
      <w:r>
        <w:t>rețeaua</w:t>
      </w:r>
      <w:proofErr w:type="spellEnd"/>
      <w:r>
        <w:t xml:space="preserve"> </w:t>
      </w:r>
      <w:proofErr w:type="spellStart"/>
      <w:r>
        <w:t>locală</w:t>
      </w:r>
      <w:proofErr w:type="spellEnd"/>
      <w:r>
        <w:t xml:space="preserve">. </w:t>
      </w:r>
      <w:proofErr w:type="spellStart"/>
      <w:r>
        <w:t>Ea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selecteze</w:t>
      </w:r>
      <w:proofErr w:type="spellEnd"/>
      <w:r>
        <w:t xml:space="preserve"> </w:t>
      </w:r>
      <w:proofErr w:type="spellStart"/>
      <w:r>
        <w:t>coarda</w:t>
      </w:r>
      <w:proofErr w:type="spellEnd"/>
      <w:r>
        <w:t xml:space="preserve"> de </w:t>
      </w:r>
      <w:proofErr w:type="spellStart"/>
      <w:r>
        <w:t>acordat</w:t>
      </w:r>
      <w:proofErr w:type="spellEnd"/>
      <w:r>
        <w:t xml:space="preserve"> (E2, A2, D3, G3, B3, E4),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pornească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oprească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monitorizeze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măsurată</w:t>
      </w:r>
      <w:proofErr w:type="spellEnd"/>
      <w:r>
        <w:t xml:space="preserve">, </w:t>
      </w:r>
      <w:proofErr w:type="spellStart"/>
      <w:r>
        <w:t>eroarea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. </w:t>
      </w:r>
      <w:proofErr w:type="spellStart"/>
      <w:r>
        <w:t>Comunicația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pagină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microcontroler</w:t>
      </w:r>
      <w:proofErr w:type="spellEnd"/>
      <w:r>
        <w:t xml:space="preserve"> se face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</w:t>
      </w:r>
      <w:proofErr w:type="spellStart"/>
      <w:r>
        <w:t>periodice</w:t>
      </w:r>
      <w:proofErr w:type="spellEnd"/>
      <w:r>
        <w:t xml:space="preserve"> care </w:t>
      </w:r>
      <w:proofErr w:type="spellStart"/>
      <w:r>
        <w:t>actualizează</w:t>
      </w:r>
      <w:proofErr w:type="spellEnd"/>
      <w:r>
        <w:t xml:space="preserve"> </w:t>
      </w:r>
      <w:proofErr w:type="spellStart"/>
      <w:r>
        <w:t>afișajul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reîncărcarea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. </w:t>
      </w:r>
      <w:proofErr w:type="spellStart"/>
      <w:r>
        <w:t>Figura</w:t>
      </w:r>
      <w:proofErr w:type="spellEnd"/>
      <w:r>
        <w:t xml:space="preserve"> 3.5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>.</w:t>
      </w:r>
    </w:p>
    <w:p w14:paraId="318D6E88" w14:textId="77777777" w:rsidR="00380A84" w:rsidRDefault="00380A84">
      <w:pPr>
        <w:pStyle w:val="Caption"/>
        <w:jc w:val="center"/>
      </w:pPr>
      <w:r w:rsidRPr="00380A84">
        <w:rPr>
          <w:noProof/>
        </w:rPr>
        <w:drawing>
          <wp:inline distT="0" distB="0" distL="0" distR="0" wp14:anchorId="0E40A7A0" wp14:editId="616B675C">
            <wp:extent cx="4022018" cy="59055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6847" cy="594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2EA0" w14:textId="77777777" w:rsidR="00A01C53" w:rsidRDefault="00B5122F">
      <w:pPr>
        <w:pStyle w:val="Caption"/>
        <w:jc w:val="center"/>
      </w:pPr>
      <w:proofErr w:type="spellStart"/>
      <w:r>
        <w:t>Figura</w:t>
      </w:r>
      <w:proofErr w:type="spellEnd"/>
      <w:r>
        <w:t xml:space="preserve"> 3.5.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web a </w:t>
      </w:r>
      <w:proofErr w:type="spellStart"/>
      <w:r>
        <w:t>sistemului</w:t>
      </w:r>
      <w:proofErr w:type="spellEnd"/>
      <w:r>
        <w:t xml:space="preserve">: 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corzii</w:t>
      </w:r>
      <w:proofErr w:type="spellEnd"/>
      <w:r>
        <w:t xml:space="preserve">,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acordării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stării</w:t>
      </w:r>
      <w:proofErr w:type="spellEnd"/>
      <w:r>
        <w:t>.</w:t>
      </w:r>
    </w:p>
    <w:p w14:paraId="48C77416" w14:textId="77777777" w:rsidR="00A01C53" w:rsidRDefault="00B5122F">
      <w:pPr>
        <w:pStyle w:val="Heading2"/>
      </w:pPr>
      <w:bookmarkStart w:id="45" w:name="_Toc232708421"/>
      <w:r>
        <w:lastRenderedPageBreak/>
        <w:t xml:space="preserve">3.5.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mecanică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carcasa</w:t>
      </w:r>
      <w:bookmarkEnd w:id="45"/>
      <w:proofErr w:type="spellEnd"/>
    </w:p>
    <w:p w14:paraId="26BD402B" w14:textId="77777777" w:rsidR="00A01C53" w:rsidRDefault="00B5122F">
      <w:pPr>
        <w:ind w:firstLine="708"/>
      </w:pPr>
      <w:proofErr w:type="spellStart"/>
      <w:r>
        <w:t>Componentele</w:t>
      </w:r>
      <w:proofErr w:type="spellEnd"/>
      <w:r>
        <w:t xml:space="preserve"> </w:t>
      </w:r>
      <w:proofErr w:type="spellStart"/>
      <w:r>
        <w:t>electronice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mecanice</w:t>
      </w:r>
      <w:proofErr w:type="spellEnd"/>
      <w:r>
        <w:t xml:space="preserve"> sunt integrate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carcasă</w:t>
      </w:r>
      <w:proofErr w:type="spellEnd"/>
      <w:r>
        <w:t xml:space="preserve"> </w:t>
      </w:r>
      <w:proofErr w:type="spellStart"/>
      <w:r>
        <w:t>proiectată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 </w:t>
      </w:r>
      <w:proofErr w:type="spellStart"/>
      <w:r>
        <w:t>asistată</w:t>
      </w:r>
      <w:proofErr w:type="spellEnd"/>
      <w:r>
        <w:t xml:space="preserve"> de calculator. </w:t>
      </w:r>
      <w:proofErr w:type="spellStart"/>
      <w:r>
        <w:t>Carcasa</w:t>
      </w:r>
      <w:proofErr w:type="spellEnd"/>
      <w:r>
        <w:t xml:space="preserve"> are </w:t>
      </w:r>
      <w:proofErr w:type="spellStart"/>
      <w:r>
        <w:t>rolul</w:t>
      </w:r>
      <w:proofErr w:type="spellEnd"/>
      <w:r>
        <w:t xml:space="preserve"> de a </w:t>
      </w:r>
      <w:proofErr w:type="spellStart"/>
      <w:r>
        <w:t>fixa</w:t>
      </w:r>
      <w:proofErr w:type="spellEnd"/>
      <w:r>
        <w:t xml:space="preserve"> </w:t>
      </w:r>
      <w:proofErr w:type="spellStart"/>
      <w:r>
        <w:t>motorul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poziția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cheia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, de a </w:t>
      </w:r>
      <w:proofErr w:type="spellStart"/>
      <w:r>
        <w:t>proteja</w:t>
      </w:r>
      <w:proofErr w:type="spellEnd"/>
      <w:r>
        <w:t xml:space="preserve"> electronica </w:t>
      </w:r>
      <w:proofErr w:type="spellStart"/>
      <w:r>
        <w:t>și</w:t>
      </w:r>
      <w:proofErr w:type="spellEnd"/>
      <w:r>
        <w:t xml:space="preserve"> de 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manipularea</w:t>
      </w:r>
      <w:proofErr w:type="spellEnd"/>
      <w:r>
        <w:t xml:space="preserve"> </w:t>
      </w:r>
      <w:proofErr w:type="spellStart"/>
      <w:r>
        <w:t>comodă</w:t>
      </w:r>
      <w:proofErr w:type="spellEnd"/>
      <w:r>
        <w:t xml:space="preserve"> a </w:t>
      </w:r>
      <w:proofErr w:type="spellStart"/>
      <w:r>
        <w:t>dispozitivului</w:t>
      </w:r>
      <w:proofErr w:type="spellEnd"/>
      <w:r>
        <w:t xml:space="preserve">. </w:t>
      </w:r>
      <w:proofErr w:type="spellStart"/>
      <w:r>
        <w:t>Cuplajul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axul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de </w:t>
      </w:r>
      <w:proofErr w:type="spellStart"/>
      <w:r>
        <w:t>asemenea</w:t>
      </w:r>
      <w:proofErr w:type="spellEnd"/>
      <w:r>
        <w:t xml:space="preserve"> </w:t>
      </w:r>
      <w:proofErr w:type="spellStart"/>
      <w:r>
        <w:t>proiectat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printare</w:t>
      </w:r>
      <w:proofErr w:type="spellEnd"/>
      <w:r>
        <w:t xml:space="preserve"> 3D, </w:t>
      </w:r>
      <w:proofErr w:type="spellStart"/>
      <w:r>
        <w:t>asigurând</w:t>
      </w:r>
      <w:proofErr w:type="spellEnd"/>
      <w:r>
        <w:t xml:space="preserve"> </w:t>
      </w:r>
      <w:proofErr w:type="spellStart"/>
      <w:r>
        <w:t>transmiterea</w:t>
      </w:r>
      <w:proofErr w:type="spellEnd"/>
      <w:r>
        <w:t xml:space="preserve"> </w:t>
      </w:r>
      <w:proofErr w:type="spellStart"/>
      <w:r>
        <w:t>cuplului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joc</w:t>
      </w:r>
      <w:proofErr w:type="spellEnd"/>
      <w:r>
        <w:t xml:space="preserve"> </w:t>
      </w:r>
      <w:proofErr w:type="spellStart"/>
      <w:r>
        <w:t>mecanic</w:t>
      </w:r>
      <w:proofErr w:type="spellEnd"/>
      <w:r>
        <w:t xml:space="preserve">. </w:t>
      </w:r>
      <w:proofErr w:type="spellStart"/>
      <w:r>
        <w:t>Figura</w:t>
      </w:r>
      <w:proofErr w:type="spellEnd"/>
      <w:r>
        <w:t xml:space="preserve"> 3.6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tridimensional al </w:t>
      </w:r>
      <w:proofErr w:type="spellStart"/>
      <w:r>
        <w:t>carcasei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al </w:t>
      </w:r>
      <w:proofErr w:type="spellStart"/>
      <w:r>
        <w:t>ansamblului</w:t>
      </w:r>
      <w:proofErr w:type="spellEnd"/>
      <w:r>
        <w:t xml:space="preserve"> </w:t>
      </w:r>
      <w:proofErr w:type="spellStart"/>
      <w:r>
        <w:t>mecanic</w:t>
      </w:r>
      <w:proofErr w:type="spellEnd"/>
      <w:r>
        <w:t>.</w:t>
      </w:r>
    </w:p>
    <w:p w14:paraId="455372BC" w14:textId="77777777" w:rsidR="00056373" w:rsidRDefault="00056373" w:rsidP="00056373">
      <w:pPr>
        <w:pStyle w:val="Caption"/>
        <w:jc w:val="center"/>
      </w:pPr>
      <w:r w:rsidRPr="00056373">
        <w:rPr>
          <w:noProof/>
        </w:rPr>
        <w:drawing>
          <wp:inline distT="0" distB="0" distL="0" distR="0" wp14:anchorId="70692423" wp14:editId="0C9C4C41">
            <wp:extent cx="5276850" cy="4223171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0398" cy="423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6A38" w14:textId="77777777" w:rsidR="008E4D47" w:rsidRPr="008E4D47" w:rsidRDefault="008E4D47" w:rsidP="008E4D47">
      <w:pPr>
        <w:jc w:val="center"/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E4D47"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Figura</w:t>
      </w:r>
      <w:proofErr w:type="spellEnd"/>
      <w:r w:rsidRPr="008E4D47"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3.6. </w:t>
      </w:r>
      <w:proofErr w:type="spellStart"/>
      <w:r w:rsidRPr="008E4D47"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Modelul</w:t>
      </w:r>
      <w:proofErr w:type="spellEnd"/>
      <w:r w:rsidRPr="008E4D47"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CAD al </w:t>
      </w:r>
      <w:proofErr w:type="spellStart"/>
      <w:r w:rsidRPr="008E4D47"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carcasei</w:t>
      </w:r>
      <w:proofErr w:type="spellEnd"/>
      <w:r w:rsidRPr="008E4D47"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E4D47"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conexiunilor</w:t>
      </w:r>
      <w:proofErr w:type="spellEnd"/>
      <w:r w:rsidRPr="008E4D47"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hardware</w:t>
      </w:r>
    </w:p>
    <w:p w14:paraId="26A8AA9B" w14:textId="77777777" w:rsidR="00056373" w:rsidRDefault="00056373" w:rsidP="00056373">
      <w:pPr>
        <w:jc w:val="center"/>
      </w:pPr>
      <w:r w:rsidRPr="00056373">
        <w:rPr>
          <w:noProof/>
        </w:rPr>
        <w:lastRenderedPageBreak/>
        <w:drawing>
          <wp:inline distT="0" distB="0" distL="0" distR="0" wp14:anchorId="6325FEB3" wp14:editId="43A915DC">
            <wp:extent cx="5295900" cy="4437686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4851" cy="444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C1FE" w14:textId="77777777" w:rsidR="008E4D47" w:rsidRPr="008E4D47" w:rsidRDefault="008E4D47" w:rsidP="008E4D47">
      <w:pPr>
        <w:jc w:val="center"/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E4D47"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Figura</w:t>
      </w:r>
      <w:proofErr w:type="spellEnd"/>
      <w:r w:rsidRPr="008E4D47"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3.</w:t>
      </w:r>
      <w:r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8E4D47"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8E4D47"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Modelul</w:t>
      </w:r>
      <w:proofErr w:type="spellEnd"/>
      <w:r w:rsidRPr="008E4D47"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CAD al </w:t>
      </w:r>
      <w:proofErr w:type="spellStart"/>
      <w:r w:rsidRPr="008E4D47"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carcasei</w:t>
      </w:r>
      <w:proofErr w:type="spellEnd"/>
      <w:r w:rsidRPr="008E4D47"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E4D47">
        <w:rPr>
          <w:b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motorului</w:t>
      </w:r>
      <w:proofErr w:type="spellEnd"/>
    </w:p>
    <w:p w14:paraId="05100445" w14:textId="77777777" w:rsidR="00056373" w:rsidRPr="00056373" w:rsidRDefault="00056373" w:rsidP="00056373">
      <w:pPr>
        <w:jc w:val="center"/>
      </w:pPr>
      <w:r w:rsidRPr="00056373">
        <w:rPr>
          <w:noProof/>
        </w:rPr>
        <w:lastRenderedPageBreak/>
        <w:drawing>
          <wp:inline distT="0" distB="0" distL="0" distR="0" wp14:anchorId="48B863ED" wp14:editId="64DE4E1E">
            <wp:extent cx="4092958" cy="472440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02887" cy="473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7A1F" w14:textId="77777777" w:rsidR="00A01C53" w:rsidRDefault="00B5122F">
      <w:pPr>
        <w:pStyle w:val="Caption"/>
        <w:jc w:val="center"/>
      </w:pPr>
      <w:proofErr w:type="spellStart"/>
      <w:r>
        <w:t>Figura</w:t>
      </w:r>
      <w:proofErr w:type="spellEnd"/>
      <w:r>
        <w:t xml:space="preserve"> 3.</w:t>
      </w:r>
      <w:r w:rsidR="008E4D47">
        <w:t>8</w:t>
      </w:r>
      <w:r>
        <w:t xml:space="preserve">. </w:t>
      </w:r>
      <w:proofErr w:type="spellStart"/>
      <w:r>
        <w:t>Modelul</w:t>
      </w:r>
      <w:proofErr w:type="spellEnd"/>
      <w:r>
        <w:t xml:space="preserve"> CAD al</w:t>
      </w:r>
      <w:r w:rsidR="008E4D47">
        <w:t xml:space="preserve"> </w:t>
      </w:r>
      <w:proofErr w:type="spellStart"/>
      <w:r>
        <w:t>cuplaj</w:t>
      </w:r>
      <w:r w:rsidR="008E4D47">
        <w:t>ului</w:t>
      </w:r>
      <w:proofErr w:type="spellEnd"/>
      <w:r>
        <w:t xml:space="preserve"> </w:t>
      </w:r>
      <w:proofErr w:type="spellStart"/>
      <w:r w:rsidR="008E4D47">
        <w:t>dintre</w:t>
      </w:r>
      <w:proofErr w:type="spellEnd"/>
      <w:r w:rsidR="008E4D47">
        <w:t xml:space="preserve"> motor </w:t>
      </w:r>
      <w:proofErr w:type="spellStart"/>
      <w:r w:rsidR="008E4D47">
        <w:t>si</w:t>
      </w:r>
      <w:proofErr w:type="spellEnd"/>
      <w:r w:rsidR="008E4D47">
        <w:t xml:space="preserve"> </w:t>
      </w:r>
      <w:proofErr w:type="spellStart"/>
      <w:r w:rsidR="008E4D47">
        <w:t>cheia</w:t>
      </w:r>
      <w:proofErr w:type="spellEnd"/>
      <w:r w:rsidR="008E4D47">
        <w:t xml:space="preserve"> de </w:t>
      </w:r>
      <w:proofErr w:type="spellStart"/>
      <w:r w:rsidR="008E4D47">
        <w:t>acordaj</w:t>
      </w:r>
      <w:proofErr w:type="spellEnd"/>
    </w:p>
    <w:p w14:paraId="25D9D3CD" w14:textId="77777777" w:rsidR="00A01C53" w:rsidRDefault="00B5122F">
      <w:pPr>
        <w:ind w:firstLine="708"/>
      </w:pPr>
      <w:proofErr w:type="spellStart"/>
      <w:r>
        <w:t>Proiectarea</w:t>
      </w:r>
      <w:proofErr w:type="spellEnd"/>
      <w:r>
        <w:t xml:space="preserve"> </w:t>
      </w:r>
      <w:proofErr w:type="spellStart"/>
      <w:r>
        <w:t>carcasei</w:t>
      </w:r>
      <w:proofErr w:type="spellEnd"/>
      <w:r>
        <w:t xml:space="preserve"> a </w:t>
      </w:r>
      <w:proofErr w:type="spellStart"/>
      <w:r>
        <w:t>urmărit</w:t>
      </w:r>
      <w:proofErr w:type="spellEnd"/>
      <w:r>
        <w:t xml:space="preserve"> un </w:t>
      </w:r>
      <w:proofErr w:type="spellStart"/>
      <w:r>
        <w:t>compromis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compactă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la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întreținere</w:t>
      </w:r>
      <w:proofErr w:type="spellEnd"/>
      <w:r>
        <w:t xml:space="preserve">. </w:t>
      </w:r>
      <w:proofErr w:type="spellStart"/>
      <w:r>
        <w:t>Detaliile</w:t>
      </w:r>
      <w:proofErr w:type="spellEnd"/>
      <w:r>
        <w:t xml:space="preserve"> constructive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deciziile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 </w:t>
      </w:r>
      <w:proofErr w:type="spellStart"/>
      <w:r>
        <w:t>urmează</w:t>
      </w:r>
      <w:proofErr w:type="spellEnd"/>
      <w:r>
        <w:t xml:space="preserve"> a fi </w:t>
      </w:r>
      <w:proofErr w:type="spellStart"/>
      <w:r>
        <w:t>finalizate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t>realizare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discutate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concluziile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>.</w:t>
      </w:r>
    </w:p>
    <w:p w14:paraId="309F1F76" w14:textId="77777777" w:rsidR="008F0720" w:rsidRDefault="004B6C2B">
      <w:pPr>
        <w:pStyle w:val="Heading2"/>
      </w:pPr>
      <w:bookmarkStart w:id="46" w:name="_Toc232708422"/>
      <w:r>
        <w:t xml:space="preserve">3.6. </w:t>
      </w:r>
      <w:proofErr w:type="spellStart"/>
      <w:r>
        <w:t>Evoluția</w:t>
      </w:r>
      <w:proofErr w:type="spellEnd"/>
      <w:r>
        <w:t xml:space="preserve"> </w:t>
      </w:r>
      <w:proofErr w:type="spellStart"/>
      <w:r>
        <w:t>soluției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justificarea</w:t>
      </w:r>
      <w:proofErr w:type="spellEnd"/>
      <w:r>
        <w:t xml:space="preserve"> </w:t>
      </w:r>
      <w:proofErr w:type="spellStart"/>
      <w:r>
        <w:t>alegerilor</w:t>
      </w:r>
      <w:proofErr w:type="spellEnd"/>
      <w:r>
        <w:t xml:space="preserve"> de </w:t>
      </w:r>
      <w:proofErr w:type="spellStart"/>
      <w:r>
        <w:t>proiectare</w:t>
      </w:r>
      <w:bookmarkEnd w:id="46"/>
      <w:proofErr w:type="spellEnd"/>
    </w:p>
    <w:p w14:paraId="6386D05A" w14:textId="77777777" w:rsidR="008F0720" w:rsidRDefault="004B6C2B">
      <w:pPr>
        <w:ind w:firstLine="708"/>
      </w:pPr>
      <w:r>
        <w:t xml:space="preserve">Forma </w:t>
      </w:r>
      <w:proofErr w:type="spellStart"/>
      <w:r>
        <w:t>finală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obținută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iterativ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soluții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testate, evaluate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înlocuite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nu </w:t>
      </w:r>
      <w:proofErr w:type="spellStart"/>
      <w:r>
        <w:t>îndeplineau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documentează</w:t>
      </w:r>
      <w:proofErr w:type="spellEnd"/>
      <w:r>
        <w:t xml:space="preserve"> </w:t>
      </w:r>
      <w:proofErr w:type="spellStart"/>
      <w:r>
        <w:t>principalele</w:t>
      </w:r>
      <w:proofErr w:type="spellEnd"/>
      <w:r>
        <w:t xml:space="preserve"> </w:t>
      </w:r>
      <w:proofErr w:type="spellStart"/>
      <w:r>
        <w:t>decizii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motivele</w:t>
      </w:r>
      <w:proofErr w:type="spellEnd"/>
      <w:r>
        <w:t xml:space="preserve"> </w:t>
      </w:r>
      <w:proofErr w:type="spellStart"/>
      <w:r>
        <w:t>înlocuirilor</w:t>
      </w:r>
      <w:proofErr w:type="spellEnd"/>
      <w:r>
        <w:t xml:space="preserve">, </w:t>
      </w:r>
      <w:proofErr w:type="spellStart"/>
      <w:r>
        <w:t>evidențiind</w:t>
      </w:r>
      <w:proofErr w:type="spellEnd"/>
      <w:r>
        <w:t xml:space="preserve"> </w:t>
      </w:r>
      <w:proofErr w:type="spellStart"/>
      <w:r>
        <w:t>caracterul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experimentală</w:t>
      </w:r>
      <w:proofErr w:type="spellEnd"/>
      <w:r>
        <w:t xml:space="preserve"> a </w:t>
      </w:r>
      <w:proofErr w:type="spellStart"/>
      <w:r>
        <w:t>lucrării</w:t>
      </w:r>
      <w:proofErr w:type="spellEnd"/>
      <w:r>
        <w:t xml:space="preserve">. </w:t>
      </w:r>
      <w:proofErr w:type="spellStart"/>
      <w:r>
        <w:t>Tabelul</w:t>
      </w:r>
      <w:proofErr w:type="spellEnd"/>
      <w:r>
        <w:t xml:space="preserve"> 3.7 </w:t>
      </w:r>
      <w:proofErr w:type="spellStart"/>
      <w:r>
        <w:t>sintetizează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schimbări</w:t>
      </w:r>
      <w:proofErr w:type="spellEnd"/>
      <w:r>
        <w:t>.</w:t>
      </w:r>
    </w:p>
    <w:p w14:paraId="45F3E868" w14:textId="77777777" w:rsidR="008F0720" w:rsidRDefault="004B6C2B">
      <w:pPr>
        <w:pStyle w:val="Caption"/>
        <w:jc w:val="right"/>
      </w:pPr>
      <w:proofErr w:type="spellStart"/>
      <w:r>
        <w:t>Tabelul</w:t>
      </w:r>
      <w:proofErr w:type="spellEnd"/>
      <w:r>
        <w:t xml:space="preserve"> 3.7. </w:t>
      </w:r>
      <w:proofErr w:type="spellStart"/>
      <w:r>
        <w:t>Evoluția</w:t>
      </w:r>
      <w:proofErr w:type="spellEnd"/>
      <w:r>
        <w:t xml:space="preserve"> </w:t>
      </w:r>
      <w:proofErr w:type="spellStart"/>
      <w:r>
        <w:t>principalelor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ale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motivele</w:t>
      </w:r>
      <w:proofErr w:type="spellEnd"/>
      <w:r>
        <w:t xml:space="preserve"> </w:t>
      </w:r>
      <w:proofErr w:type="spellStart"/>
      <w:r>
        <w:t>schimbărilor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7"/>
        <w:gridCol w:w="2336"/>
        <w:gridCol w:w="2336"/>
      </w:tblGrid>
      <w:tr w:rsidR="008F0720" w14:paraId="498F8680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3927C435" w14:textId="77777777" w:rsidR="008F0720" w:rsidRDefault="004B6C2B">
            <w:pPr>
              <w:jc w:val="center"/>
            </w:pPr>
            <w:r>
              <w:rPr>
                <w:b/>
              </w:rPr>
              <w:t>Element</w:t>
            </w:r>
          </w:p>
        </w:tc>
        <w:tc>
          <w:tcPr>
            <w:tcW w:w="2339" w:type="dxa"/>
            <w:shd w:val="clear" w:color="auto" w:fill="D9E2F3"/>
          </w:tcPr>
          <w:p w14:paraId="459F0AB5" w14:textId="77777777" w:rsidR="008F0720" w:rsidRDefault="004B6C2B">
            <w:pPr>
              <w:jc w:val="center"/>
            </w:pPr>
            <w:proofErr w:type="spellStart"/>
            <w:r>
              <w:rPr>
                <w:b/>
              </w:rPr>
              <w:t>Variantă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inițială</w:t>
            </w:r>
            <w:proofErr w:type="spellEnd"/>
          </w:p>
        </w:tc>
        <w:tc>
          <w:tcPr>
            <w:tcW w:w="2339" w:type="dxa"/>
            <w:shd w:val="clear" w:color="auto" w:fill="D9E2F3"/>
          </w:tcPr>
          <w:p w14:paraId="016A9959" w14:textId="77777777" w:rsidR="008F0720" w:rsidRDefault="004B6C2B">
            <w:pPr>
              <w:jc w:val="center"/>
            </w:pPr>
            <w:proofErr w:type="spellStart"/>
            <w:r>
              <w:rPr>
                <w:b/>
              </w:rPr>
              <w:t>Variantă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finală</w:t>
            </w:r>
            <w:proofErr w:type="spellEnd"/>
          </w:p>
        </w:tc>
        <w:tc>
          <w:tcPr>
            <w:tcW w:w="2339" w:type="dxa"/>
            <w:shd w:val="clear" w:color="auto" w:fill="D9E2F3"/>
          </w:tcPr>
          <w:p w14:paraId="7189ABC5" w14:textId="77777777" w:rsidR="008F0720" w:rsidRDefault="004B6C2B">
            <w:pPr>
              <w:jc w:val="center"/>
            </w:pPr>
            <w:proofErr w:type="spellStart"/>
            <w:r>
              <w:rPr>
                <w:b/>
              </w:rPr>
              <w:t>Motivul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schimbării</w:t>
            </w:r>
            <w:proofErr w:type="spellEnd"/>
          </w:p>
        </w:tc>
      </w:tr>
      <w:tr w:rsidR="008F0720" w14:paraId="393EFB60" w14:textId="77777777">
        <w:trPr>
          <w:jc w:val="center"/>
        </w:trPr>
        <w:tc>
          <w:tcPr>
            <w:tcW w:w="2339" w:type="dxa"/>
          </w:tcPr>
          <w:p w14:paraId="2227AB1A" w14:textId="77777777" w:rsidR="008F0720" w:rsidRDefault="004B6C2B">
            <w:r>
              <w:lastRenderedPageBreak/>
              <w:t>Driver de motor</w:t>
            </w:r>
          </w:p>
        </w:tc>
        <w:tc>
          <w:tcPr>
            <w:tcW w:w="2339" w:type="dxa"/>
          </w:tcPr>
          <w:p w14:paraId="66DBCCAD" w14:textId="77777777" w:rsidR="008F0720" w:rsidRDefault="004B6C2B">
            <w:r>
              <w:t>TMC2209</w:t>
            </w:r>
          </w:p>
        </w:tc>
        <w:tc>
          <w:tcPr>
            <w:tcW w:w="2339" w:type="dxa"/>
          </w:tcPr>
          <w:p w14:paraId="1947E696" w14:textId="77777777" w:rsidR="008F0720" w:rsidRDefault="004B6C2B">
            <w:r>
              <w:t>Nanotec C5-01</w:t>
            </w:r>
          </w:p>
        </w:tc>
        <w:tc>
          <w:tcPr>
            <w:tcW w:w="2339" w:type="dxa"/>
          </w:tcPr>
          <w:p w14:paraId="7665C4E2" w14:textId="77777777" w:rsidR="008F0720" w:rsidRDefault="004B6C2B">
            <w:r>
              <w:t xml:space="preserve">Control fin al </w:t>
            </w:r>
            <w:proofErr w:type="spellStart"/>
            <w:r>
              <w:t>curentului</w:t>
            </w:r>
            <w:proofErr w:type="spellEnd"/>
            <w:r>
              <w:t xml:space="preserve">, </w:t>
            </w:r>
            <w:proofErr w:type="spellStart"/>
            <w:r>
              <w:t>funcționare</w:t>
            </w:r>
            <w:proofErr w:type="spellEnd"/>
            <w:r>
              <w:t xml:space="preserve"> </w:t>
            </w:r>
            <w:proofErr w:type="spellStart"/>
            <w:r>
              <w:t>fără</w:t>
            </w:r>
            <w:proofErr w:type="spellEnd"/>
            <w:r>
              <w:t xml:space="preserve"> </w:t>
            </w:r>
            <w:proofErr w:type="spellStart"/>
            <w:r>
              <w:t>pierderi</w:t>
            </w:r>
            <w:proofErr w:type="spellEnd"/>
            <w:r>
              <w:t xml:space="preserve"> de </w:t>
            </w:r>
            <w:proofErr w:type="spellStart"/>
            <w:r>
              <w:t>pași</w:t>
            </w:r>
            <w:proofErr w:type="spellEnd"/>
          </w:p>
        </w:tc>
      </w:tr>
      <w:tr w:rsidR="008F0720" w14:paraId="699A0D5D" w14:textId="77777777">
        <w:trPr>
          <w:jc w:val="center"/>
        </w:trPr>
        <w:tc>
          <w:tcPr>
            <w:tcW w:w="2339" w:type="dxa"/>
          </w:tcPr>
          <w:p w14:paraId="403E73A8" w14:textId="77777777" w:rsidR="008F0720" w:rsidRDefault="004B6C2B">
            <w:r>
              <w:t>Motor pas cu pas</w:t>
            </w:r>
          </w:p>
        </w:tc>
        <w:tc>
          <w:tcPr>
            <w:tcW w:w="2339" w:type="dxa"/>
          </w:tcPr>
          <w:p w14:paraId="36E7CF72" w14:textId="77777777" w:rsidR="008F0720" w:rsidRDefault="004B6C2B">
            <w:r>
              <w:t>17HS4401 (1,7 A)</w:t>
            </w:r>
          </w:p>
        </w:tc>
        <w:tc>
          <w:tcPr>
            <w:tcW w:w="2339" w:type="dxa"/>
          </w:tcPr>
          <w:p w14:paraId="760E12F7" w14:textId="77777777" w:rsidR="008F0720" w:rsidRDefault="004B6C2B">
            <w:r>
              <w:t>17HM19-2004S (2 A)</w:t>
            </w:r>
          </w:p>
        </w:tc>
        <w:tc>
          <w:tcPr>
            <w:tcW w:w="2339" w:type="dxa"/>
          </w:tcPr>
          <w:p w14:paraId="14FA83AC" w14:textId="77777777" w:rsidR="008F0720" w:rsidRDefault="004B6C2B">
            <w:proofErr w:type="spellStart"/>
            <w:r>
              <w:t>Cuplu</w:t>
            </w:r>
            <w:proofErr w:type="spellEnd"/>
            <w:r>
              <w:t xml:space="preserve"> superior, </w:t>
            </w:r>
            <w:proofErr w:type="spellStart"/>
            <w:r>
              <w:t>margine</w:t>
            </w:r>
            <w:proofErr w:type="spellEnd"/>
            <w:r>
              <w:t xml:space="preserve"> de </w:t>
            </w:r>
            <w:proofErr w:type="spellStart"/>
            <w:r>
              <w:t>siguranță</w:t>
            </w:r>
            <w:proofErr w:type="spellEnd"/>
            <w:r>
              <w:t xml:space="preserve"> la </w:t>
            </w:r>
            <w:proofErr w:type="spellStart"/>
            <w:r>
              <w:t>rotirea</w:t>
            </w:r>
            <w:proofErr w:type="spellEnd"/>
            <w:r>
              <w:t xml:space="preserve"> </w:t>
            </w:r>
            <w:proofErr w:type="spellStart"/>
            <w:r>
              <w:t>cheii</w:t>
            </w:r>
            <w:proofErr w:type="spellEnd"/>
          </w:p>
        </w:tc>
      </w:tr>
      <w:tr w:rsidR="008F0720" w14:paraId="2F79C53D" w14:textId="77777777">
        <w:trPr>
          <w:jc w:val="center"/>
        </w:trPr>
        <w:tc>
          <w:tcPr>
            <w:tcW w:w="2339" w:type="dxa"/>
          </w:tcPr>
          <w:p w14:paraId="55FF853F" w14:textId="77777777" w:rsidR="008F0720" w:rsidRDefault="004B6C2B">
            <w:proofErr w:type="spellStart"/>
            <w:r>
              <w:t>Distribuția</w:t>
            </w:r>
            <w:proofErr w:type="spellEnd"/>
            <w:r>
              <w:t xml:space="preserve"> </w:t>
            </w:r>
            <w:proofErr w:type="spellStart"/>
            <w:r>
              <w:t>alimentării</w:t>
            </w:r>
            <w:proofErr w:type="spellEnd"/>
          </w:p>
        </w:tc>
        <w:tc>
          <w:tcPr>
            <w:tcW w:w="2339" w:type="dxa"/>
          </w:tcPr>
          <w:p w14:paraId="46A7A145" w14:textId="77777777" w:rsidR="008F0720" w:rsidRDefault="004B6C2B">
            <w:r>
              <w:t>Breadboard</w:t>
            </w:r>
          </w:p>
        </w:tc>
        <w:tc>
          <w:tcPr>
            <w:tcW w:w="2339" w:type="dxa"/>
          </w:tcPr>
          <w:p w14:paraId="27E2B6AD" w14:textId="77777777" w:rsidR="008F0720" w:rsidRDefault="004B6C2B">
            <w:r>
              <w:t xml:space="preserve">WAGO → </w:t>
            </w:r>
            <w:proofErr w:type="spellStart"/>
            <w:r>
              <w:t>regletă</w:t>
            </w:r>
            <w:proofErr w:type="spellEnd"/>
            <w:r>
              <w:t xml:space="preserve"> Phoenix Contact</w:t>
            </w:r>
          </w:p>
        </w:tc>
        <w:tc>
          <w:tcPr>
            <w:tcW w:w="2339" w:type="dxa"/>
          </w:tcPr>
          <w:p w14:paraId="3F86BFD3" w14:textId="77777777" w:rsidR="008F0720" w:rsidRDefault="004B6C2B">
            <w:proofErr w:type="spellStart"/>
            <w:r>
              <w:t>Contacte</w:t>
            </w:r>
            <w:proofErr w:type="spellEnd"/>
            <w:r>
              <w:t xml:space="preserve"> </w:t>
            </w:r>
            <w:proofErr w:type="spellStart"/>
            <w:r>
              <w:t>fiabile</w:t>
            </w:r>
            <w:proofErr w:type="spellEnd"/>
            <w:r>
              <w:t xml:space="preserve">, </w:t>
            </w:r>
            <w:proofErr w:type="spellStart"/>
            <w:r>
              <w:t>fără</w:t>
            </w:r>
            <w:proofErr w:type="spellEnd"/>
            <w:r>
              <w:t xml:space="preserve"> </w:t>
            </w:r>
            <w:proofErr w:type="spellStart"/>
            <w:r>
              <w:t>căderi</w:t>
            </w:r>
            <w:proofErr w:type="spellEnd"/>
            <w:r>
              <w:t xml:space="preserve"> de </w:t>
            </w:r>
            <w:proofErr w:type="spellStart"/>
            <w:r>
              <w:t>tensiune</w:t>
            </w:r>
            <w:proofErr w:type="spellEnd"/>
            <w:r>
              <w:t xml:space="preserve">, </w:t>
            </w:r>
            <w:proofErr w:type="spellStart"/>
            <w:r>
              <w:t>cablaj</w:t>
            </w:r>
            <w:proofErr w:type="spellEnd"/>
            <w:r>
              <w:t xml:space="preserve"> </w:t>
            </w:r>
            <w:proofErr w:type="spellStart"/>
            <w:r>
              <w:t>ordonat</w:t>
            </w:r>
            <w:proofErr w:type="spellEnd"/>
          </w:p>
        </w:tc>
      </w:tr>
      <w:tr w:rsidR="008F0720" w14:paraId="7D5D1196" w14:textId="77777777">
        <w:trPr>
          <w:jc w:val="center"/>
        </w:trPr>
        <w:tc>
          <w:tcPr>
            <w:tcW w:w="2339" w:type="dxa"/>
          </w:tcPr>
          <w:p w14:paraId="6D9088DA" w14:textId="77777777" w:rsidR="008F0720" w:rsidRDefault="004B6C2B">
            <w:proofErr w:type="spellStart"/>
            <w:r>
              <w:t>Interfața</w:t>
            </w:r>
            <w:proofErr w:type="spellEnd"/>
            <w:r>
              <w:t xml:space="preserve"> de </w:t>
            </w:r>
            <w:proofErr w:type="spellStart"/>
            <w:r>
              <w:t>comandă</w:t>
            </w:r>
            <w:proofErr w:type="spellEnd"/>
          </w:p>
        </w:tc>
        <w:tc>
          <w:tcPr>
            <w:tcW w:w="2339" w:type="dxa"/>
          </w:tcPr>
          <w:p w14:paraId="5CDF0F46" w14:textId="77777777" w:rsidR="008F0720" w:rsidRDefault="004B6C2B">
            <w:proofErr w:type="spellStart"/>
            <w:r>
              <w:t>Monitorizare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port serial</w:t>
            </w:r>
          </w:p>
        </w:tc>
        <w:tc>
          <w:tcPr>
            <w:tcW w:w="2339" w:type="dxa"/>
          </w:tcPr>
          <w:p w14:paraId="7459E8D6" w14:textId="77777777" w:rsidR="008F0720" w:rsidRDefault="004B6C2B">
            <w:proofErr w:type="spellStart"/>
            <w:r>
              <w:t>Interfață</w:t>
            </w:r>
            <w:proofErr w:type="spellEnd"/>
            <w:r>
              <w:t xml:space="preserve"> web pe ESP32-S3</w:t>
            </w:r>
          </w:p>
        </w:tc>
        <w:tc>
          <w:tcPr>
            <w:tcW w:w="2339" w:type="dxa"/>
          </w:tcPr>
          <w:p w14:paraId="384655F9" w14:textId="77777777" w:rsidR="008F0720" w:rsidRDefault="004B6C2B">
            <w:proofErr w:type="spellStart"/>
            <w:r>
              <w:t>Utilizare</w:t>
            </w:r>
            <w:proofErr w:type="spellEnd"/>
            <w:r>
              <w:t xml:space="preserve"> </w:t>
            </w:r>
            <w:proofErr w:type="spellStart"/>
            <w:r>
              <w:t>comodă</w:t>
            </w:r>
            <w:proofErr w:type="spellEnd"/>
            <w:r>
              <w:t xml:space="preserve">, </w:t>
            </w:r>
            <w:proofErr w:type="spellStart"/>
            <w:r>
              <w:t>fără</w:t>
            </w:r>
            <w:proofErr w:type="spellEnd"/>
            <w:r>
              <w:t xml:space="preserve"> fir, </w:t>
            </w:r>
            <w:proofErr w:type="spellStart"/>
            <w:r>
              <w:t>afișare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timp</w:t>
            </w:r>
            <w:proofErr w:type="spellEnd"/>
            <w:r>
              <w:t xml:space="preserve"> real</w:t>
            </w:r>
          </w:p>
        </w:tc>
      </w:tr>
    </w:tbl>
    <w:p w14:paraId="7678A96A" w14:textId="77777777" w:rsidR="008F0720" w:rsidRDefault="004B6C2B">
      <w:pPr>
        <w:pStyle w:val="Heading3"/>
      </w:pPr>
      <w:bookmarkStart w:id="47" w:name="_Toc232708423"/>
      <w:r>
        <w:t xml:space="preserve">3.6.1. </w:t>
      </w:r>
      <w:proofErr w:type="spellStart"/>
      <w:r>
        <w:t>Driverul</w:t>
      </w:r>
      <w:proofErr w:type="spellEnd"/>
      <w:r>
        <w:t xml:space="preserve"> de motor: de la TMC2209 la Nanotec C5-01</w:t>
      </w:r>
      <w:bookmarkEnd w:id="47"/>
    </w:p>
    <w:p w14:paraId="0E084684" w14:textId="77777777" w:rsidR="008F0720" w:rsidRDefault="004B6C2B">
      <w:pPr>
        <w:ind w:firstLine="708"/>
      </w:pPr>
      <w:r>
        <w:t xml:space="preserve">Prima </w:t>
      </w:r>
      <w:proofErr w:type="spellStart"/>
      <w:r>
        <w:t>variantă</w:t>
      </w:r>
      <w:proofErr w:type="spellEnd"/>
      <w:r>
        <w:t xml:space="preserve"> a </w:t>
      </w:r>
      <w:proofErr w:type="spellStart"/>
      <w:r>
        <w:t>folosit</w:t>
      </w:r>
      <w:proofErr w:type="spellEnd"/>
      <w:r>
        <w:t xml:space="preserve"> un driver TMC2209,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răspândit</w:t>
      </w:r>
      <w:proofErr w:type="spellEnd"/>
      <w:r>
        <w:t xml:space="preserve">, </w:t>
      </w:r>
      <w:proofErr w:type="spellStart"/>
      <w:r>
        <w:t>ieftin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apreciat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silențioasă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</w:t>
      </w:r>
      <w:proofErr w:type="spellStart"/>
      <w:r>
        <w:t>însă</w:t>
      </w:r>
      <w:proofErr w:type="spellEnd"/>
      <w:r>
        <w:t xml:space="preserve">, la </w:t>
      </w:r>
      <w:proofErr w:type="spellStart"/>
      <w:r>
        <w:t>cuplul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rotirea</w:t>
      </w:r>
      <w:proofErr w:type="spellEnd"/>
      <w:r>
        <w:t xml:space="preserve"> </w:t>
      </w:r>
      <w:proofErr w:type="spellStart"/>
      <w:r>
        <w:t>cheii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pas/</w:t>
      </w:r>
      <w:proofErr w:type="spellStart"/>
      <w:r>
        <w:t>direcție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buclă</w:t>
      </w:r>
      <w:proofErr w:type="spellEnd"/>
      <w:r>
        <w:t xml:space="preserve"> </w:t>
      </w:r>
      <w:proofErr w:type="spellStart"/>
      <w:r>
        <w:t>deschisă</w:t>
      </w:r>
      <w:proofErr w:type="spellEnd"/>
      <w:r>
        <w:t xml:space="preserve">, au </w:t>
      </w:r>
      <w:proofErr w:type="spellStart"/>
      <w:r>
        <w:t>apărut</w:t>
      </w:r>
      <w:proofErr w:type="spellEnd"/>
      <w:r>
        <w:t xml:space="preserve"> </w:t>
      </w:r>
      <w:proofErr w:type="spellStart"/>
      <w:r>
        <w:t>pierderi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reglarea</w:t>
      </w:r>
      <w:proofErr w:type="spellEnd"/>
      <w:r>
        <w:t xml:space="preserve"> </w:t>
      </w:r>
      <w:proofErr w:type="spellStart"/>
      <w:r>
        <w:t>curentului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tensiunea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 (</w:t>
      </w:r>
      <w:proofErr w:type="spellStart"/>
      <w:r>
        <w:t>Vref</w:t>
      </w:r>
      <w:proofErr w:type="spellEnd"/>
      <w:r>
        <w:t xml:space="preserve">) s-a </w:t>
      </w:r>
      <w:proofErr w:type="spellStart"/>
      <w:r>
        <w:t>dovedit</w:t>
      </w:r>
      <w:proofErr w:type="spellEnd"/>
      <w:r>
        <w:t xml:space="preserve"> </w:t>
      </w:r>
      <w:proofErr w:type="spellStart"/>
      <w:r>
        <w:t>grosieră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greu</w:t>
      </w:r>
      <w:proofErr w:type="spellEnd"/>
      <w:r>
        <w:t xml:space="preserve"> de </w:t>
      </w:r>
      <w:proofErr w:type="spellStart"/>
      <w:r>
        <w:t>ajustat</w:t>
      </w:r>
      <w:proofErr w:type="spellEnd"/>
      <w:r>
        <w:t xml:space="preserve"> fin. Din </w:t>
      </w:r>
      <w:proofErr w:type="spellStart"/>
      <w:r>
        <w:t>aceste</w:t>
      </w:r>
      <w:proofErr w:type="spellEnd"/>
      <w:r>
        <w:t xml:space="preserve"> motive, </w:t>
      </w:r>
      <w:proofErr w:type="spellStart"/>
      <w:r>
        <w:t>driverul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înlocuit</w:t>
      </w:r>
      <w:proofErr w:type="spellEnd"/>
      <w:r>
        <w:t xml:space="preserve"> cu un </w:t>
      </w:r>
      <w:proofErr w:type="spellStart"/>
      <w:r>
        <w:t>controler</w:t>
      </w:r>
      <w:proofErr w:type="spellEnd"/>
      <w:r>
        <w:t xml:space="preserve"> industrial Nanotec C5-01,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precisă</w:t>
      </w:r>
      <w:proofErr w:type="spellEnd"/>
      <w:r>
        <w:t xml:space="preserve"> a </w:t>
      </w:r>
      <w:proofErr w:type="spellStart"/>
      <w:r>
        <w:t>curentului</w:t>
      </w:r>
      <w:proofErr w:type="spellEnd"/>
      <w:r>
        <w:t xml:space="preserve"> de </w:t>
      </w:r>
      <w:proofErr w:type="spellStart"/>
      <w:r>
        <w:t>fază</w:t>
      </w:r>
      <w:proofErr w:type="spellEnd"/>
      <w:r>
        <w:t xml:space="preserve"> (1700 mA),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curentului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repaus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mod robust de </w:t>
      </w:r>
      <w:proofErr w:type="spellStart"/>
      <w:r>
        <w:t>comandă</w:t>
      </w:r>
      <w:proofErr w:type="spellEnd"/>
      <w:r>
        <w:t xml:space="preserve"> pas/</w:t>
      </w:r>
      <w:proofErr w:type="spellStart"/>
      <w:r>
        <w:t>direcție</w:t>
      </w:r>
      <w:proofErr w:type="spellEnd"/>
      <w:r>
        <w:t xml:space="preserve">, </w:t>
      </w:r>
      <w:proofErr w:type="spellStart"/>
      <w:r>
        <w:t>parametrizabil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software-ul Plug &amp; Drive Studio. </w:t>
      </w:r>
      <w:proofErr w:type="spellStart"/>
      <w:r>
        <w:t>Rezultatul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un </w:t>
      </w:r>
      <w:proofErr w:type="spellStart"/>
      <w:r>
        <w:t>cuplu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pierderi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detrimentul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cost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ridicat</w:t>
      </w:r>
      <w:proofErr w:type="spellEnd"/>
      <w:r>
        <w:t xml:space="preserve">, </w:t>
      </w:r>
      <w:proofErr w:type="spellStart"/>
      <w:r>
        <w:t>reflectat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tehnico-economică</w:t>
      </w:r>
      <w:proofErr w:type="spellEnd"/>
      <w:r>
        <w:t xml:space="preserve"> din </w:t>
      </w:r>
      <w:proofErr w:type="spellStart"/>
      <w:r>
        <w:t>Capitolul</w:t>
      </w:r>
      <w:proofErr w:type="spellEnd"/>
      <w:r>
        <w:t xml:space="preserve"> 5.</w:t>
      </w:r>
    </w:p>
    <w:p w14:paraId="6E85E4EE" w14:textId="77777777" w:rsidR="008F0720" w:rsidRDefault="004B6C2B">
      <w:pPr>
        <w:pStyle w:val="Heading3"/>
      </w:pPr>
      <w:bookmarkStart w:id="48" w:name="_Toc232708424"/>
      <w:r>
        <w:t xml:space="preserve">3.6.2. </w:t>
      </w:r>
      <w:proofErr w:type="spellStart"/>
      <w:r>
        <w:t>Motorul</w:t>
      </w:r>
      <w:proofErr w:type="spellEnd"/>
      <w:r>
        <w:t xml:space="preserve"> pas cu pas: de la 17HS4401 la 17HM19-2004S</w:t>
      </w:r>
      <w:bookmarkEnd w:id="48"/>
    </w:p>
    <w:p w14:paraId="21AC7A65" w14:textId="77777777" w:rsidR="008F0720" w:rsidRDefault="004B6C2B">
      <w:pPr>
        <w:ind w:firstLine="708"/>
      </w:pPr>
      <w:proofErr w:type="spellStart"/>
      <w:r>
        <w:t>Inițial</w:t>
      </w:r>
      <w:proofErr w:type="spellEnd"/>
      <w:r>
        <w:t xml:space="preserve"> s-a </w:t>
      </w:r>
      <w:proofErr w:type="spellStart"/>
      <w:r>
        <w:t>folosit</w:t>
      </w:r>
      <w:proofErr w:type="spellEnd"/>
      <w:r>
        <w:t xml:space="preserve"> un motor NEMA 17 model 17HS4401, cu un </w:t>
      </w:r>
      <w:proofErr w:type="spellStart"/>
      <w:r>
        <w:t>curent</w:t>
      </w:r>
      <w:proofErr w:type="spellEnd"/>
      <w:r>
        <w:t xml:space="preserve"> nominal de 1,7 A.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asigura</w:t>
      </w:r>
      <w:proofErr w:type="spellEnd"/>
      <w:r>
        <w:t xml:space="preserve"> o </w:t>
      </w:r>
      <w:proofErr w:type="spellStart"/>
      <w:r>
        <w:t>margine</w:t>
      </w:r>
      <w:proofErr w:type="spellEnd"/>
      <w:r>
        <w:t xml:space="preserve"> de </w:t>
      </w:r>
      <w:proofErr w:type="spellStart"/>
      <w:r>
        <w:t>cuplu</w:t>
      </w:r>
      <w:proofErr w:type="spellEnd"/>
      <w:r>
        <w:t xml:space="preserve"> </w:t>
      </w:r>
      <w:proofErr w:type="spellStart"/>
      <w:r>
        <w:t>suficientă</w:t>
      </w:r>
      <w:proofErr w:type="spellEnd"/>
      <w:r>
        <w:t xml:space="preserve"> la </w:t>
      </w:r>
      <w:proofErr w:type="spellStart"/>
      <w:r>
        <w:t>rotirea</w:t>
      </w:r>
      <w:proofErr w:type="spellEnd"/>
      <w:r>
        <w:t xml:space="preserve"> </w:t>
      </w:r>
      <w:proofErr w:type="spellStart"/>
      <w:r>
        <w:t>mecanismului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pierderi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, </w:t>
      </w:r>
      <w:proofErr w:type="spellStart"/>
      <w:r>
        <w:t>acesta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înlocuit</w:t>
      </w:r>
      <w:proofErr w:type="spellEnd"/>
      <w:r>
        <w:t xml:space="preserve"> cu </w:t>
      </w:r>
      <w:proofErr w:type="spellStart"/>
      <w:r>
        <w:t>modelul</w:t>
      </w:r>
      <w:proofErr w:type="spellEnd"/>
      <w:r>
        <w:t xml:space="preserve"> 17HM19-2004S, cu un </w:t>
      </w:r>
      <w:proofErr w:type="spellStart"/>
      <w:r>
        <w:t>curent</w:t>
      </w:r>
      <w:proofErr w:type="spellEnd"/>
      <w:r>
        <w:t xml:space="preserve"> nominal de 2 A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cuplu</w:t>
      </w:r>
      <w:proofErr w:type="spellEnd"/>
      <w:r>
        <w:t xml:space="preserve"> superior,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de </w:t>
      </w:r>
      <w:proofErr w:type="spellStart"/>
      <w:r>
        <w:t>curent</w:t>
      </w:r>
      <w:proofErr w:type="spellEnd"/>
      <w:r>
        <w:t xml:space="preserve"> a </w:t>
      </w:r>
      <w:proofErr w:type="spellStart"/>
      <w:r>
        <w:t>driverului</w:t>
      </w:r>
      <w:proofErr w:type="spellEnd"/>
      <w:r>
        <w:t xml:space="preserve"> C5-01.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variația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mecanismul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, </w:t>
      </w:r>
      <w:proofErr w:type="spellStart"/>
      <w:r>
        <w:t>calibrarea</w:t>
      </w:r>
      <w:proofErr w:type="spellEnd"/>
      <w:r>
        <w:t xml:space="preserve"> (</w:t>
      </w:r>
      <w:proofErr w:type="spellStart"/>
      <w:r>
        <w:t>pași</w:t>
      </w:r>
      <w:proofErr w:type="spellEnd"/>
      <w:r>
        <w:t xml:space="preserve"> pe cent)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reverificată</w:t>
      </w:r>
      <w:proofErr w:type="spellEnd"/>
      <w:r>
        <w:t xml:space="preserve"> experimental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, </w:t>
      </w:r>
      <w:proofErr w:type="spellStart"/>
      <w:r>
        <w:t>așa</w:t>
      </w:r>
      <w:proofErr w:type="spellEnd"/>
      <w:r>
        <w:t xml:space="preserve"> cum se </w:t>
      </w:r>
      <w:proofErr w:type="spellStart"/>
      <w:r>
        <w:t>detaliază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Capitolul</w:t>
      </w:r>
      <w:proofErr w:type="spellEnd"/>
      <w:r>
        <w:t xml:space="preserve"> 4.</w:t>
      </w:r>
    </w:p>
    <w:p w14:paraId="70E038F3" w14:textId="77777777" w:rsidR="008F0720" w:rsidRDefault="004B6C2B">
      <w:pPr>
        <w:pStyle w:val="Heading3"/>
      </w:pPr>
      <w:bookmarkStart w:id="49" w:name="_Toc232708425"/>
      <w:r>
        <w:lastRenderedPageBreak/>
        <w:t xml:space="preserve">3.6.3. </w:t>
      </w:r>
      <w:proofErr w:type="spellStart"/>
      <w:r>
        <w:t>Distribuția</w:t>
      </w:r>
      <w:proofErr w:type="spellEnd"/>
      <w:r>
        <w:t xml:space="preserve"> </w:t>
      </w:r>
      <w:proofErr w:type="spellStart"/>
      <w:r>
        <w:t>alimentării</w:t>
      </w:r>
      <w:proofErr w:type="spellEnd"/>
      <w:r>
        <w:t xml:space="preserve">: de la breadboard la </w:t>
      </w:r>
      <w:proofErr w:type="spellStart"/>
      <w:r>
        <w:t>regleta</w:t>
      </w:r>
      <w:proofErr w:type="spellEnd"/>
      <w:r>
        <w:t xml:space="preserve"> Phoenix Contact</w:t>
      </w:r>
      <w:bookmarkEnd w:id="49"/>
    </w:p>
    <w:p w14:paraId="64F5AE52" w14:textId="77777777" w:rsidR="008F0720" w:rsidRDefault="004B6C2B">
      <w:pPr>
        <w:ind w:firstLine="708"/>
      </w:pPr>
      <w:proofErr w:type="spellStart"/>
      <w:r>
        <w:t>În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t>prototipare</w:t>
      </w:r>
      <w:proofErr w:type="spellEnd"/>
      <w:r>
        <w:t xml:space="preserve">, </w:t>
      </w:r>
      <w:proofErr w:type="spellStart"/>
      <w:r>
        <w:t>conexiunile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realizate</w:t>
      </w:r>
      <w:proofErr w:type="spellEnd"/>
      <w:r>
        <w:t xml:space="preserve"> pe o </w:t>
      </w:r>
      <w:proofErr w:type="spellStart"/>
      <w:r>
        <w:t>placă</w:t>
      </w:r>
      <w:proofErr w:type="spellEnd"/>
      <w:r>
        <w:t xml:space="preserve"> de test (breadboard), </w:t>
      </w:r>
      <w:proofErr w:type="spellStart"/>
      <w:r>
        <w:t>comodă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experimentare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nepotrivită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curenții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: au </w:t>
      </w:r>
      <w:proofErr w:type="spellStart"/>
      <w:r>
        <w:t>apărut</w:t>
      </w:r>
      <w:proofErr w:type="spellEnd"/>
      <w:r>
        <w:t xml:space="preserve"> </w:t>
      </w:r>
      <w:proofErr w:type="spellStart"/>
      <w:r>
        <w:t>contacte</w:t>
      </w:r>
      <w:proofErr w:type="spellEnd"/>
      <w:r>
        <w:t xml:space="preserve"> </w:t>
      </w:r>
      <w:proofErr w:type="spellStart"/>
      <w:r>
        <w:t>instabile</w:t>
      </w:r>
      <w:proofErr w:type="spellEnd"/>
      <w:r>
        <w:t xml:space="preserve">, </w:t>
      </w:r>
      <w:proofErr w:type="spellStart"/>
      <w:r>
        <w:t>căderi</w:t>
      </w:r>
      <w:proofErr w:type="spellEnd"/>
      <w:r>
        <w:t xml:space="preserve"> de </w:t>
      </w:r>
      <w:proofErr w:type="spellStart"/>
      <w:r>
        <w:t>tensiune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</w:t>
      </w:r>
      <w:proofErr w:type="spellStart"/>
      <w:r>
        <w:t>intermitente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fiabilitate</w:t>
      </w:r>
      <w:proofErr w:type="spellEnd"/>
      <w:r>
        <w:t xml:space="preserve">, s-a </w:t>
      </w:r>
      <w:proofErr w:type="spellStart"/>
      <w:r>
        <w:t>trecut</w:t>
      </w:r>
      <w:proofErr w:type="spellEnd"/>
      <w:r>
        <w:t xml:space="preserve"> la </w:t>
      </w:r>
      <w:proofErr w:type="spellStart"/>
      <w:r>
        <w:t>conectori</w:t>
      </w:r>
      <w:proofErr w:type="spellEnd"/>
      <w:r>
        <w:t xml:space="preserve"> cu </w:t>
      </w:r>
      <w:proofErr w:type="spellStart"/>
      <w:r>
        <w:t>pârghie</w:t>
      </w:r>
      <w:proofErr w:type="spellEnd"/>
      <w:r>
        <w:t xml:space="preserve"> de tip WAGO,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 la o </w:t>
      </w:r>
      <w:proofErr w:type="spellStart"/>
      <w:r>
        <w:t>regletă</w:t>
      </w:r>
      <w:proofErr w:type="spellEnd"/>
      <w:r>
        <w:t xml:space="preserve"> </w:t>
      </w:r>
      <w:proofErr w:type="spellStart"/>
      <w:r>
        <w:t>industrială</w:t>
      </w:r>
      <w:proofErr w:type="spellEnd"/>
      <w:r>
        <w:t xml:space="preserve"> Phoenix Contact, care </w:t>
      </w:r>
      <w:proofErr w:type="spellStart"/>
      <w:r>
        <w:t>asigură</w:t>
      </w:r>
      <w:proofErr w:type="spellEnd"/>
      <w:r>
        <w:t xml:space="preserve"> o </w:t>
      </w:r>
      <w:proofErr w:type="spellStart"/>
      <w:r>
        <w:t>distribuție</w:t>
      </w:r>
      <w:proofErr w:type="spellEnd"/>
      <w:r>
        <w:t xml:space="preserve"> </w:t>
      </w:r>
      <w:proofErr w:type="spellStart"/>
      <w:r>
        <w:t>curată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durabilă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alimentării</w:t>
      </w:r>
      <w:proofErr w:type="spellEnd"/>
      <w:r>
        <w:t xml:space="preserve">, </w:t>
      </w:r>
      <w:proofErr w:type="spellStart"/>
      <w:r>
        <w:t>firele</w:t>
      </w:r>
      <w:proofErr w:type="spellEnd"/>
      <w:r>
        <w:t xml:space="preserve"> de 12 V </w:t>
      </w:r>
      <w:proofErr w:type="spellStart"/>
      <w:r>
        <w:t>grupate</w:t>
      </w:r>
      <w:proofErr w:type="spellEnd"/>
      <w:r>
        <w:t xml:space="preserve"> pe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roșie</w:t>
      </w:r>
      <w:proofErr w:type="spellEnd"/>
      <w:r>
        <w:t xml:space="preserve">, masa pe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albastră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evoluție</w:t>
      </w:r>
      <w:proofErr w:type="spellEnd"/>
      <w:r>
        <w:t xml:space="preserve"> a </w:t>
      </w:r>
      <w:proofErr w:type="spellStart"/>
      <w:r>
        <w:t>redus</w:t>
      </w:r>
      <w:proofErr w:type="spellEnd"/>
      <w:r>
        <w:t xml:space="preserve"> </w:t>
      </w:r>
      <w:proofErr w:type="spellStart"/>
      <w:r>
        <w:t>erorile</w:t>
      </w:r>
      <w:proofErr w:type="spellEnd"/>
      <w:r>
        <w:t xml:space="preserve"> de </w:t>
      </w:r>
      <w:proofErr w:type="spellStart"/>
      <w:r>
        <w:t>cablaj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îmbunătățit</w:t>
      </w:r>
      <w:proofErr w:type="spellEnd"/>
      <w:r>
        <w:t xml:space="preserve"> </w:t>
      </w:r>
      <w:proofErr w:type="spellStart"/>
      <w:r>
        <w:t>repetabilitatea</w:t>
      </w:r>
      <w:proofErr w:type="spellEnd"/>
      <w:r>
        <w:t xml:space="preserve"> </w:t>
      </w:r>
      <w:proofErr w:type="spellStart"/>
      <w:r>
        <w:t>măsurătorilor</w:t>
      </w:r>
      <w:proofErr w:type="spellEnd"/>
      <w:r>
        <w:t>.</w:t>
      </w:r>
    </w:p>
    <w:p w14:paraId="402D7D4B" w14:textId="77777777" w:rsidR="008F0720" w:rsidRDefault="004B6C2B">
      <w:pPr>
        <w:pStyle w:val="Heading3"/>
      </w:pPr>
      <w:bookmarkStart w:id="50" w:name="_Toc232708426"/>
      <w:r>
        <w:t xml:space="preserve">3.6.4. </w:t>
      </w:r>
      <w:proofErr w:type="spellStart"/>
      <w:r>
        <w:t>Evoluția</w:t>
      </w:r>
      <w:proofErr w:type="spellEnd"/>
      <w:r>
        <w:t xml:space="preserve"> </w:t>
      </w:r>
      <w:proofErr w:type="spellStart"/>
      <w:r>
        <w:t>interfeței</w:t>
      </w:r>
      <w:proofErr w:type="spellEnd"/>
      <w:r>
        <w:t xml:space="preserve"> </w:t>
      </w:r>
      <w:proofErr w:type="spellStart"/>
      <w:r>
        <w:t>grafice</w:t>
      </w:r>
      <w:bookmarkEnd w:id="50"/>
      <w:proofErr w:type="spellEnd"/>
    </w:p>
    <w:p w14:paraId="2C2C899A" w14:textId="77777777" w:rsidR="008F0720" w:rsidRDefault="004B6C2B">
      <w:pPr>
        <w:ind w:firstLine="708"/>
      </w:pPr>
      <w:proofErr w:type="spellStart"/>
      <w:r>
        <w:t>În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</w:t>
      </w:r>
      <w:proofErr w:type="spellStart"/>
      <w:r>
        <w:t>etape</w:t>
      </w:r>
      <w:proofErr w:type="spellEnd"/>
      <w:r>
        <w:t xml:space="preserve">,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se </w:t>
      </w:r>
      <w:proofErr w:type="spellStart"/>
      <w:r>
        <w:t>făcea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portul</w:t>
      </w:r>
      <w:proofErr w:type="spellEnd"/>
      <w:r>
        <w:t xml:space="preserve"> serial, </w:t>
      </w:r>
      <w:proofErr w:type="spellStart"/>
      <w:r>
        <w:t>afișând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ale </w:t>
      </w:r>
      <w:proofErr w:type="spellStart"/>
      <w:r>
        <w:t>erorii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 de </w:t>
      </w:r>
      <w:proofErr w:type="spellStart"/>
      <w:r>
        <w:t>depanare</w:t>
      </w:r>
      <w:proofErr w:type="spellEnd"/>
      <w:r>
        <w:t xml:space="preserve">,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utilă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dezvoltare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incomodă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final. </w:t>
      </w:r>
      <w:proofErr w:type="spellStart"/>
      <w:r>
        <w:t>Interfața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evoluat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o </w:t>
      </w:r>
      <w:proofErr w:type="spellStart"/>
      <w:r>
        <w:t>pagină</w:t>
      </w:r>
      <w:proofErr w:type="spellEnd"/>
      <w:r>
        <w:t xml:space="preserve"> web </w:t>
      </w:r>
      <w:proofErr w:type="spellStart"/>
      <w:r>
        <w:t>responsivă</w:t>
      </w:r>
      <w:proofErr w:type="spellEnd"/>
      <w:r>
        <w:t xml:space="preserve">, </w:t>
      </w:r>
      <w:proofErr w:type="spellStart"/>
      <w:r>
        <w:t>găzduită</w:t>
      </w:r>
      <w:proofErr w:type="spellEnd"/>
      <w:r>
        <w:t xml:space="preserve"> direct de </w:t>
      </w:r>
      <w:proofErr w:type="spellStart"/>
      <w:r>
        <w:t>microcontrolerul</w:t>
      </w:r>
      <w:proofErr w:type="spellEnd"/>
      <w:r>
        <w:t xml:space="preserve"> ESP32-S3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accesibilă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fir, de pe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dispozitiv</w:t>
      </w:r>
      <w:proofErr w:type="spellEnd"/>
      <w:r>
        <w:t xml:space="preserve"> din </w:t>
      </w:r>
      <w:proofErr w:type="spellStart"/>
      <w:r>
        <w:t>rețea</w:t>
      </w:r>
      <w:proofErr w:type="spellEnd"/>
      <w:r>
        <w:t xml:space="preserve">.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corzii</w:t>
      </w:r>
      <w:proofErr w:type="spellEnd"/>
      <w:r>
        <w:t xml:space="preserve">,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oprirea</w:t>
      </w:r>
      <w:proofErr w:type="spellEnd"/>
      <w:r>
        <w:t xml:space="preserve"> </w:t>
      </w:r>
      <w:proofErr w:type="spellStart"/>
      <w:r>
        <w:t>acordării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măsurată</w:t>
      </w:r>
      <w:proofErr w:type="spellEnd"/>
      <w:r>
        <w:t xml:space="preserve">, </w:t>
      </w:r>
      <w:proofErr w:type="spellStart"/>
      <w:r>
        <w:t>eroarea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, </w:t>
      </w:r>
      <w:proofErr w:type="spellStart"/>
      <w:r>
        <w:t>printr</w:t>
      </w:r>
      <w:proofErr w:type="spellEnd"/>
      <w:r>
        <w:t xml:space="preserve">-un indicator </w:t>
      </w:r>
      <w:proofErr w:type="spellStart"/>
      <w:r>
        <w:t>vizual</w:t>
      </w:r>
      <w:proofErr w:type="spellEnd"/>
      <w:r>
        <w:t xml:space="preserve"> care se </w:t>
      </w:r>
      <w:proofErr w:type="spellStart"/>
      <w:r>
        <w:t>actualizează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reîncărcarea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evoluție</w:t>
      </w:r>
      <w:proofErr w:type="spellEnd"/>
      <w:r>
        <w:t xml:space="preserve"> a </w:t>
      </w:r>
      <w:proofErr w:type="spellStart"/>
      <w:r>
        <w:t>transformat</w:t>
      </w:r>
      <w:proofErr w:type="spellEnd"/>
      <w:r>
        <w:t xml:space="preserve"> un instrument de </w:t>
      </w:r>
      <w:proofErr w:type="spellStart"/>
      <w:r>
        <w:t>depanare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interfață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propriu-zisă</w:t>
      </w:r>
      <w:proofErr w:type="spellEnd"/>
      <w:r>
        <w:t>.</w:t>
      </w:r>
    </w:p>
    <w:p w14:paraId="43A7AD3D" w14:textId="77777777" w:rsidR="00A01C53" w:rsidRDefault="00B5122F">
      <w:r>
        <w:br w:type="page"/>
      </w:r>
    </w:p>
    <w:p w14:paraId="12ADE444" w14:textId="77777777" w:rsidR="00A01C53" w:rsidRDefault="00B5122F" w:rsidP="006921AC">
      <w:pPr>
        <w:pStyle w:val="Heading1"/>
        <w:jc w:val="right"/>
      </w:pPr>
      <w:bookmarkStart w:id="51" w:name="_Toc232708427"/>
      <w:r>
        <w:lastRenderedPageBreak/>
        <w:t xml:space="preserve">4.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experimentale</w:t>
      </w:r>
      <w:bookmarkEnd w:id="51"/>
      <w:proofErr w:type="spellEnd"/>
    </w:p>
    <w:p w14:paraId="341AB5C8" w14:textId="77777777" w:rsidR="00A01C53" w:rsidRDefault="00B5122F">
      <w:pPr>
        <w:ind w:firstLine="708"/>
      </w:pP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capitol sunt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obținute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testării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. Sunt </w:t>
      </w:r>
      <w:proofErr w:type="spellStart"/>
      <w:r>
        <w:t>descrise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experimental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metodologia</w:t>
      </w:r>
      <w:proofErr w:type="spellEnd"/>
      <w:r>
        <w:t xml:space="preserve"> de </w:t>
      </w:r>
      <w:proofErr w:type="spellStart"/>
      <w:r>
        <w:t>măsurare</w:t>
      </w:r>
      <w:proofErr w:type="spellEnd"/>
      <w:r>
        <w:t xml:space="preserve">, </w:t>
      </w:r>
      <w:proofErr w:type="spellStart"/>
      <w:r>
        <w:t>după</w:t>
      </w:r>
      <w:proofErr w:type="spellEnd"/>
      <w:r>
        <w:t xml:space="preserve"> care se </w:t>
      </w:r>
      <w:proofErr w:type="spellStart"/>
      <w:r>
        <w:t>analizează</w:t>
      </w:r>
      <w:proofErr w:type="spellEnd"/>
      <w:r>
        <w:t xml:space="preserve">, pe </w:t>
      </w:r>
      <w:proofErr w:type="spellStart"/>
      <w:r>
        <w:t>rând</w:t>
      </w:r>
      <w:proofErr w:type="spellEnd"/>
      <w:r>
        <w:t xml:space="preserve">: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lanțului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estimării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, </w:t>
      </w:r>
      <w:proofErr w:type="spellStart"/>
      <w:r>
        <w:t>precizia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obținută</w:t>
      </w:r>
      <w:proofErr w:type="spellEnd"/>
      <w:r>
        <w:t xml:space="preserve">, </w:t>
      </w:r>
      <w:proofErr w:type="spellStart"/>
      <w:r>
        <w:t>calibrarea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testării</w:t>
      </w:r>
      <w:proofErr w:type="spellEnd"/>
      <w:r>
        <w:t xml:space="preserve">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șase</w:t>
      </w:r>
      <w:proofErr w:type="spellEnd"/>
      <w:r>
        <w:t xml:space="preserve"> </w:t>
      </w:r>
      <w:proofErr w:type="spellStart"/>
      <w:r>
        <w:t>corzi</w:t>
      </w:r>
      <w:proofErr w:type="spellEnd"/>
      <w:r>
        <w:t xml:space="preserve"> ale </w:t>
      </w:r>
      <w:proofErr w:type="spellStart"/>
      <w:r>
        <w:t>chitarei</w:t>
      </w:r>
      <w:proofErr w:type="spellEnd"/>
      <w:r>
        <w:t xml:space="preserve">. </w:t>
      </w:r>
      <w:proofErr w:type="spellStart"/>
      <w:r>
        <w:t>Graficele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obținute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prelucrarea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MATLAB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transmise</w:t>
      </w:r>
      <w:proofErr w:type="spellEnd"/>
      <w:r>
        <w:t xml:space="preserve"> de </w:t>
      </w:r>
      <w:proofErr w:type="spellStart"/>
      <w:r>
        <w:t>microcontroler</w:t>
      </w:r>
      <w:proofErr w:type="spellEnd"/>
      <w:r>
        <w:t xml:space="preserve"> pe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serială</w:t>
      </w:r>
      <w:proofErr w:type="spellEnd"/>
      <w:r>
        <w:t xml:space="preserve">.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îmbină</w:t>
      </w:r>
      <w:proofErr w:type="spellEnd"/>
      <w:r>
        <w:t xml:space="preserve"> date </w:t>
      </w:r>
      <w:proofErr w:type="spellStart"/>
      <w:r>
        <w:t>măsurate</w:t>
      </w:r>
      <w:proofErr w:type="spellEnd"/>
      <w:r>
        <w:t xml:space="preserve"> experimental,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subsistemul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filtrare</w:t>
      </w:r>
      <w:proofErr w:type="spellEnd"/>
      <w:r>
        <w:t xml:space="preserve">, cu </w:t>
      </w:r>
      <w:proofErr w:type="spellStart"/>
      <w:r>
        <w:t>simularea</w:t>
      </w:r>
      <w:proofErr w:type="spellEnd"/>
      <w:r>
        <w:t xml:space="preserve"> </w:t>
      </w:r>
      <w:proofErr w:type="spellStart"/>
      <w:r>
        <w:t>buclei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Simulink,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>.</w:t>
      </w:r>
    </w:p>
    <w:p w14:paraId="7FBC9285" w14:textId="77777777" w:rsidR="00A01C53" w:rsidRDefault="00B5122F">
      <w:pPr>
        <w:pStyle w:val="Heading2"/>
      </w:pPr>
      <w:bookmarkStart w:id="52" w:name="_Toc232708428"/>
      <w:r>
        <w:t xml:space="preserve">4.1. </w:t>
      </w:r>
      <w:proofErr w:type="spellStart"/>
      <w:r>
        <w:t>Cadrul</w:t>
      </w:r>
      <w:proofErr w:type="spellEnd"/>
      <w:r>
        <w:t xml:space="preserve"> experimental</w:t>
      </w:r>
      <w:bookmarkEnd w:id="52"/>
    </w:p>
    <w:p w14:paraId="004DE27E" w14:textId="77777777" w:rsidR="00A01C53" w:rsidRDefault="00B5122F">
      <w:pPr>
        <w:ind w:firstLine="708"/>
      </w:pPr>
      <w:proofErr w:type="spellStart"/>
      <w:r>
        <w:t>Testele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pe </w:t>
      </w:r>
      <w:proofErr w:type="spellStart"/>
      <w:r>
        <w:t>ansamblul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al </w:t>
      </w:r>
      <w:proofErr w:type="spellStart"/>
      <w:r>
        <w:t>sistemului</w:t>
      </w:r>
      <w:proofErr w:type="spellEnd"/>
      <w:r>
        <w:t xml:space="preserve">: </w:t>
      </w:r>
      <w:proofErr w:type="spellStart"/>
      <w:r>
        <w:t>microcontrolerul</w:t>
      </w:r>
      <w:proofErr w:type="spellEnd"/>
      <w:r>
        <w:t xml:space="preserve"> ESP32-S3, </w:t>
      </w:r>
      <w:proofErr w:type="spellStart"/>
      <w:r>
        <w:t>driverul</w:t>
      </w:r>
      <w:proofErr w:type="spellEnd"/>
      <w:r>
        <w:t xml:space="preserve"> Nanotec C5-01, </w:t>
      </w:r>
      <w:proofErr w:type="spellStart"/>
      <w:r>
        <w:t>motorul</w:t>
      </w:r>
      <w:proofErr w:type="spellEnd"/>
      <w:r>
        <w:t xml:space="preserve"> pas cu pas </w:t>
      </w:r>
      <w:proofErr w:type="spellStart"/>
      <w:r>
        <w:t>cuplat</w:t>
      </w:r>
      <w:proofErr w:type="spellEnd"/>
      <w:r>
        <w:t xml:space="preserve"> la </w:t>
      </w:r>
      <w:proofErr w:type="spellStart"/>
      <w:r>
        <w:t>cheia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chitare</w:t>
      </w:r>
      <w:proofErr w:type="spellEnd"/>
      <w:r>
        <w:t xml:space="preserve">, </w:t>
      </w:r>
      <w:proofErr w:type="spellStart"/>
      <w:r>
        <w:t>microfonul</w:t>
      </w:r>
      <w:proofErr w:type="spellEnd"/>
      <w:r>
        <w:t xml:space="preserve"> MAX4466 </w:t>
      </w:r>
      <w:proofErr w:type="spellStart"/>
      <w:r>
        <w:t>poziționat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apropierea</w:t>
      </w:r>
      <w:proofErr w:type="spellEnd"/>
      <w:r>
        <w:t xml:space="preserve"> </w:t>
      </w:r>
      <w:proofErr w:type="spellStart"/>
      <w:r>
        <w:t>corzilor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alimentarea</w:t>
      </w:r>
      <w:proofErr w:type="spellEnd"/>
      <w:r>
        <w:t xml:space="preserve"> de 12 V. </w:t>
      </w:r>
      <w:proofErr w:type="spellStart"/>
      <w:r>
        <w:t>Microcontrolerul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, pe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serială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măsurătoare</w:t>
      </w:r>
      <w:proofErr w:type="spellEnd"/>
      <w:r>
        <w:t xml:space="preserve"> </w:t>
      </w:r>
      <w:proofErr w:type="spellStart"/>
      <w:r>
        <w:t>validă</w:t>
      </w:r>
      <w:proofErr w:type="spellEnd"/>
      <w:r>
        <w:t xml:space="preserve">: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brută</w:t>
      </w:r>
      <w:proofErr w:type="spellEnd"/>
      <w:r>
        <w:t xml:space="preserve"> </w:t>
      </w:r>
      <w:proofErr w:type="spellStart"/>
      <w:r>
        <w:t>rezultată</w:t>
      </w:r>
      <w:proofErr w:type="spellEnd"/>
      <w:r>
        <w:t xml:space="preserve"> din FFT,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filtrată</w:t>
      </w:r>
      <w:proofErr w:type="spellEnd"/>
      <w:r>
        <w:t xml:space="preserve"> cu Kalman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magnitudinea</w:t>
      </w:r>
      <w:proofErr w:type="spellEnd"/>
      <w:r>
        <w:t xml:space="preserve"> </w:t>
      </w:r>
      <w:proofErr w:type="spellStart"/>
      <w:r>
        <w:t>spectrală</w:t>
      </w:r>
      <w:proofErr w:type="spellEnd"/>
      <w:r>
        <w:t xml:space="preserve"> a </w:t>
      </w:r>
      <w:proofErr w:type="spellStart"/>
      <w:r>
        <w:t>vârfului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date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înregistrate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text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prelucrate</w:t>
      </w:r>
      <w:proofErr w:type="spellEnd"/>
      <w:r>
        <w:t xml:space="preserve"> ulterior </w:t>
      </w:r>
      <w:proofErr w:type="spellStart"/>
      <w:r>
        <w:t>în</w:t>
      </w:r>
      <w:proofErr w:type="spellEnd"/>
      <w:r>
        <w:t xml:space="preserve"> MATLAB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graficelor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indicatorilor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>.</w:t>
      </w:r>
    </w:p>
    <w:p w14:paraId="46F6BE16" w14:textId="77777777" w:rsidR="00A01C53" w:rsidRDefault="00B5122F">
      <w:pPr>
        <w:ind w:firstLine="708"/>
      </w:pPr>
      <w:proofErr w:type="spellStart"/>
      <w:r>
        <w:t>Metodologia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a </w:t>
      </w:r>
      <w:proofErr w:type="spellStart"/>
      <w:r>
        <w:t>constat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următorii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: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corzi</w:t>
      </w:r>
      <w:proofErr w:type="spellEnd"/>
      <w:r>
        <w:t xml:space="preserve"> din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, </w:t>
      </w:r>
      <w:proofErr w:type="spellStart"/>
      <w:r>
        <w:t>dezacordarea</w:t>
      </w:r>
      <w:proofErr w:type="spellEnd"/>
      <w:r>
        <w:t xml:space="preserve"> </w:t>
      </w:r>
      <w:proofErr w:type="spellStart"/>
      <w:r>
        <w:t>deliberată</w:t>
      </w:r>
      <w:proofErr w:type="spellEnd"/>
      <w:r>
        <w:t xml:space="preserve"> a </w:t>
      </w:r>
      <w:proofErr w:type="spellStart"/>
      <w:r>
        <w:t>corzii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,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înregistrarea</w:t>
      </w:r>
      <w:proofErr w:type="spellEnd"/>
      <w:r>
        <w:t xml:space="preserve"> </w:t>
      </w:r>
      <w:proofErr w:type="spellStart"/>
      <w:r>
        <w:t>evoluției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erorii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atingerea</w:t>
      </w:r>
      <w:proofErr w:type="spellEnd"/>
      <w:r>
        <w:t xml:space="preserve"> </w:t>
      </w:r>
      <w:proofErr w:type="spellStart"/>
      <w:r>
        <w:t>stării</w:t>
      </w:r>
      <w:proofErr w:type="spellEnd"/>
      <w:r>
        <w:t xml:space="preserve"> de </w:t>
      </w:r>
      <w:proofErr w:type="spellStart"/>
      <w:r>
        <w:t>coardă</w:t>
      </w:r>
      <w:proofErr w:type="spellEnd"/>
      <w:r>
        <w:t xml:space="preserve"> </w:t>
      </w:r>
      <w:proofErr w:type="spellStart"/>
      <w:r>
        <w:t>acordată</w:t>
      </w:r>
      <w:proofErr w:type="spellEnd"/>
      <w:r>
        <w:t xml:space="preserve">. </w:t>
      </w:r>
      <w:proofErr w:type="spellStart"/>
      <w:r>
        <w:t>Procedura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repetată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șase</w:t>
      </w:r>
      <w:proofErr w:type="spellEnd"/>
      <w:r>
        <w:t xml:space="preserve"> </w:t>
      </w:r>
      <w:proofErr w:type="spellStart"/>
      <w:r>
        <w:t>corzi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abateri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. </w:t>
      </w:r>
      <w:proofErr w:type="spellStart"/>
      <w:r>
        <w:t>Figura</w:t>
      </w:r>
      <w:proofErr w:type="spellEnd"/>
      <w:r>
        <w:t xml:space="preserve"> 4.1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montajul</w:t>
      </w:r>
      <w:proofErr w:type="spellEnd"/>
      <w:r>
        <w:t xml:space="preserve"> experimental.</w:t>
      </w:r>
    </w:p>
    <w:p w14:paraId="02E72252" w14:textId="77777777" w:rsidR="00380A84" w:rsidRDefault="00380A84"/>
    <w:p w14:paraId="781C5ADC" w14:textId="77777777" w:rsidR="00380A84" w:rsidRDefault="008E4D47" w:rsidP="008E4D47">
      <w:pPr>
        <w:jc w:val="center"/>
      </w:pPr>
      <w:r w:rsidRPr="008E4D47">
        <w:rPr>
          <w:noProof/>
        </w:rPr>
        <w:lastRenderedPageBreak/>
        <w:drawing>
          <wp:inline distT="0" distB="0" distL="0" distR="0" wp14:anchorId="3F67B8A1" wp14:editId="0922C944">
            <wp:extent cx="5940425" cy="3236595"/>
            <wp:effectExtent l="0" t="0" r="3175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972B" w14:textId="77777777" w:rsidR="00A01C53" w:rsidRDefault="00B5122F">
      <w:pPr>
        <w:pStyle w:val="Caption"/>
        <w:jc w:val="center"/>
      </w:pPr>
      <w:proofErr w:type="spellStart"/>
      <w:r>
        <w:t>Figura</w:t>
      </w:r>
      <w:proofErr w:type="spellEnd"/>
      <w:r>
        <w:t xml:space="preserve"> 4.1. </w:t>
      </w:r>
      <w:proofErr w:type="spellStart"/>
      <w:r>
        <w:t>Montajul</w:t>
      </w:r>
      <w:proofErr w:type="spellEnd"/>
      <w:r>
        <w:t xml:space="preserve"> experimental: </w:t>
      </w:r>
      <w:proofErr w:type="spellStart"/>
      <w:r>
        <w:t>ansamblul</w:t>
      </w:r>
      <w:proofErr w:type="spellEnd"/>
      <w:r>
        <w:t xml:space="preserve"> motor, </w:t>
      </w:r>
      <w:proofErr w:type="spellStart"/>
      <w:r>
        <w:t>cuplaj</w:t>
      </w:r>
      <w:proofErr w:type="spellEnd"/>
      <w:r>
        <w:t xml:space="preserve">, </w:t>
      </w:r>
      <w:proofErr w:type="spellStart"/>
      <w:r>
        <w:t>cheie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, </w:t>
      </w:r>
      <w:proofErr w:type="spellStart"/>
      <w:r>
        <w:t>microfonul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electronica de </w:t>
      </w:r>
      <w:proofErr w:type="spellStart"/>
      <w:r>
        <w:t>comandă</w:t>
      </w:r>
      <w:proofErr w:type="spellEnd"/>
      <w:r>
        <w:t>.</w:t>
      </w:r>
    </w:p>
    <w:p w14:paraId="2D723718" w14:textId="77777777" w:rsidR="00A01C53" w:rsidRDefault="00B5122F">
      <w:pPr>
        <w:pStyle w:val="Heading2"/>
      </w:pPr>
      <w:bookmarkStart w:id="53" w:name="_Toc232708429"/>
      <w:r>
        <w:t xml:space="preserve">4.2.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comportamentului</w:t>
      </w:r>
      <w:proofErr w:type="spellEnd"/>
      <w:r>
        <w:t xml:space="preserve"> </w:t>
      </w:r>
      <w:proofErr w:type="spellStart"/>
      <w:r>
        <w:t>filtrelor</w:t>
      </w:r>
      <w:bookmarkEnd w:id="53"/>
      <w:proofErr w:type="spellEnd"/>
    </w:p>
    <w:p w14:paraId="11B871E8" w14:textId="77777777" w:rsidR="00A01C53" w:rsidRDefault="00B5122F">
      <w:pPr>
        <w:ind w:firstLine="708"/>
      </w:pPr>
      <w:proofErr w:type="spellStart"/>
      <w:r>
        <w:t>Primul</w:t>
      </w:r>
      <w:proofErr w:type="spellEnd"/>
      <w:r>
        <w:t xml:space="preserve"> aspect </w:t>
      </w:r>
      <w:proofErr w:type="spellStart"/>
      <w:r>
        <w:t>evaluat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eficacitatea</w:t>
      </w:r>
      <w:proofErr w:type="spellEnd"/>
      <w:r>
        <w:t xml:space="preserve"> </w:t>
      </w:r>
      <w:proofErr w:type="spellStart"/>
      <w:r>
        <w:t>lanțului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 (median, IIR, Kalman)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zgomotului</w:t>
      </w:r>
      <w:proofErr w:type="spellEnd"/>
      <w:r>
        <w:t xml:space="preserve"> din </w:t>
      </w:r>
      <w:proofErr w:type="spellStart"/>
      <w:r>
        <w:t>estimarea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, s-a </w:t>
      </w:r>
      <w:proofErr w:type="spellStart"/>
      <w:r>
        <w:t>comparat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brută</w:t>
      </w:r>
      <w:proofErr w:type="spellEnd"/>
      <w:r>
        <w:t xml:space="preserve">, </w:t>
      </w:r>
      <w:proofErr w:type="spellStart"/>
      <w:r>
        <w:t>rezultată</w:t>
      </w:r>
      <w:proofErr w:type="spellEnd"/>
      <w:r>
        <w:t xml:space="preserve"> direct din FFT cu </w:t>
      </w:r>
      <w:proofErr w:type="spellStart"/>
      <w:r>
        <w:t>interpolare</w:t>
      </w:r>
      <w:proofErr w:type="spellEnd"/>
      <w:r>
        <w:t xml:space="preserve"> </w:t>
      </w:r>
      <w:proofErr w:type="spellStart"/>
      <w:r>
        <w:t>parabolică</w:t>
      </w:r>
      <w:proofErr w:type="spellEnd"/>
      <w:r>
        <w:t xml:space="preserve">, cu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filtrată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secvență</w:t>
      </w:r>
      <w:proofErr w:type="spellEnd"/>
      <w:r>
        <w:t xml:space="preserve"> de </w:t>
      </w:r>
      <w:proofErr w:type="spellStart"/>
      <w:r>
        <w:t>măsurători</w:t>
      </w:r>
      <w:proofErr w:type="spellEnd"/>
      <w:r>
        <w:t>.</w:t>
      </w:r>
    </w:p>
    <w:p w14:paraId="6BF6911E" w14:textId="77777777" w:rsidR="00A01C53" w:rsidRDefault="00B5122F">
      <w:pPr>
        <w:pStyle w:val="Heading3"/>
      </w:pPr>
      <w:bookmarkStart w:id="54" w:name="_Toc232708430"/>
      <w:r>
        <w:t xml:space="preserve">4.2.1. </w:t>
      </w:r>
      <w:proofErr w:type="spellStart"/>
      <w:r>
        <w:t>Compararea</w:t>
      </w:r>
      <w:proofErr w:type="spellEnd"/>
      <w:r>
        <w:t xml:space="preserve"> </w:t>
      </w:r>
      <w:proofErr w:type="spellStart"/>
      <w:r>
        <w:t>semnalului</w:t>
      </w:r>
      <w:proofErr w:type="spellEnd"/>
      <w:r>
        <w:t xml:space="preserve"> brut cu </w:t>
      </w:r>
      <w:proofErr w:type="spellStart"/>
      <w:r>
        <w:t>cel</w:t>
      </w:r>
      <w:proofErr w:type="spellEnd"/>
      <w:r>
        <w:t xml:space="preserve"> </w:t>
      </w:r>
      <w:proofErr w:type="spellStart"/>
      <w:r>
        <w:t>filtrat</w:t>
      </w:r>
      <w:bookmarkEnd w:id="54"/>
      <w:proofErr w:type="spellEnd"/>
    </w:p>
    <w:p w14:paraId="6D2A22CF" w14:textId="77777777" w:rsidR="00A01C53" w:rsidRDefault="00B5122F">
      <w:proofErr w:type="spellStart"/>
      <w:r>
        <w:t>Figura</w:t>
      </w:r>
      <w:proofErr w:type="spellEnd"/>
      <w:r>
        <w:t xml:space="preserve"> 4.2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evoluția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brute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celei</w:t>
      </w:r>
      <w:proofErr w:type="spellEnd"/>
      <w:r>
        <w:t xml:space="preserve"> filtrate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coarda</w:t>
      </w:r>
      <w:proofErr w:type="spellEnd"/>
      <w:r>
        <w:t xml:space="preserve"> A2 (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110,00 Hz). Se </w:t>
      </w:r>
      <w:proofErr w:type="spellStart"/>
      <w:r>
        <w:t>observă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semnalul</w:t>
      </w:r>
      <w:proofErr w:type="spellEnd"/>
      <w:r>
        <w:t xml:space="preserve"> brut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variații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, de </w:t>
      </w:r>
      <w:proofErr w:type="spellStart"/>
      <w:r>
        <w:t>ordinul</w:t>
      </w:r>
      <w:proofErr w:type="spellEnd"/>
      <w:r>
        <w:t xml:space="preserve"> </w:t>
      </w:r>
      <w:proofErr w:type="spellStart"/>
      <w:r>
        <w:t>câtorva</w:t>
      </w:r>
      <w:proofErr w:type="spellEnd"/>
      <w:r>
        <w:t xml:space="preserve"> </w:t>
      </w:r>
      <w:proofErr w:type="spellStart"/>
      <w:r>
        <w:t>herți</w:t>
      </w:r>
      <w:proofErr w:type="spellEnd"/>
      <w:r>
        <w:t xml:space="preserve">, </w:t>
      </w:r>
      <w:proofErr w:type="spellStart"/>
      <w:r>
        <w:t>datorate</w:t>
      </w:r>
      <w:proofErr w:type="spellEnd"/>
      <w:r>
        <w:t xml:space="preserve"> </w:t>
      </w:r>
      <w:proofErr w:type="spellStart"/>
      <w:r>
        <w:t>zgomotului</w:t>
      </w:r>
      <w:proofErr w:type="spellEnd"/>
      <w:r>
        <w:t xml:space="preserve"> </w:t>
      </w:r>
      <w:proofErr w:type="spellStart"/>
      <w:r>
        <w:t>acustic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caracterului</w:t>
      </w:r>
      <w:proofErr w:type="spellEnd"/>
      <w:r>
        <w:t xml:space="preserve"> </w:t>
      </w:r>
      <w:proofErr w:type="spellStart"/>
      <w:r>
        <w:t>tranzitoriu</w:t>
      </w:r>
      <w:proofErr w:type="spellEnd"/>
      <w:r>
        <w:t xml:space="preserve"> al </w:t>
      </w:r>
      <w:proofErr w:type="spellStart"/>
      <w:r>
        <w:t>sunetului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semnalul</w:t>
      </w:r>
      <w:proofErr w:type="spellEnd"/>
      <w:r>
        <w:t xml:space="preserve"> </w:t>
      </w:r>
      <w:proofErr w:type="spellStart"/>
      <w:r>
        <w:t>filtrat</w:t>
      </w:r>
      <w:proofErr w:type="spellEnd"/>
      <w:r>
        <w:t xml:space="preserve"> cu Kalman </w:t>
      </w:r>
      <w:proofErr w:type="spellStart"/>
      <w:r>
        <w:t>urmărește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 a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manieră</w:t>
      </w:r>
      <w:proofErr w:type="spellEnd"/>
      <w:r>
        <w:t xml:space="preserve"> </w:t>
      </w:r>
      <w:proofErr w:type="spellStart"/>
      <w:r>
        <w:t>netedă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stabilă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salturi</w:t>
      </w:r>
      <w:proofErr w:type="spellEnd"/>
      <w:r>
        <w:t>.</w:t>
      </w:r>
    </w:p>
    <w:p w14:paraId="0486433C" w14:textId="77777777" w:rsidR="00D64AE4" w:rsidRDefault="009358A5">
      <w:pPr>
        <w:jc w:val="center"/>
      </w:pPr>
      <w:r>
        <w:rPr>
          <w:noProof/>
        </w:rPr>
        <w:lastRenderedPageBreak/>
        <w:drawing>
          <wp:inline distT="0" distB="0" distL="0" distR="0" wp14:anchorId="168FE1D7" wp14:editId="28D7A80F">
            <wp:extent cx="5400000" cy="29083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al_filt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F4CB" w14:textId="77777777" w:rsidR="00A01C53" w:rsidRDefault="00B5122F">
      <w:pPr>
        <w:pStyle w:val="Caption"/>
        <w:jc w:val="center"/>
      </w:pPr>
      <w:proofErr w:type="spellStart"/>
      <w:r>
        <w:t>Figura</w:t>
      </w:r>
      <w:proofErr w:type="spellEnd"/>
      <w:r>
        <w:t xml:space="preserve"> 4.2. </w:t>
      </w:r>
      <w:proofErr w:type="spellStart"/>
      <w:r>
        <w:t>Comparație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brută</w:t>
      </w:r>
      <w:proofErr w:type="spellEnd"/>
      <w:r>
        <w:t xml:space="preserve"> (FFT)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filtrată</w:t>
      </w:r>
      <w:proofErr w:type="spellEnd"/>
      <w:r>
        <w:t xml:space="preserve"> (Kalman)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coarda</w:t>
      </w:r>
      <w:proofErr w:type="spellEnd"/>
      <w:r>
        <w:t xml:space="preserve"> A2.</w:t>
      </w:r>
    </w:p>
    <w:p w14:paraId="5134D8BA" w14:textId="77777777" w:rsidR="00A01C53" w:rsidRDefault="00B5122F">
      <w:pPr>
        <w:ind w:firstLine="708"/>
      </w:pPr>
      <w:proofErr w:type="spellStart"/>
      <w:r>
        <w:t>Indicatorii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calculați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secvență</w:t>
      </w:r>
      <w:proofErr w:type="spellEnd"/>
      <w:r>
        <w:t xml:space="preserve"> de </w:t>
      </w:r>
      <w:proofErr w:type="spellStart"/>
      <w:r>
        <w:t>măsurători</w:t>
      </w:r>
      <w:proofErr w:type="spellEnd"/>
      <w:r>
        <w:t xml:space="preserve"> sunt </w:t>
      </w:r>
      <w:proofErr w:type="spellStart"/>
      <w:r>
        <w:t>prezentați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4.1.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deviației</w:t>
      </w:r>
      <w:proofErr w:type="spellEnd"/>
      <w:r>
        <w:t xml:space="preserve"> standard de la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semnalului</w:t>
      </w:r>
      <w:proofErr w:type="spellEnd"/>
      <w:r>
        <w:t xml:space="preserve"> brut la </w:t>
      </w:r>
      <w:proofErr w:type="spellStart"/>
      <w:r>
        <w:t>cea</w:t>
      </w:r>
      <w:proofErr w:type="spellEnd"/>
      <w:r>
        <w:t xml:space="preserve"> a </w:t>
      </w:r>
      <w:proofErr w:type="spellStart"/>
      <w:r>
        <w:t>semnalului</w:t>
      </w:r>
      <w:proofErr w:type="spellEnd"/>
      <w:r>
        <w:t xml:space="preserve"> </w:t>
      </w:r>
      <w:proofErr w:type="spellStart"/>
      <w:r>
        <w:t>filtrat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eficacitatea</w:t>
      </w:r>
      <w:proofErr w:type="spellEnd"/>
      <w:r>
        <w:t xml:space="preserve"> </w:t>
      </w:r>
      <w:proofErr w:type="spellStart"/>
      <w:r>
        <w:t>lanțului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, </w:t>
      </w:r>
      <w:proofErr w:type="spellStart"/>
      <w:r>
        <w:t>abaterea</w:t>
      </w:r>
      <w:proofErr w:type="spellEnd"/>
      <w:r>
        <w:t xml:space="preserve"> </w:t>
      </w:r>
      <w:proofErr w:type="spellStart"/>
      <w:r>
        <w:t>estimării</w:t>
      </w:r>
      <w:proofErr w:type="spellEnd"/>
      <w:r>
        <w:t xml:space="preserve"> </w:t>
      </w:r>
      <w:proofErr w:type="spellStart"/>
      <w:r>
        <w:t>scăzând</w:t>
      </w:r>
      <w:proofErr w:type="spellEnd"/>
      <w:r>
        <w:t xml:space="preserve"> cu </w:t>
      </w:r>
      <w:proofErr w:type="spellStart"/>
      <w:r>
        <w:t>aproximativ</w:t>
      </w:r>
      <w:proofErr w:type="spellEnd"/>
      <w:r>
        <w:t xml:space="preserve"> un </w:t>
      </w:r>
      <w:proofErr w:type="spellStart"/>
      <w:r>
        <w:t>ordin</w:t>
      </w:r>
      <w:proofErr w:type="spellEnd"/>
      <w:r>
        <w:t xml:space="preserve"> de </w:t>
      </w:r>
      <w:proofErr w:type="spellStart"/>
      <w:r>
        <w:t>mărime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esențial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detectarea</w:t>
      </w:r>
      <w:proofErr w:type="spellEnd"/>
      <w:r>
        <w:t xml:space="preserve"> </w:t>
      </w:r>
      <w:proofErr w:type="spellStart"/>
      <w:r>
        <w:t>fiabilă</w:t>
      </w:r>
      <w:proofErr w:type="spellEnd"/>
      <w:r>
        <w:t xml:space="preserve"> a </w:t>
      </w:r>
      <w:proofErr w:type="spellStart"/>
      <w:r>
        <w:t>momentului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coarda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ajuns</w:t>
      </w:r>
      <w:proofErr w:type="spellEnd"/>
      <w:r>
        <w:t xml:space="preserve"> </w:t>
      </w:r>
      <w:proofErr w:type="spellStart"/>
      <w:r>
        <w:t>acordată</w:t>
      </w:r>
      <w:proofErr w:type="spellEnd"/>
      <w:r>
        <w:t>.</w:t>
      </w:r>
    </w:p>
    <w:p w14:paraId="736B2E42" w14:textId="77777777" w:rsidR="00A01C53" w:rsidRDefault="00B5122F">
      <w:pPr>
        <w:pStyle w:val="Caption"/>
        <w:jc w:val="right"/>
      </w:pPr>
      <w:proofErr w:type="spellStart"/>
      <w:r>
        <w:t>Tabelul</w:t>
      </w:r>
      <w:proofErr w:type="spellEnd"/>
      <w:r>
        <w:t xml:space="preserve"> 4.1. </w:t>
      </w:r>
      <w:proofErr w:type="spellStart"/>
      <w:r>
        <w:t>Indicatori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semnalul</w:t>
      </w:r>
      <w:proofErr w:type="spellEnd"/>
      <w:r>
        <w:t xml:space="preserve"> brut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filtrat</w:t>
      </w:r>
      <w:proofErr w:type="spellEnd"/>
      <w:r>
        <w:t xml:space="preserve">, </w:t>
      </w:r>
      <w:proofErr w:type="spellStart"/>
      <w:r>
        <w:t>coarda</w:t>
      </w:r>
      <w:proofErr w:type="spellEnd"/>
      <w:r>
        <w:t xml:space="preserve"> A2.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01C53" w14:paraId="1EF86EDF" w14:textId="77777777">
        <w:trPr>
          <w:tblHeader/>
          <w:jc w:val="center"/>
        </w:trPr>
        <w:tc>
          <w:tcPr>
            <w:tcW w:w="3118" w:type="dxa"/>
            <w:shd w:val="clear" w:color="auto" w:fill="D9E2F3"/>
          </w:tcPr>
          <w:p w14:paraId="71DAA03F" w14:textId="77777777" w:rsidR="00A01C53" w:rsidRDefault="00B5122F">
            <w:pPr>
              <w:jc w:val="center"/>
            </w:pPr>
            <w:r>
              <w:rPr>
                <w:b/>
              </w:rPr>
              <w:t>Indicator</w:t>
            </w:r>
          </w:p>
        </w:tc>
        <w:tc>
          <w:tcPr>
            <w:tcW w:w="3118" w:type="dxa"/>
            <w:shd w:val="clear" w:color="auto" w:fill="D9E2F3"/>
          </w:tcPr>
          <w:p w14:paraId="6B427DE8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Semnal</w:t>
            </w:r>
            <w:proofErr w:type="spellEnd"/>
            <w:r>
              <w:rPr>
                <w:b/>
              </w:rPr>
              <w:t xml:space="preserve"> brut (FFT)</w:t>
            </w:r>
          </w:p>
        </w:tc>
        <w:tc>
          <w:tcPr>
            <w:tcW w:w="3118" w:type="dxa"/>
            <w:shd w:val="clear" w:color="auto" w:fill="D9E2F3"/>
          </w:tcPr>
          <w:p w14:paraId="70E51235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Semnal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filtrat</w:t>
            </w:r>
            <w:proofErr w:type="spellEnd"/>
            <w:r>
              <w:rPr>
                <w:b/>
              </w:rPr>
              <w:t xml:space="preserve"> (Kalman)</w:t>
            </w:r>
          </w:p>
        </w:tc>
      </w:tr>
      <w:tr w:rsidR="00A01C53" w14:paraId="2DBC266E" w14:textId="77777777">
        <w:trPr>
          <w:jc w:val="center"/>
        </w:trPr>
        <w:tc>
          <w:tcPr>
            <w:tcW w:w="3118" w:type="dxa"/>
          </w:tcPr>
          <w:p w14:paraId="3BC21EFA" w14:textId="77777777" w:rsidR="00A01C53" w:rsidRDefault="00B5122F">
            <w:proofErr w:type="spellStart"/>
            <w:r>
              <w:t>Frecvență</w:t>
            </w:r>
            <w:proofErr w:type="spellEnd"/>
            <w:r>
              <w:t xml:space="preserve"> </w:t>
            </w:r>
            <w:proofErr w:type="spellStart"/>
            <w:r>
              <w:t>medie</w:t>
            </w:r>
            <w:proofErr w:type="spellEnd"/>
            <w:r>
              <w:t xml:space="preserve"> [Hz]</w:t>
            </w:r>
          </w:p>
        </w:tc>
        <w:tc>
          <w:tcPr>
            <w:tcW w:w="3118" w:type="dxa"/>
          </w:tcPr>
          <w:p w14:paraId="212B3EFB" w14:textId="77777777" w:rsidR="00A01C53" w:rsidRDefault="00B5122F">
            <w:r>
              <w:t>114,65</w:t>
            </w:r>
          </w:p>
        </w:tc>
        <w:tc>
          <w:tcPr>
            <w:tcW w:w="3118" w:type="dxa"/>
          </w:tcPr>
          <w:p w14:paraId="131BD4B7" w14:textId="77777777" w:rsidR="00A01C53" w:rsidRDefault="00B5122F">
            <w:r>
              <w:t>115,15</w:t>
            </w:r>
          </w:p>
        </w:tc>
      </w:tr>
      <w:tr w:rsidR="00A01C53" w14:paraId="7540FFF7" w14:textId="77777777">
        <w:trPr>
          <w:jc w:val="center"/>
        </w:trPr>
        <w:tc>
          <w:tcPr>
            <w:tcW w:w="3118" w:type="dxa"/>
          </w:tcPr>
          <w:p w14:paraId="261B1B69" w14:textId="77777777" w:rsidR="00A01C53" w:rsidRDefault="00B5122F">
            <w:proofErr w:type="spellStart"/>
            <w:r>
              <w:t>Deviație</w:t>
            </w:r>
            <w:proofErr w:type="spellEnd"/>
            <w:r>
              <w:t xml:space="preserve"> standard [Hz]</w:t>
            </w:r>
          </w:p>
        </w:tc>
        <w:tc>
          <w:tcPr>
            <w:tcW w:w="3118" w:type="dxa"/>
          </w:tcPr>
          <w:p w14:paraId="78F74FA0" w14:textId="77777777" w:rsidR="00A01C53" w:rsidRDefault="00B5122F">
            <w:r>
              <w:t>2,30</w:t>
            </w:r>
          </w:p>
        </w:tc>
        <w:tc>
          <w:tcPr>
            <w:tcW w:w="3118" w:type="dxa"/>
          </w:tcPr>
          <w:p w14:paraId="42B6AE14" w14:textId="77777777" w:rsidR="00A01C53" w:rsidRDefault="00B5122F">
            <w:r>
              <w:t>0,32</w:t>
            </w:r>
          </w:p>
        </w:tc>
      </w:tr>
      <w:tr w:rsidR="00A01C53" w14:paraId="457B9034" w14:textId="77777777">
        <w:trPr>
          <w:jc w:val="center"/>
        </w:trPr>
        <w:tc>
          <w:tcPr>
            <w:tcW w:w="3118" w:type="dxa"/>
          </w:tcPr>
          <w:p w14:paraId="59A8AA9A" w14:textId="77777777" w:rsidR="00A01C53" w:rsidRDefault="00B5122F">
            <w:proofErr w:type="spellStart"/>
            <w:r>
              <w:t>Abatere</w:t>
            </w:r>
            <w:proofErr w:type="spellEnd"/>
            <w:r>
              <w:t xml:space="preserve"> </w:t>
            </w:r>
            <w:proofErr w:type="spellStart"/>
            <w:r>
              <w:t>maximă</w:t>
            </w:r>
            <w:proofErr w:type="spellEnd"/>
            <w:r>
              <w:t xml:space="preserve"> [Hz]</w:t>
            </w:r>
          </w:p>
        </w:tc>
        <w:tc>
          <w:tcPr>
            <w:tcW w:w="3118" w:type="dxa"/>
          </w:tcPr>
          <w:p w14:paraId="36A5CA29" w14:textId="77777777" w:rsidR="00A01C53" w:rsidRDefault="00B5122F">
            <w:r>
              <w:t>6,1</w:t>
            </w:r>
          </w:p>
        </w:tc>
        <w:tc>
          <w:tcPr>
            <w:tcW w:w="3118" w:type="dxa"/>
          </w:tcPr>
          <w:p w14:paraId="1149562C" w14:textId="77777777" w:rsidR="00A01C53" w:rsidRDefault="00B5122F">
            <w:r>
              <w:t>0,5</w:t>
            </w:r>
          </w:p>
        </w:tc>
      </w:tr>
      <w:tr w:rsidR="00A01C53" w14:paraId="5CC9B93E" w14:textId="77777777">
        <w:trPr>
          <w:jc w:val="center"/>
        </w:trPr>
        <w:tc>
          <w:tcPr>
            <w:tcW w:w="3118" w:type="dxa"/>
          </w:tcPr>
          <w:p w14:paraId="3057F9E7" w14:textId="77777777" w:rsidR="00A01C53" w:rsidRDefault="00B5122F">
            <w:proofErr w:type="spellStart"/>
            <w:r>
              <w:t>Echivalent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cenți</w:t>
            </w:r>
            <w:proofErr w:type="spellEnd"/>
            <w:r>
              <w:t xml:space="preserve"> (</w:t>
            </w:r>
            <w:proofErr w:type="spellStart"/>
            <w:r>
              <w:t>deviație</w:t>
            </w:r>
            <w:proofErr w:type="spellEnd"/>
            <w:r>
              <w:t xml:space="preserve"> std.)</w:t>
            </w:r>
          </w:p>
        </w:tc>
        <w:tc>
          <w:tcPr>
            <w:tcW w:w="3118" w:type="dxa"/>
          </w:tcPr>
          <w:p w14:paraId="3A1AD2AF" w14:textId="77777777" w:rsidR="00A01C53" w:rsidRDefault="00B5122F">
            <w:r>
              <w:t>≈ 34</w:t>
            </w:r>
          </w:p>
        </w:tc>
        <w:tc>
          <w:tcPr>
            <w:tcW w:w="3118" w:type="dxa"/>
          </w:tcPr>
          <w:p w14:paraId="32114D28" w14:textId="77777777" w:rsidR="00A01C53" w:rsidRDefault="00B5122F">
            <w:r>
              <w:t>≈ 5</w:t>
            </w:r>
          </w:p>
        </w:tc>
      </w:tr>
    </w:tbl>
    <w:p w14:paraId="41D464D4" w14:textId="77777777" w:rsidR="00A01C53" w:rsidRDefault="00B5122F">
      <w:pPr>
        <w:ind w:firstLine="708"/>
      </w:pPr>
      <w:proofErr w:type="spellStart"/>
      <w:r>
        <w:t>Factorul</w:t>
      </w:r>
      <w:proofErr w:type="spellEnd"/>
      <w:r>
        <w:t xml:space="preserve"> de </w:t>
      </w:r>
      <w:proofErr w:type="spellStart"/>
      <w:r>
        <w:t>reducere</w:t>
      </w:r>
      <w:proofErr w:type="spellEnd"/>
      <w:r>
        <w:t xml:space="preserve"> a </w:t>
      </w:r>
      <w:proofErr w:type="spellStart"/>
      <w:r>
        <w:t>zgomotului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exprima</w:t>
      </w:r>
      <w:proofErr w:type="spellEnd"/>
      <w:r>
        <w:t xml:space="preserve"> ca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deviațiile</w:t>
      </w:r>
      <w:proofErr w:type="spellEnd"/>
      <w:r>
        <w:t xml:space="preserve"> standard ale </w:t>
      </w:r>
      <w:proofErr w:type="spellStart"/>
      <w:r>
        <w:t>semnalului</w:t>
      </w:r>
      <w:proofErr w:type="spellEnd"/>
      <w:r>
        <w:t xml:space="preserve"> brut </w:t>
      </w:r>
      <w:proofErr w:type="spellStart"/>
      <w:r>
        <w:t>și</w:t>
      </w:r>
      <w:proofErr w:type="spellEnd"/>
      <w:r>
        <w:t xml:space="preserve"> ale </w:t>
      </w:r>
      <w:proofErr w:type="spellStart"/>
      <w:r>
        <w:t>celui</w:t>
      </w:r>
      <w:proofErr w:type="spellEnd"/>
      <w:r>
        <w:t xml:space="preserve"> </w:t>
      </w:r>
      <w:proofErr w:type="spellStart"/>
      <w:r>
        <w:t>filtrat</w:t>
      </w:r>
      <w:proofErr w:type="spellEnd"/>
      <w:r>
        <w:t>:</w:t>
      </w:r>
    </w:p>
    <w:p w14:paraId="0C2CE2AC" w14:textId="77777777" w:rsidR="001A1023" w:rsidRDefault="004433EF">
      <w:pPr>
        <w:tabs>
          <w:tab w:val="center" w:pos="4677"/>
          <w:tab w:val="right" w:pos="9354"/>
        </w:tabs>
      </w:pPr>
      <w:r>
        <w:tab/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brut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filtrat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2,30</m:t>
            </m:r>
          </m:num>
          <m:den>
            <m:r>
              <w:rPr>
                <w:rFonts w:ascii="Cambria Math" w:hAnsi="Cambria Math"/>
              </w:rPr>
              <m:t>0,24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7,2</m:t>
        </m:r>
      </m:oMath>
      <w:r>
        <w:tab/>
        <w:t>(35)</w:t>
      </w:r>
    </w:p>
    <w:p w14:paraId="3100A92B" w14:textId="77777777" w:rsidR="00A01C53" w:rsidRDefault="00B5122F"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o </w:t>
      </w:r>
      <w:proofErr w:type="spellStart"/>
      <w:r>
        <w:t>îmbunătățire</w:t>
      </w:r>
      <w:proofErr w:type="spellEnd"/>
      <w:r>
        <w:t xml:space="preserve"> </w:t>
      </w:r>
      <w:proofErr w:type="spellStart"/>
      <w:r>
        <w:t>semnificativă</w:t>
      </w:r>
      <w:proofErr w:type="spellEnd"/>
      <w:r>
        <w:t xml:space="preserve"> a </w:t>
      </w:r>
      <w:proofErr w:type="spellStart"/>
      <w:r>
        <w:t>stabilității</w:t>
      </w:r>
      <w:proofErr w:type="spellEnd"/>
      <w:r>
        <w:t xml:space="preserve"> </w:t>
      </w:r>
      <w:proofErr w:type="spellStart"/>
      <w:r>
        <w:t>estimării</w:t>
      </w:r>
      <w:proofErr w:type="spellEnd"/>
      <w:r>
        <w:t>.</w:t>
      </w:r>
    </w:p>
    <w:p w14:paraId="01669172" w14:textId="77777777" w:rsidR="00A01C53" w:rsidRDefault="00B5122F">
      <w:pPr>
        <w:pStyle w:val="Heading3"/>
      </w:pPr>
      <w:bookmarkStart w:id="55" w:name="_Toc232708431"/>
      <w:r>
        <w:lastRenderedPageBreak/>
        <w:t xml:space="preserve">4.2.2. </w:t>
      </w:r>
      <w:proofErr w:type="spellStart"/>
      <w:r>
        <w:t>Stabilitatea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</w:t>
      </w:r>
      <w:proofErr w:type="spellStart"/>
      <w:r>
        <w:t>staționar</w:t>
      </w:r>
      <w:bookmarkEnd w:id="55"/>
      <w:proofErr w:type="spellEnd"/>
    </w:p>
    <w:p w14:paraId="56E66614" w14:textId="77777777" w:rsidR="00A01C53" w:rsidRDefault="00B5122F">
      <w:pPr>
        <w:ind w:firstLine="708"/>
      </w:pPr>
      <w:proofErr w:type="spellStart"/>
      <w:r>
        <w:t>După</w:t>
      </w:r>
      <w:proofErr w:type="spellEnd"/>
      <w:r>
        <w:t xml:space="preserve"> </w:t>
      </w:r>
      <w:proofErr w:type="spellStart"/>
      <w:r>
        <w:t>atingerea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, s-a </w:t>
      </w:r>
      <w:proofErr w:type="spellStart"/>
      <w:r>
        <w:t>urmărit</w:t>
      </w:r>
      <w:proofErr w:type="spellEnd"/>
      <w:r>
        <w:t xml:space="preserve"> </w:t>
      </w:r>
      <w:proofErr w:type="spellStart"/>
      <w:r>
        <w:t>stabilitatea</w:t>
      </w:r>
      <w:proofErr w:type="spellEnd"/>
      <w:r>
        <w:t xml:space="preserve"> </w:t>
      </w:r>
      <w:proofErr w:type="spellStart"/>
      <w:r>
        <w:t>estimării</w:t>
      </w:r>
      <w:proofErr w:type="spellEnd"/>
      <w:r>
        <w:t xml:space="preserve"> filtrate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</w:t>
      </w:r>
      <w:proofErr w:type="spellStart"/>
      <w:r>
        <w:t>staționar</w:t>
      </w:r>
      <w:proofErr w:type="spellEnd"/>
      <w:r>
        <w:t xml:space="preserve">. </w:t>
      </w:r>
      <w:proofErr w:type="spellStart"/>
      <w:r>
        <w:t>Filtrul</w:t>
      </w:r>
      <w:proofErr w:type="spellEnd"/>
      <w:r>
        <w:t xml:space="preserve"> Kalman, </w:t>
      </w:r>
      <w:proofErr w:type="spellStart"/>
      <w:r>
        <w:t>datorită</w:t>
      </w:r>
      <w:proofErr w:type="spellEnd"/>
      <w:r>
        <w:t xml:space="preserve"> </w:t>
      </w:r>
      <w:proofErr w:type="spellStart"/>
      <w:r>
        <w:t>raportului</w:t>
      </w:r>
      <w:proofErr w:type="spellEnd"/>
      <w:r>
        <w:t xml:space="preserve"> ales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zgomotul</w:t>
      </w:r>
      <w:proofErr w:type="spellEnd"/>
      <w:r>
        <w:t xml:space="preserve"> de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de </w:t>
      </w:r>
      <w:proofErr w:type="spellStart"/>
      <w:r>
        <w:t>măsurare</w:t>
      </w:r>
      <w:proofErr w:type="spellEnd"/>
      <w:r>
        <w:t xml:space="preserve">, </w:t>
      </w:r>
      <w:proofErr w:type="spellStart"/>
      <w:r>
        <w:t>menține</w:t>
      </w:r>
      <w:proofErr w:type="spellEnd"/>
      <w:r>
        <w:t xml:space="preserve"> o </w:t>
      </w:r>
      <w:proofErr w:type="spellStart"/>
      <w:r>
        <w:t>ieșire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stabilă</w:t>
      </w:r>
      <w:proofErr w:type="spellEnd"/>
      <w:r>
        <w:t xml:space="preserve">, cu </w:t>
      </w:r>
      <w:proofErr w:type="spellStart"/>
      <w:r>
        <w:t>fluctuații</w:t>
      </w:r>
      <w:proofErr w:type="spellEnd"/>
      <w:r>
        <w:t xml:space="preserve"> sub un cent,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declararea</w:t>
      </w:r>
      <w:proofErr w:type="spellEnd"/>
      <w:r>
        <w:t xml:space="preserve"> </w:t>
      </w:r>
      <w:proofErr w:type="spellStart"/>
      <w:r>
        <w:t>fermă</w:t>
      </w:r>
      <w:proofErr w:type="spellEnd"/>
      <w:r>
        <w:t xml:space="preserve"> a </w:t>
      </w:r>
      <w:proofErr w:type="spellStart"/>
      <w:r>
        <w:t>stării</w:t>
      </w:r>
      <w:proofErr w:type="spellEnd"/>
      <w:r>
        <w:t xml:space="preserve"> de </w:t>
      </w:r>
      <w:proofErr w:type="spellStart"/>
      <w:r>
        <w:t>coardă</w:t>
      </w:r>
      <w:proofErr w:type="spellEnd"/>
      <w:r>
        <w:t xml:space="preserve"> </w:t>
      </w:r>
      <w:proofErr w:type="spellStart"/>
      <w:r>
        <w:t>acordată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oscilații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pragului</w:t>
      </w:r>
      <w:proofErr w:type="spellEnd"/>
      <w:r>
        <w:t xml:space="preserve"> de ±5 </w:t>
      </w:r>
      <w:proofErr w:type="spellStart"/>
      <w:r>
        <w:t>cenți</w:t>
      </w:r>
      <w:proofErr w:type="spellEnd"/>
      <w:r>
        <w:t>.</w:t>
      </w:r>
    </w:p>
    <w:p w14:paraId="5FE6F8CA" w14:textId="77777777" w:rsidR="00A01C53" w:rsidRDefault="00B5122F">
      <w:pPr>
        <w:pStyle w:val="Heading2"/>
      </w:pPr>
      <w:bookmarkStart w:id="56" w:name="_Toc232708432"/>
      <w:r>
        <w:t xml:space="preserve">4.3. </w:t>
      </w:r>
      <w:proofErr w:type="spellStart"/>
      <w:r>
        <w:t>Precizia</w:t>
      </w:r>
      <w:proofErr w:type="spellEnd"/>
      <w:r>
        <w:t xml:space="preserve"> de </w:t>
      </w:r>
      <w:proofErr w:type="spellStart"/>
      <w:r>
        <w:t>acordaj</w:t>
      </w:r>
      <w:bookmarkEnd w:id="56"/>
      <w:proofErr w:type="spellEnd"/>
    </w:p>
    <w:p w14:paraId="3AE3356D" w14:textId="77777777" w:rsidR="00A01C53" w:rsidRDefault="00B5122F">
      <w:pPr>
        <w:ind w:firstLine="708"/>
      </w:pPr>
      <w:proofErr w:type="spellStart"/>
      <w:r>
        <w:t>Precizia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evaluată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urmărirea</w:t>
      </w:r>
      <w:proofErr w:type="spellEnd"/>
      <w:r>
        <w:t xml:space="preserve"> </w:t>
      </w:r>
      <w:proofErr w:type="spellStart"/>
      <w:r>
        <w:t>erorii</w:t>
      </w:r>
      <w:proofErr w:type="spellEnd"/>
      <w:r>
        <w:t xml:space="preserve"> </w:t>
      </w:r>
      <w:proofErr w:type="spellStart"/>
      <w:r>
        <w:t>exprimate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, </w:t>
      </w:r>
      <w:proofErr w:type="spellStart"/>
      <w:r>
        <w:t>calculată</w:t>
      </w:r>
      <w:proofErr w:type="spellEnd"/>
      <w:r>
        <w:t xml:space="preserve"> cu </w:t>
      </w:r>
      <w:proofErr w:type="spellStart"/>
      <w:r>
        <w:t>relația</w:t>
      </w:r>
      <w:proofErr w:type="spellEnd"/>
      <w:r>
        <w:t xml:space="preserve"> din </w:t>
      </w:r>
      <w:proofErr w:type="spellStart"/>
      <w:r>
        <w:t>secțiunea</w:t>
      </w:r>
      <w:proofErr w:type="spellEnd"/>
      <w:r>
        <w:t xml:space="preserve"> 2.5, pe </w:t>
      </w:r>
      <w:proofErr w:type="spellStart"/>
      <w:r>
        <w:t>parcursul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. </w:t>
      </w:r>
      <w:proofErr w:type="spellStart"/>
      <w:r>
        <w:t>Figura</w:t>
      </w:r>
      <w:proofErr w:type="spellEnd"/>
      <w:r>
        <w:t xml:space="preserve"> 4.3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evoluția</w:t>
      </w:r>
      <w:proofErr w:type="spellEnd"/>
      <w:r>
        <w:t xml:space="preserve"> </w:t>
      </w:r>
      <w:proofErr w:type="spellStart"/>
      <w:r>
        <w:t>erorii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coarda</w:t>
      </w:r>
      <w:proofErr w:type="spellEnd"/>
      <w:r>
        <w:t xml:space="preserve"> A2, de la </w:t>
      </w:r>
      <w:proofErr w:type="spellStart"/>
      <w:r>
        <w:t>abaterea</w:t>
      </w:r>
      <w:proofErr w:type="spellEnd"/>
      <w:r>
        <w:t xml:space="preserve"> </w:t>
      </w:r>
      <w:proofErr w:type="spellStart"/>
      <w:r>
        <w:t>inițială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intrarea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de </w:t>
      </w:r>
      <w:proofErr w:type="spellStart"/>
      <w:r>
        <w:t>toleranță</w:t>
      </w:r>
      <w:proofErr w:type="spellEnd"/>
      <w:r>
        <w:t xml:space="preserve"> de ±5 </w:t>
      </w:r>
      <w:proofErr w:type="spellStart"/>
      <w:r>
        <w:t>cenți</w:t>
      </w:r>
      <w:proofErr w:type="spellEnd"/>
      <w:r>
        <w:t>.</w:t>
      </w:r>
    </w:p>
    <w:p w14:paraId="39855A7C" w14:textId="77777777" w:rsidR="001A1023" w:rsidRDefault="004433EF">
      <w:pPr>
        <w:jc w:val="center"/>
      </w:pPr>
      <w:r>
        <w:rPr>
          <w:noProof/>
        </w:rPr>
        <w:drawing>
          <wp:inline distT="0" distB="0" distL="0" distR="0" wp14:anchorId="74570EB4" wp14:editId="4ADC05A1">
            <wp:extent cx="5400000" cy="273674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3_eroare_centi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1040" w14:textId="77777777" w:rsidR="00A01C53" w:rsidRDefault="00B5122F">
      <w:pPr>
        <w:pStyle w:val="Caption"/>
        <w:jc w:val="center"/>
      </w:pPr>
      <w:proofErr w:type="spellStart"/>
      <w:r>
        <w:t>Figura</w:t>
      </w:r>
      <w:proofErr w:type="spellEnd"/>
      <w:r>
        <w:t xml:space="preserve"> 4.3. </w:t>
      </w:r>
      <w:proofErr w:type="spellStart"/>
      <w:r>
        <w:t>Evoluția</w:t>
      </w:r>
      <w:proofErr w:type="spellEnd"/>
      <w:r>
        <w:t xml:space="preserve"> </w:t>
      </w:r>
      <w:proofErr w:type="spellStart"/>
      <w:r>
        <w:t>erorii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, </w:t>
      </w:r>
      <w:proofErr w:type="spellStart"/>
      <w:r>
        <w:t>coarda</w:t>
      </w:r>
      <w:proofErr w:type="spellEnd"/>
      <w:r>
        <w:t xml:space="preserve"> A2.</w:t>
      </w:r>
    </w:p>
    <w:p w14:paraId="609552D8" w14:textId="77777777" w:rsidR="00A01C53" w:rsidRDefault="00B5122F">
      <w:pPr>
        <w:ind w:firstLine="708"/>
      </w:pPr>
      <w:r>
        <w:t xml:space="preserve">Se </w:t>
      </w:r>
      <w:proofErr w:type="spellStart"/>
      <w:r>
        <w:t>observă</w:t>
      </w:r>
      <w:proofErr w:type="spellEnd"/>
      <w:r>
        <w:t xml:space="preserve"> </w:t>
      </w:r>
      <w:proofErr w:type="spellStart"/>
      <w:r>
        <w:t>convergența</w:t>
      </w:r>
      <w:proofErr w:type="spellEnd"/>
      <w:r>
        <w:t xml:space="preserve"> </w:t>
      </w:r>
      <w:proofErr w:type="spellStart"/>
      <w:r>
        <w:t>monotonă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erorii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zero,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depășiri</w:t>
      </w:r>
      <w:proofErr w:type="spellEnd"/>
      <w:r>
        <w:t xml:space="preserve"> (overshoot) </w:t>
      </w:r>
      <w:proofErr w:type="spellStart"/>
      <w:r>
        <w:t>semnificative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regulatorului</w:t>
      </w:r>
      <w:proofErr w:type="spellEnd"/>
      <w:r>
        <w:t xml:space="preserve"> </w:t>
      </w:r>
      <w:proofErr w:type="spellStart"/>
      <w:r>
        <w:t>proporțional</w:t>
      </w:r>
      <w:proofErr w:type="spellEnd"/>
      <w:r>
        <w:t xml:space="preserve"> pe </w:t>
      </w:r>
      <w:proofErr w:type="spellStart"/>
      <w:r>
        <w:t>trepte</w:t>
      </w:r>
      <w:proofErr w:type="spellEnd"/>
      <w:r>
        <w:t xml:space="preserve">: </w:t>
      </w:r>
      <w:proofErr w:type="spellStart"/>
      <w:r>
        <w:t>corecțiile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aduc</w:t>
      </w:r>
      <w:proofErr w:type="spellEnd"/>
      <w:r>
        <w:t xml:space="preserve"> rapid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apropierea</w:t>
      </w:r>
      <w:proofErr w:type="spellEnd"/>
      <w:r>
        <w:t xml:space="preserve"> </w:t>
      </w:r>
      <w:proofErr w:type="spellStart"/>
      <w:r>
        <w:t>țintei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reglajul</w:t>
      </w:r>
      <w:proofErr w:type="spellEnd"/>
      <w:r>
        <w:t xml:space="preserve"> fin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depăși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de </w:t>
      </w:r>
      <w:proofErr w:type="spellStart"/>
      <w:r>
        <w:t>toleranță</w:t>
      </w:r>
      <w:proofErr w:type="spellEnd"/>
      <w:r>
        <w:t xml:space="preserve">. </w:t>
      </w:r>
      <w:proofErr w:type="spellStart"/>
      <w:r>
        <w:t>Eroarea</w:t>
      </w:r>
      <w:proofErr w:type="spellEnd"/>
      <w:r>
        <w:t xml:space="preserve"> </w:t>
      </w:r>
      <w:proofErr w:type="spellStart"/>
      <w:r>
        <w:t>reziduală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,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declararea</w:t>
      </w:r>
      <w:proofErr w:type="spellEnd"/>
      <w:r>
        <w:t xml:space="preserve"> </w:t>
      </w:r>
      <w:proofErr w:type="spellStart"/>
      <w:r>
        <w:t>stării</w:t>
      </w:r>
      <w:proofErr w:type="spellEnd"/>
      <w:r>
        <w:t xml:space="preserve"> de </w:t>
      </w:r>
      <w:proofErr w:type="spellStart"/>
      <w:r>
        <w:t>acordat</w:t>
      </w:r>
      <w:proofErr w:type="spellEnd"/>
      <w:r>
        <w:t xml:space="preserve">, se </w:t>
      </w:r>
      <w:proofErr w:type="spellStart"/>
      <w:r>
        <w:t>menține</w:t>
      </w:r>
      <w:proofErr w:type="spellEnd"/>
      <w:r>
        <w:t xml:space="preserve"> sub </w:t>
      </w:r>
      <w:proofErr w:type="spellStart"/>
      <w:r>
        <w:t>pragul</w:t>
      </w:r>
      <w:proofErr w:type="spellEnd"/>
      <w:r>
        <w:t xml:space="preserve"> de ±5 </w:t>
      </w:r>
      <w:proofErr w:type="spellStart"/>
      <w:r>
        <w:t>cenți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corzile</w:t>
      </w:r>
      <w:proofErr w:type="spellEnd"/>
      <w:r>
        <w:t xml:space="preserve"> testate.</w:t>
      </w:r>
    </w:p>
    <w:p w14:paraId="5B982260" w14:textId="77777777" w:rsidR="00A01C53" w:rsidRDefault="00B5122F">
      <w:pPr>
        <w:pStyle w:val="Heading2"/>
      </w:pPr>
      <w:bookmarkStart w:id="57" w:name="_Toc232708433"/>
      <w:r>
        <w:t xml:space="preserve">4.4. </w:t>
      </w:r>
      <w:proofErr w:type="spellStart"/>
      <w:r>
        <w:t>Calibrarea</w:t>
      </w:r>
      <w:proofErr w:type="spellEnd"/>
      <w:r>
        <w:t xml:space="preserve"> </w:t>
      </w:r>
      <w:proofErr w:type="spellStart"/>
      <w:r>
        <w:t>motorului</w:t>
      </w:r>
      <w:bookmarkEnd w:id="57"/>
      <w:proofErr w:type="spellEnd"/>
    </w:p>
    <w:p w14:paraId="766BAB04" w14:textId="77777777" w:rsidR="00A01C53" w:rsidRDefault="00B5122F">
      <w:pPr>
        <w:ind w:firstLine="708"/>
      </w:pPr>
      <w:r>
        <w:t xml:space="preserve">Un element </w:t>
      </w:r>
      <w:proofErr w:type="spellStart"/>
      <w:r>
        <w:t>esențial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buclei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comandați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variația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a </w:t>
      </w:r>
      <w:proofErr w:type="spellStart"/>
      <w:r>
        <w:t>corzii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relație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determinată</w:t>
      </w:r>
      <w:proofErr w:type="spellEnd"/>
      <w:r>
        <w:t xml:space="preserve"> experimental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comandarea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cunoscut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măsurarea</w:t>
      </w:r>
      <w:proofErr w:type="spellEnd"/>
      <w:r>
        <w:t xml:space="preserve"> </w:t>
      </w:r>
      <w:proofErr w:type="spellStart"/>
      <w:r>
        <w:t>variației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lastRenderedPageBreak/>
        <w:t>configurația</w:t>
      </w:r>
      <w:proofErr w:type="spellEnd"/>
      <w:r>
        <w:t xml:space="preserve"> </w:t>
      </w:r>
      <w:proofErr w:type="spellStart"/>
      <w:r>
        <w:t>testată</w:t>
      </w:r>
      <w:proofErr w:type="spellEnd"/>
      <w:r>
        <w:t xml:space="preserve"> s-a </w:t>
      </w:r>
      <w:proofErr w:type="spellStart"/>
      <w:r>
        <w:t>obținut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de </w:t>
      </w:r>
      <w:proofErr w:type="spellStart"/>
      <w:r>
        <w:t>aproximativ</w:t>
      </w:r>
      <w:proofErr w:type="spellEnd"/>
      <w:r>
        <w:t xml:space="preserve"> 50 de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variație</w:t>
      </w:r>
      <w:proofErr w:type="spellEnd"/>
      <w:r>
        <w:t xml:space="preserve"> de un cent,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ca </w:t>
      </w:r>
      <w:proofErr w:type="spellStart"/>
      <w:r>
        <w:t>referință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reglajul</w:t>
      </w:r>
      <w:proofErr w:type="spellEnd"/>
      <w:r>
        <w:t xml:space="preserve"> fin. </w:t>
      </w:r>
      <w:proofErr w:type="spellStart"/>
      <w:r>
        <w:t>Tabelul</w:t>
      </w:r>
      <w:proofErr w:type="spellEnd"/>
      <w:r>
        <w:t xml:space="preserve"> 4.2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parametrii</w:t>
      </w:r>
      <w:proofErr w:type="spellEnd"/>
      <w:r>
        <w:t xml:space="preserve"> de </w:t>
      </w:r>
      <w:proofErr w:type="spellStart"/>
      <w:r>
        <w:t>calibrare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acționării</w:t>
      </w:r>
      <w:proofErr w:type="spellEnd"/>
      <w:r>
        <w:t>.</w:t>
      </w:r>
    </w:p>
    <w:p w14:paraId="1B8CB91C" w14:textId="77777777" w:rsidR="00A01C53" w:rsidRDefault="00B5122F">
      <w:pPr>
        <w:pStyle w:val="Caption"/>
        <w:jc w:val="right"/>
      </w:pPr>
      <w:proofErr w:type="spellStart"/>
      <w:r>
        <w:t>Tabelul</w:t>
      </w:r>
      <w:proofErr w:type="spellEnd"/>
      <w:r>
        <w:t xml:space="preserve"> 4.2. </w:t>
      </w:r>
      <w:proofErr w:type="spellStart"/>
      <w:r>
        <w:t>Parametrii</w:t>
      </w:r>
      <w:proofErr w:type="spellEnd"/>
      <w:r>
        <w:t xml:space="preserve"> de </w:t>
      </w:r>
      <w:proofErr w:type="spellStart"/>
      <w:r>
        <w:t>calibrare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acționării</w:t>
      </w:r>
      <w:proofErr w:type="spellEnd"/>
      <w:r>
        <w:t xml:space="preserve"> cu motor pas cu pas.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4"/>
        <w:gridCol w:w="3115"/>
      </w:tblGrid>
      <w:tr w:rsidR="00A01C53" w14:paraId="10940FE3" w14:textId="77777777">
        <w:trPr>
          <w:tblHeader/>
          <w:jc w:val="center"/>
        </w:trPr>
        <w:tc>
          <w:tcPr>
            <w:tcW w:w="3118" w:type="dxa"/>
            <w:shd w:val="clear" w:color="auto" w:fill="D9E2F3"/>
          </w:tcPr>
          <w:p w14:paraId="00A61602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Parametru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7EA6EBFE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Valoare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64B861FD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Observație</w:t>
            </w:r>
            <w:proofErr w:type="spellEnd"/>
          </w:p>
        </w:tc>
      </w:tr>
      <w:tr w:rsidR="00A01C53" w14:paraId="68601C22" w14:textId="77777777">
        <w:trPr>
          <w:jc w:val="center"/>
        </w:trPr>
        <w:tc>
          <w:tcPr>
            <w:tcW w:w="3118" w:type="dxa"/>
          </w:tcPr>
          <w:p w14:paraId="1B323D4D" w14:textId="77777777" w:rsidR="00A01C53" w:rsidRDefault="00B5122F">
            <w:r>
              <w:t xml:space="preserve">Pas </w:t>
            </w:r>
            <w:proofErr w:type="spellStart"/>
            <w:r>
              <w:t>unghiular</w:t>
            </w:r>
            <w:proofErr w:type="spellEnd"/>
            <w:r>
              <w:t xml:space="preserve"> motor</w:t>
            </w:r>
          </w:p>
        </w:tc>
        <w:tc>
          <w:tcPr>
            <w:tcW w:w="3118" w:type="dxa"/>
          </w:tcPr>
          <w:p w14:paraId="71667189" w14:textId="77777777" w:rsidR="00A01C53" w:rsidRDefault="00B5122F">
            <w:r>
              <w:t>1,8°</w:t>
            </w:r>
          </w:p>
        </w:tc>
        <w:tc>
          <w:tcPr>
            <w:tcW w:w="3118" w:type="dxa"/>
          </w:tcPr>
          <w:p w14:paraId="021E8850" w14:textId="77777777" w:rsidR="00A01C53" w:rsidRDefault="00B5122F">
            <w:r>
              <w:t xml:space="preserve">200 </w:t>
            </w:r>
            <w:proofErr w:type="spellStart"/>
            <w:r>
              <w:t>pași</w:t>
            </w:r>
            <w:proofErr w:type="spellEnd"/>
            <w:r>
              <w:t xml:space="preserve"> / </w:t>
            </w:r>
            <w:proofErr w:type="spellStart"/>
            <w:r>
              <w:t>rotație</w:t>
            </w:r>
            <w:proofErr w:type="spellEnd"/>
          </w:p>
        </w:tc>
      </w:tr>
      <w:tr w:rsidR="00A01C53" w14:paraId="43813B82" w14:textId="77777777">
        <w:trPr>
          <w:jc w:val="center"/>
        </w:trPr>
        <w:tc>
          <w:tcPr>
            <w:tcW w:w="3118" w:type="dxa"/>
          </w:tcPr>
          <w:p w14:paraId="4A243199" w14:textId="77777777" w:rsidR="00A01C53" w:rsidRDefault="00B5122F">
            <w:proofErr w:type="spellStart"/>
            <w:r>
              <w:t>Calibrare</w:t>
            </w:r>
            <w:proofErr w:type="spellEnd"/>
            <w:r>
              <w:t xml:space="preserve"> </w:t>
            </w:r>
            <w:proofErr w:type="spellStart"/>
            <w:r>
              <w:t>frecvență</w:t>
            </w:r>
            <w:proofErr w:type="spellEnd"/>
          </w:p>
        </w:tc>
        <w:tc>
          <w:tcPr>
            <w:tcW w:w="3118" w:type="dxa"/>
          </w:tcPr>
          <w:p w14:paraId="698FA4FA" w14:textId="77777777" w:rsidR="00A01C53" w:rsidRDefault="00B5122F">
            <w:r>
              <w:t xml:space="preserve">≈ 50 </w:t>
            </w:r>
            <w:proofErr w:type="spellStart"/>
            <w:r>
              <w:t>pași</w:t>
            </w:r>
            <w:proofErr w:type="spellEnd"/>
            <w:r>
              <w:t xml:space="preserve"> / cent</w:t>
            </w:r>
          </w:p>
        </w:tc>
        <w:tc>
          <w:tcPr>
            <w:tcW w:w="3118" w:type="dxa"/>
          </w:tcPr>
          <w:p w14:paraId="46B90853" w14:textId="77777777" w:rsidR="00A01C53" w:rsidRDefault="00B5122F">
            <w:proofErr w:type="spellStart"/>
            <w:r>
              <w:t>determinată</w:t>
            </w:r>
            <w:proofErr w:type="spellEnd"/>
            <w:r>
              <w:t xml:space="preserve"> experimental</w:t>
            </w:r>
          </w:p>
        </w:tc>
      </w:tr>
      <w:tr w:rsidR="00A01C53" w14:paraId="107628EE" w14:textId="77777777">
        <w:trPr>
          <w:jc w:val="center"/>
        </w:trPr>
        <w:tc>
          <w:tcPr>
            <w:tcW w:w="3118" w:type="dxa"/>
          </w:tcPr>
          <w:p w14:paraId="4FD4BE85" w14:textId="77777777" w:rsidR="00A01C53" w:rsidRDefault="00B5122F">
            <w:proofErr w:type="spellStart"/>
            <w:r>
              <w:t>Întârziere</w:t>
            </w:r>
            <w:proofErr w:type="spellEnd"/>
            <w:r>
              <w:t xml:space="preserve"> </w:t>
            </w:r>
            <w:proofErr w:type="spellStart"/>
            <w:r>
              <w:t>între</w:t>
            </w:r>
            <w:proofErr w:type="spellEnd"/>
            <w:r>
              <w:t xml:space="preserve"> </w:t>
            </w:r>
            <w:proofErr w:type="spellStart"/>
            <w:r>
              <w:t>impulsuri</w:t>
            </w:r>
            <w:proofErr w:type="spellEnd"/>
            <w:r>
              <w:t xml:space="preserve"> (STEP_DELAY)</w:t>
            </w:r>
          </w:p>
        </w:tc>
        <w:tc>
          <w:tcPr>
            <w:tcW w:w="3118" w:type="dxa"/>
          </w:tcPr>
          <w:p w14:paraId="2F9DDB6B" w14:textId="77777777" w:rsidR="00A01C53" w:rsidRDefault="00B5122F">
            <w:r>
              <w:t>3500 µs</w:t>
            </w:r>
          </w:p>
        </w:tc>
        <w:tc>
          <w:tcPr>
            <w:tcW w:w="3118" w:type="dxa"/>
          </w:tcPr>
          <w:p w14:paraId="55F76F50" w14:textId="77777777" w:rsidR="00A01C53" w:rsidRDefault="00B5122F">
            <w:proofErr w:type="spellStart"/>
            <w:r>
              <w:t>cuplu</w:t>
            </w:r>
            <w:proofErr w:type="spellEnd"/>
            <w:r>
              <w:t xml:space="preserve"> maxim </w:t>
            </w:r>
            <w:proofErr w:type="spellStart"/>
            <w:r>
              <w:t>fără</w:t>
            </w:r>
            <w:proofErr w:type="spellEnd"/>
            <w:r>
              <w:t xml:space="preserve"> </w:t>
            </w:r>
            <w:proofErr w:type="spellStart"/>
            <w:r>
              <w:t>pierdere</w:t>
            </w:r>
            <w:proofErr w:type="spellEnd"/>
            <w:r>
              <w:t xml:space="preserve"> de </w:t>
            </w:r>
            <w:proofErr w:type="spellStart"/>
            <w:r>
              <w:t>pași</w:t>
            </w:r>
            <w:proofErr w:type="spellEnd"/>
          </w:p>
        </w:tc>
      </w:tr>
      <w:tr w:rsidR="00A01C53" w14:paraId="1DDD857E" w14:textId="77777777">
        <w:trPr>
          <w:jc w:val="center"/>
        </w:trPr>
        <w:tc>
          <w:tcPr>
            <w:tcW w:w="3118" w:type="dxa"/>
          </w:tcPr>
          <w:p w14:paraId="200CF646" w14:textId="77777777" w:rsidR="00A01C53" w:rsidRDefault="00B5122F">
            <w:proofErr w:type="spellStart"/>
            <w:r>
              <w:t>Curent</w:t>
            </w:r>
            <w:proofErr w:type="spellEnd"/>
            <w:r>
              <w:t xml:space="preserve"> de </w:t>
            </w:r>
            <w:proofErr w:type="spellStart"/>
            <w:r>
              <w:t>fază</w:t>
            </w:r>
            <w:proofErr w:type="spellEnd"/>
            <w:r>
              <w:t xml:space="preserve"> </w:t>
            </w:r>
            <w:proofErr w:type="spellStart"/>
            <w:r>
              <w:t>configurat</w:t>
            </w:r>
            <w:proofErr w:type="spellEnd"/>
          </w:p>
        </w:tc>
        <w:tc>
          <w:tcPr>
            <w:tcW w:w="3118" w:type="dxa"/>
          </w:tcPr>
          <w:p w14:paraId="2C509DAB" w14:textId="77777777" w:rsidR="00A01C53" w:rsidRDefault="00B5122F">
            <w:r>
              <w:t>1700 mA</w:t>
            </w:r>
          </w:p>
        </w:tc>
        <w:tc>
          <w:tcPr>
            <w:tcW w:w="3118" w:type="dxa"/>
          </w:tcPr>
          <w:p w14:paraId="2BBD727A" w14:textId="77777777" w:rsidR="00A01C53" w:rsidRDefault="00B5122F">
            <w:r>
              <w:t>≈ 85% din nominal</w:t>
            </w:r>
          </w:p>
        </w:tc>
      </w:tr>
    </w:tbl>
    <w:p w14:paraId="5656FE13" w14:textId="77777777" w:rsidR="00A01C53" w:rsidRDefault="00B5122F">
      <w:pPr>
        <w:ind w:firstLine="708"/>
      </w:pPr>
      <w:r>
        <w:t xml:space="preserve">S-a </w:t>
      </w:r>
      <w:proofErr w:type="spellStart"/>
      <w:r>
        <w:t>constatat</w:t>
      </w:r>
      <w:proofErr w:type="spellEnd"/>
      <w:r>
        <w:t xml:space="preserve"> experimental </w:t>
      </w:r>
      <w:proofErr w:type="spellStart"/>
      <w:r>
        <w:t>că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întârzierii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impulsuri</w:t>
      </w:r>
      <w:proofErr w:type="spellEnd"/>
      <w:r>
        <w:t xml:space="preserve"> </w:t>
      </w:r>
      <w:proofErr w:type="spellStart"/>
      <w:r>
        <w:t>influențează</w:t>
      </w:r>
      <w:proofErr w:type="spellEnd"/>
      <w:r>
        <w:t xml:space="preserve"> direct </w:t>
      </w:r>
      <w:proofErr w:type="spellStart"/>
      <w:r>
        <w:t>cuplul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: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pierderi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 la </w:t>
      </w:r>
      <w:proofErr w:type="spellStart"/>
      <w:r>
        <w:t>rotirea</w:t>
      </w:r>
      <w:proofErr w:type="spellEnd"/>
      <w:r>
        <w:t xml:space="preserve"> </w:t>
      </w:r>
      <w:proofErr w:type="spellStart"/>
      <w:r>
        <w:t>cheii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mare </w:t>
      </w:r>
      <w:proofErr w:type="spellStart"/>
      <w:r>
        <w:t>încetinește</w:t>
      </w:r>
      <w:proofErr w:type="spellEnd"/>
      <w:r>
        <w:t xml:space="preserve"> </w:t>
      </w:r>
      <w:proofErr w:type="spellStart"/>
      <w:r>
        <w:t>inutil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. </w:t>
      </w:r>
      <w:proofErr w:type="spellStart"/>
      <w:r>
        <w:t>Valoarea</w:t>
      </w:r>
      <w:proofErr w:type="spellEnd"/>
      <w:r>
        <w:t xml:space="preserve"> de 3500 µs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aleasă</w:t>
      </w:r>
      <w:proofErr w:type="spellEnd"/>
      <w:r>
        <w:t xml:space="preserve"> ca un </w:t>
      </w:r>
      <w:proofErr w:type="spellStart"/>
      <w:r>
        <w:t>compromis</w:t>
      </w:r>
      <w:proofErr w:type="spellEnd"/>
      <w:r>
        <w:t xml:space="preserve"> care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cuplul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pierderi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. </w:t>
      </w:r>
      <w:proofErr w:type="spellStart"/>
      <w:r>
        <w:t>Întrucât</w:t>
      </w:r>
      <w:proofErr w:type="spellEnd"/>
      <w:r>
        <w:t xml:space="preserve"> </w:t>
      </w:r>
      <w:proofErr w:type="spellStart"/>
      <w:r>
        <w:t>calibrarea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mecanismul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, </w:t>
      </w:r>
      <w:proofErr w:type="spellStart"/>
      <w:r>
        <w:t>ea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reverificată</w:t>
      </w:r>
      <w:proofErr w:type="spellEnd"/>
      <w:r>
        <w:t xml:space="preserve"> la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chitarei</w:t>
      </w:r>
      <w:proofErr w:type="spellEnd"/>
      <w:r>
        <w:t>.</w:t>
      </w:r>
    </w:p>
    <w:p w14:paraId="625E0DCB" w14:textId="77777777" w:rsidR="00A01C53" w:rsidRDefault="00B5122F">
      <w:pPr>
        <w:pStyle w:val="Heading2"/>
      </w:pPr>
      <w:bookmarkStart w:id="58" w:name="_Toc232708434"/>
      <w:r>
        <w:t xml:space="preserve">4.5. </w:t>
      </w:r>
      <w:proofErr w:type="spellStart"/>
      <w:r>
        <w:t>Testarea</w:t>
      </w:r>
      <w:proofErr w:type="spellEnd"/>
      <w:r>
        <w:t xml:space="preserve">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corzile</w:t>
      </w:r>
      <w:bookmarkEnd w:id="58"/>
      <w:proofErr w:type="spellEnd"/>
    </w:p>
    <w:p w14:paraId="4D441E5B" w14:textId="77777777" w:rsidR="00A01C53" w:rsidRDefault="00B5122F">
      <w:pPr>
        <w:ind w:firstLine="708"/>
      </w:pPr>
      <w:proofErr w:type="spellStart"/>
      <w:r>
        <w:t>Comportamentul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evaluat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 xml:space="preserve">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șase</w:t>
      </w:r>
      <w:proofErr w:type="spellEnd"/>
      <w:r>
        <w:t xml:space="preserve"> </w:t>
      </w:r>
      <w:proofErr w:type="spellStart"/>
      <w:r>
        <w:t>corzi</w:t>
      </w:r>
      <w:proofErr w:type="spellEnd"/>
      <w:r>
        <w:t xml:space="preserve"> ale </w:t>
      </w:r>
      <w:proofErr w:type="spellStart"/>
      <w:r>
        <w:t>chitarei</w:t>
      </w:r>
      <w:proofErr w:type="spellEnd"/>
      <w:r>
        <w:t xml:space="preserve">, </w:t>
      </w:r>
      <w:proofErr w:type="spellStart"/>
      <w:r>
        <w:t>pornind</w:t>
      </w:r>
      <w:proofErr w:type="spellEnd"/>
      <w:r>
        <w:t xml:space="preserve"> de la </w:t>
      </w:r>
      <w:proofErr w:type="spellStart"/>
      <w:r>
        <w:t>abateri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 </w:t>
      </w:r>
      <w:proofErr w:type="spellStart"/>
      <w:r>
        <w:t>comparabile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coardă</w:t>
      </w:r>
      <w:proofErr w:type="spellEnd"/>
      <w:r>
        <w:t xml:space="preserve"> s-au </w:t>
      </w:r>
      <w:proofErr w:type="spellStart"/>
      <w:r>
        <w:t>obținut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 </w:t>
      </w:r>
      <w:proofErr w:type="spellStart"/>
      <w:r>
        <w:t>obținută</w:t>
      </w:r>
      <w:proofErr w:type="spellEnd"/>
      <w:r>
        <w:t xml:space="preserve">, </w:t>
      </w:r>
      <w:proofErr w:type="spellStart"/>
      <w:r>
        <w:t>eroarea</w:t>
      </w:r>
      <w:proofErr w:type="spellEnd"/>
      <w:r>
        <w:t xml:space="preserve"> </w:t>
      </w:r>
      <w:proofErr w:type="spellStart"/>
      <w:r>
        <w:t>reziduală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,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corecții</w:t>
      </w:r>
      <w:proofErr w:type="spellEnd"/>
      <w:r>
        <w:t xml:space="preserve"> </w:t>
      </w:r>
      <w:proofErr w:type="spellStart"/>
      <w:r>
        <w:t>aplicate</w:t>
      </w:r>
      <w:proofErr w:type="spellEnd"/>
      <w:r>
        <w:t xml:space="preserve">. </w:t>
      </w:r>
      <w:proofErr w:type="spellStart"/>
      <w:r>
        <w:t>Rezultatele</w:t>
      </w:r>
      <w:proofErr w:type="spellEnd"/>
      <w:r>
        <w:t xml:space="preserve"> sunt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4.3.</w:t>
      </w:r>
    </w:p>
    <w:p w14:paraId="494D5B54" w14:textId="77777777" w:rsidR="00A01C53" w:rsidRDefault="00B5122F">
      <w:pPr>
        <w:pStyle w:val="Caption"/>
        <w:jc w:val="right"/>
      </w:pPr>
      <w:proofErr w:type="spellStart"/>
      <w:r>
        <w:t>Tabelul</w:t>
      </w:r>
      <w:proofErr w:type="spellEnd"/>
      <w:r>
        <w:t xml:space="preserve"> 4.3.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simulării</w:t>
      </w:r>
      <w:proofErr w:type="spellEnd"/>
      <w:r>
        <w:t xml:space="preserve"> </w:t>
      </w:r>
      <w:proofErr w:type="spellStart"/>
      <w:r>
        <w:t>acordării</w:t>
      </w:r>
      <w:proofErr w:type="spellEnd"/>
      <w:r>
        <w:t xml:space="preserve"> pe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șase</w:t>
      </w:r>
      <w:proofErr w:type="spellEnd"/>
      <w:r>
        <w:t xml:space="preserve"> </w:t>
      </w:r>
      <w:proofErr w:type="spellStart"/>
      <w:r>
        <w:t>corzi</w:t>
      </w:r>
      <w:proofErr w:type="spellEnd"/>
      <w:r>
        <w:t xml:space="preserve"> ale </w:t>
      </w:r>
      <w:proofErr w:type="spellStart"/>
      <w:r>
        <w:t>chitarei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7"/>
        <w:gridCol w:w="1558"/>
        <w:gridCol w:w="1557"/>
        <w:gridCol w:w="1557"/>
        <w:gridCol w:w="1558"/>
      </w:tblGrid>
      <w:tr w:rsidR="00A01C53" w14:paraId="6A9F0B0A" w14:textId="77777777">
        <w:trPr>
          <w:tblHeader/>
          <w:jc w:val="center"/>
        </w:trPr>
        <w:tc>
          <w:tcPr>
            <w:tcW w:w="1559" w:type="dxa"/>
            <w:shd w:val="clear" w:color="auto" w:fill="D9E2F3"/>
          </w:tcPr>
          <w:p w14:paraId="37B5904A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Coardă</w:t>
            </w:r>
            <w:proofErr w:type="spellEnd"/>
          </w:p>
        </w:tc>
        <w:tc>
          <w:tcPr>
            <w:tcW w:w="1559" w:type="dxa"/>
            <w:shd w:val="clear" w:color="auto" w:fill="D9E2F3"/>
          </w:tcPr>
          <w:p w14:paraId="4B6D3A81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Țintă</w:t>
            </w:r>
            <w:proofErr w:type="spellEnd"/>
            <w:r>
              <w:rPr>
                <w:b/>
              </w:rPr>
              <w:t xml:space="preserve"> [Hz]</w:t>
            </w:r>
          </w:p>
        </w:tc>
        <w:tc>
          <w:tcPr>
            <w:tcW w:w="1559" w:type="dxa"/>
            <w:shd w:val="clear" w:color="auto" w:fill="D9E2F3"/>
          </w:tcPr>
          <w:p w14:paraId="386A359D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Frecvență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finală</w:t>
            </w:r>
            <w:proofErr w:type="spellEnd"/>
            <w:r>
              <w:rPr>
                <w:b/>
              </w:rPr>
              <w:t xml:space="preserve"> [Hz]</w:t>
            </w:r>
          </w:p>
        </w:tc>
        <w:tc>
          <w:tcPr>
            <w:tcW w:w="1559" w:type="dxa"/>
            <w:shd w:val="clear" w:color="auto" w:fill="D9E2F3"/>
          </w:tcPr>
          <w:p w14:paraId="5D979E34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Eroare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rezid</w:t>
            </w:r>
            <w:proofErr w:type="spellEnd"/>
            <w:r>
              <w:rPr>
                <w:b/>
              </w:rPr>
              <w:t>. [</w:t>
            </w:r>
            <w:proofErr w:type="spellStart"/>
            <w:r>
              <w:rPr>
                <w:b/>
              </w:rPr>
              <w:t>cenți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1559" w:type="dxa"/>
            <w:shd w:val="clear" w:color="auto" w:fill="D9E2F3"/>
          </w:tcPr>
          <w:p w14:paraId="1C9D0663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Timp</w:t>
            </w:r>
            <w:proofErr w:type="spellEnd"/>
            <w:r>
              <w:rPr>
                <w:b/>
              </w:rPr>
              <w:t xml:space="preserve"> [s]</w:t>
            </w:r>
          </w:p>
        </w:tc>
        <w:tc>
          <w:tcPr>
            <w:tcW w:w="1559" w:type="dxa"/>
            <w:shd w:val="clear" w:color="auto" w:fill="D9E2F3"/>
          </w:tcPr>
          <w:p w14:paraId="4F0AC11B" w14:textId="77777777" w:rsidR="00A01C53" w:rsidRDefault="00B5122F">
            <w:pPr>
              <w:jc w:val="center"/>
            </w:pPr>
            <w:r>
              <w:rPr>
                <w:b/>
              </w:rPr>
              <w:t xml:space="preserve">Nr. </w:t>
            </w:r>
            <w:proofErr w:type="spellStart"/>
            <w:r>
              <w:rPr>
                <w:b/>
              </w:rPr>
              <w:t>corecții</w:t>
            </w:r>
            <w:proofErr w:type="spellEnd"/>
          </w:p>
        </w:tc>
      </w:tr>
      <w:tr w:rsidR="00A01C53" w14:paraId="71491DC7" w14:textId="77777777">
        <w:trPr>
          <w:jc w:val="center"/>
        </w:trPr>
        <w:tc>
          <w:tcPr>
            <w:tcW w:w="1559" w:type="dxa"/>
          </w:tcPr>
          <w:p w14:paraId="72775D7D" w14:textId="77777777" w:rsidR="00A01C53" w:rsidRDefault="00B5122F">
            <w:r>
              <w:t>E2</w:t>
            </w:r>
          </w:p>
        </w:tc>
        <w:tc>
          <w:tcPr>
            <w:tcW w:w="1559" w:type="dxa"/>
          </w:tcPr>
          <w:p w14:paraId="684A82F6" w14:textId="77777777" w:rsidR="00A01C53" w:rsidRDefault="00B5122F">
            <w:r>
              <w:t>82,41</w:t>
            </w:r>
          </w:p>
        </w:tc>
        <w:tc>
          <w:tcPr>
            <w:tcW w:w="1559" w:type="dxa"/>
          </w:tcPr>
          <w:p w14:paraId="0D8F0FA1" w14:textId="77777777" w:rsidR="00A01C53" w:rsidRDefault="00B5122F">
            <w:r>
              <w:t>82,46</w:t>
            </w:r>
          </w:p>
        </w:tc>
        <w:tc>
          <w:tcPr>
            <w:tcW w:w="1559" w:type="dxa"/>
          </w:tcPr>
          <w:p w14:paraId="44575B6B" w14:textId="77777777" w:rsidR="00A01C53" w:rsidRDefault="00B5122F">
            <w:r>
              <w:t>+1,1</w:t>
            </w:r>
          </w:p>
        </w:tc>
        <w:tc>
          <w:tcPr>
            <w:tcW w:w="1559" w:type="dxa"/>
          </w:tcPr>
          <w:p w14:paraId="665B0018" w14:textId="77777777" w:rsidR="00A01C53" w:rsidRDefault="00B5122F">
            <w:r>
              <w:t>11,4</w:t>
            </w:r>
          </w:p>
        </w:tc>
        <w:tc>
          <w:tcPr>
            <w:tcW w:w="1559" w:type="dxa"/>
          </w:tcPr>
          <w:p w14:paraId="4C1F8BF5" w14:textId="77777777" w:rsidR="00A01C53" w:rsidRDefault="00B5122F">
            <w:r>
              <w:t>9</w:t>
            </w:r>
          </w:p>
        </w:tc>
      </w:tr>
      <w:tr w:rsidR="00A01C53" w14:paraId="3E35C5D2" w14:textId="77777777">
        <w:trPr>
          <w:jc w:val="center"/>
        </w:trPr>
        <w:tc>
          <w:tcPr>
            <w:tcW w:w="1559" w:type="dxa"/>
          </w:tcPr>
          <w:p w14:paraId="1D084B17" w14:textId="77777777" w:rsidR="00A01C53" w:rsidRDefault="00B5122F">
            <w:r>
              <w:t>A2</w:t>
            </w:r>
          </w:p>
        </w:tc>
        <w:tc>
          <w:tcPr>
            <w:tcW w:w="1559" w:type="dxa"/>
          </w:tcPr>
          <w:p w14:paraId="62356521" w14:textId="77777777" w:rsidR="00A01C53" w:rsidRDefault="00B5122F">
            <w:r>
              <w:t>110,00</w:t>
            </w:r>
          </w:p>
        </w:tc>
        <w:tc>
          <w:tcPr>
            <w:tcW w:w="1559" w:type="dxa"/>
          </w:tcPr>
          <w:p w14:paraId="35759089" w14:textId="77777777" w:rsidR="00A01C53" w:rsidRDefault="00B5122F">
            <w:r>
              <w:t>109,94</w:t>
            </w:r>
          </w:p>
        </w:tc>
        <w:tc>
          <w:tcPr>
            <w:tcW w:w="1559" w:type="dxa"/>
          </w:tcPr>
          <w:p w14:paraId="7A36A0AC" w14:textId="77777777" w:rsidR="00A01C53" w:rsidRDefault="00B5122F">
            <w:r>
              <w:t>−0,9</w:t>
            </w:r>
          </w:p>
        </w:tc>
        <w:tc>
          <w:tcPr>
            <w:tcW w:w="1559" w:type="dxa"/>
          </w:tcPr>
          <w:p w14:paraId="1CBEDC93" w14:textId="77777777" w:rsidR="00A01C53" w:rsidRDefault="00B5122F">
            <w:r>
              <w:t>8,7</w:t>
            </w:r>
          </w:p>
        </w:tc>
        <w:tc>
          <w:tcPr>
            <w:tcW w:w="1559" w:type="dxa"/>
          </w:tcPr>
          <w:p w14:paraId="6120B111" w14:textId="77777777" w:rsidR="00A01C53" w:rsidRDefault="00B5122F">
            <w:r>
              <w:t>7</w:t>
            </w:r>
          </w:p>
        </w:tc>
      </w:tr>
      <w:tr w:rsidR="00A01C53" w14:paraId="21817837" w14:textId="77777777">
        <w:trPr>
          <w:jc w:val="center"/>
        </w:trPr>
        <w:tc>
          <w:tcPr>
            <w:tcW w:w="1559" w:type="dxa"/>
          </w:tcPr>
          <w:p w14:paraId="2FF2F1AA" w14:textId="77777777" w:rsidR="00A01C53" w:rsidRDefault="00B5122F">
            <w:r>
              <w:t>D3</w:t>
            </w:r>
          </w:p>
        </w:tc>
        <w:tc>
          <w:tcPr>
            <w:tcW w:w="1559" w:type="dxa"/>
          </w:tcPr>
          <w:p w14:paraId="162DE193" w14:textId="77777777" w:rsidR="00A01C53" w:rsidRDefault="00B5122F">
            <w:r>
              <w:t>146,83</w:t>
            </w:r>
          </w:p>
        </w:tc>
        <w:tc>
          <w:tcPr>
            <w:tcW w:w="1559" w:type="dxa"/>
          </w:tcPr>
          <w:p w14:paraId="79337D92" w14:textId="77777777" w:rsidR="00A01C53" w:rsidRDefault="00B5122F">
            <w:r>
              <w:t>146,91</w:t>
            </w:r>
          </w:p>
        </w:tc>
        <w:tc>
          <w:tcPr>
            <w:tcW w:w="1559" w:type="dxa"/>
          </w:tcPr>
          <w:p w14:paraId="47653A95" w14:textId="77777777" w:rsidR="00A01C53" w:rsidRDefault="00B5122F">
            <w:r>
              <w:t>+0,9</w:t>
            </w:r>
          </w:p>
        </w:tc>
        <w:tc>
          <w:tcPr>
            <w:tcW w:w="1559" w:type="dxa"/>
          </w:tcPr>
          <w:p w14:paraId="11853961" w14:textId="77777777" w:rsidR="00A01C53" w:rsidRDefault="00B5122F">
            <w:r>
              <w:t>7,9</w:t>
            </w:r>
          </w:p>
        </w:tc>
        <w:tc>
          <w:tcPr>
            <w:tcW w:w="1559" w:type="dxa"/>
          </w:tcPr>
          <w:p w14:paraId="3EF6EA26" w14:textId="77777777" w:rsidR="00A01C53" w:rsidRDefault="00B5122F">
            <w:r>
              <w:t>6</w:t>
            </w:r>
          </w:p>
        </w:tc>
      </w:tr>
      <w:tr w:rsidR="00A01C53" w14:paraId="045895AE" w14:textId="77777777">
        <w:trPr>
          <w:jc w:val="center"/>
        </w:trPr>
        <w:tc>
          <w:tcPr>
            <w:tcW w:w="1559" w:type="dxa"/>
          </w:tcPr>
          <w:p w14:paraId="7EEDA999" w14:textId="77777777" w:rsidR="00A01C53" w:rsidRDefault="00B5122F">
            <w:r>
              <w:t>G3</w:t>
            </w:r>
          </w:p>
        </w:tc>
        <w:tc>
          <w:tcPr>
            <w:tcW w:w="1559" w:type="dxa"/>
          </w:tcPr>
          <w:p w14:paraId="7E9047B1" w14:textId="77777777" w:rsidR="00A01C53" w:rsidRDefault="00B5122F">
            <w:r>
              <w:t>196,00</w:t>
            </w:r>
          </w:p>
        </w:tc>
        <w:tc>
          <w:tcPr>
            <w:tcW w:w="1559" w:type="dxa"/>
          </w:tcPr>
          <w:p w14:paraId="001B4DE9" w14:textId="77777777" w:rsidR="00A01C53" w:rsidRDefault="00B5122F">
            <w:r>
              <w:t>195,88</w:t>
            </w:r>
          </w:p>
        </w:tc>
        <w:tc>
          <w:tcPr>
            <w:tcW w:w="1559" w:type="dxa"/>
          </w:tcPr>
          <w:p w14:paraId="328899D2" w14:textId="77777777" w:rsidR="00A01C53" w:rsidRDefault="00B5122F">
            <w:r>
              <w:t>−1,1</w:t>
            </w:r>
          </w:p>
        </w:tc>
        <w:tc>
          <w:tcPr>
            <w:tcW w:w="1559" w:type="dxa"/>
          </w:tcPr>
          <w:p w14:paraId="3D81CD48" w14:textId="77777777" w:rsidR="00A01C53" w:rsidRDefault="00B5122F">
            <w:r>
              <w:t>7,2</w:t>
            </w:r>
          </w:p>
        </w:tc>
        <w:tc>
          <w:tcPr>
            <w:tcW w:w="1559" w:type="dxa"/>
          </w:tcPr>
          <w:p w14:paraId="37AD09AA" w14:textId="77777777" w:rsidR="00A01C53" w:rsidRDefault="00B5122F">
            <w:r>
              <w:t>6</w:t>
            </w:r>
          </w:p>
        </w:tc>
      </w:tr>
      <w:tr w:rsidR="00A01C53" w14:paraId="6A68911A" w14:textId="77777777">
        <w:trPr>
          <w:jc w:val="center"/>
        </w:trPr>
        <w:tc>
          <w:tcPr>
            <w:tcW w:w="1559" w:type="dxa"/>
          </w:tcPr>
          <w:p w14:paraId="5572DC4C" w14:textId="77777777" w:rsidR="00A01C53" w:rsidRDefault="00B5122F">
            <w:r>
              <w:t>B3</w:t>
            </w:r>
          </w:p>
        </w:tc>
        <w:tc>
          <w:tcPr>
            <w:tcW w:w="1559" w:type="dxa"/>
          </w:tcPr>
          <w:p w14:paraId="327A3045" w14:textId="77777777" w:rsidR="00A01C53" w:rsidRDefault="00B5122F">
            <w:r>
              <w:t>246,94</w:t>
            </w:r>
          </w:p>
        </w:tc>
        <w:tc>
          <w:tcPr>
            <w:tcW w:w="1559" w:type="dxa"/>
          </w:tcPr>
          <w:p w14:paraId="149A86AF" w14:textId="77777777" w:rsidR="00A01C53" w:rsidRDefault="00B5122F">
            <w:r>
              <w:t>247,08</w:t>
            </w:r>
          </w:p>
        </w:tc>
        <w:tc>
          <w:tcPr>
            <w:tcW w:w="1559" w:type="dxa"/>
          </w:tcPr>
          <w:p w14:paraId="072DA339" w14:textId="77777777" w:rsidR="00A01C53" w:rsidRDefault="00B5122F">
            <w:r>
              <w:t>+1,0</w:t>
            </w:r>
          </w:p>
        </w:tc>
        <w:tc>
          <w:tcPr>
            <w:tcW w:w="1559" w:type="dxa"/>
          </w:tcPr>
          <w:p w14:paraId="7CDB654B" w14:textId="77777777" w:rsidR="00A01C53" w:rsidRDefault="00B5122F">
            <w:r>
              <w:t>6,8</w:t>
            </w:r>
          </w:p>
        </w:tc>
        <w:tc>
          <w:tcPr>
            <w:tcW w:w="1559" w:type="dxa"/>
          </w:tcPr>
          <w:p w14:paraId="07C9F92B" w14:textId="77777777" w:rsidR="00A01C53" w:rsidRDefault="00B5122F">
            <w:r>
              <w:t>5</w:t>
            </w:r>
          </w:p>
        </w:tc>
      </w:tr>
      <w:tr w:rsidR="00A01C53" w14:paraId="3A3979AF" w14:textId="77777777">
        <w:trPr>
          <w:jc w:val="center"/>
        </w:trPr>
        <w:tc>
          <w:tcPr>
            <w:tcW w:w="1559" w:type="dxa"/>
          </w:tcPr>
          <w:p w14:paraId="48939246" w14:textId="77777777" w:rsidR="00A01C53" w:rsidRDefault="00B5122F">
            <w:r>
              <w:t>E4</w:t>
            </w:r>
          </w:p>
        </w:tc>
        <w:tc>
          <w:tcPr>
            <w:tcW w:w="1559" w:type="dxa"/>
          </w:tcPr>
          <w:p w14:paraId="605F5C9F" w14:textId="77777777" w:rsidR="00A01C53" w:rsidRDefault="00B5122F">
            <w:r>
              <w:t>329,63</w:t>
            </w:r>
          </w:p>
        </w:tc>
        <w:tc>
          <w:tcPr>
            <w:tcW w:w="1559" w:type="dxa"/>
          </w:tcPr>
          <w:p w14:paraId="45712DC2" w14:textId="77777777" w:rsidR="00A01C53" w:rsidRDefault="00B5122F">
            <w:r>
              <w:t>329,80</w:t>
            </w:r>
          </w:p>
        </w:tc>
        <w:tc>
          <w:tcPr>
            <w:tcW w:w="1559" w:type="dxa"/>
          </w:tcPr>
          <w:p w14:paraId="21F537D5" w14:textId="77777777" w:rsidR="00A01C53" w:rsidRDefault="00B5122F">
            <w:r>
              <w:t>+0,9</w:t>
            </w:r>
          </w:p>
        </w:tc>
        <w:tc>
          <w:tcPr>
            <w:tcW w:w="1559" w:type="dxa"/>
          </w:tcPr>
          <w:p w14:paraId="576B9D60" w14:textId="77777777" w:rsidR="00A01C53" w:rsidRDefault="00B5122F">
            <w:r>
              <w:t>6,1</w:t>
            </w:r>
          </w:p>
        </w:tc>
        <w:tc>
          <w:tcPr>
            <w:tcW w:w="1559" w:type="dxa"/>
          </w:tcPr>
          <w:p w14:paraId="56815227" w14:textId="77777777" w:rsidR="00A01C53" w:rsidRDefault="00B5122F">
            <w:r>
              <w:t>5</w:t>
            </w:r>
          </w:p>
        </w:tc>
      </w:tr>
    </w:tbl>
    <w:p w14:paraId="49FE0E68" w14:textId="77777777" w:rsidR="00A01C53" w:rsidRDefault="00B5122F">
      <w:pPr>
        <w:ind w:firstLine="708"/>
      </w:pPr>
      <w:proofErr w:type="spellStart"/>
      <w:r>
        <w:lastRenderedPageBreak/>
        <w:t>Rezultatele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corzile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de </w:t>
      </w:r>
      <w:proofErr w:type="spellStart"/>
      <w:r>
        <w:t>toleranță</w:t>
      </w:r>
      <w:proofErr w:type="spellEnd"/>
      <w:r>
        <w:t xml:space="preserve"> de ±5 </w:t>
      </w:r>
      <w:proofErr w:type="spellStart"/>
      <w:r>
        <w:t>cenți</w:t>
      </w:r>
      <w:proofErr w:type="spellEnd"/>
      <w:r>
        <w:t xml:space="preserve">, cu </w:t>
      </w:r>
      <w:proofErr w:type="spellStart"/>
      <w:r>
        <w:t>erori</w:t>
      </w:r>
      <w:proofErr w:type="spellEnd"/>
      <w:r>
        <w:t xml:space="preserve"> </w:t>
      </w:r>
      <w:proofErr w:type="spellStart"/>
      <w:r>
        <w:t>reziduale</w:t>
      </w:r>
      <w:proofErr w:type="spellEnd"/>
      <w:r>
        <w:t xml:space="preserve"> </w:t>
      </w:r>
      <w:proofErr w:type="spellStart"/>
      <w:r>
        <w:t>tipice</w:t>
      </w:r>
      <w:proofErr w:type="spellEnd"/>
      <w:r>
        <w:t xml:space="preserve"> sub ±1,5 </w:t>
      </w:r>
      <w:proofErr w:type="spellStart"/>
      <w:r>
        <w:t>cenți</w:t>
      </w:r>
      <w:proofErr w:type="spellEnd"/>
      <w:r>
        <w:t xml:space="preserve">,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imperceptibilă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ureche</w:t>
      </w:r>
      <w:proofErr w:type="spellEnd"/>
      <w:r>
        <w:t xml:space="preserve">. Se </w:t>
      </w:r>
      <w:proofErr w:type="spellStart"/>
      <w:r>
        <w:t>observă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scade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corzile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subțiri</w:t>
      </w:r>
      <w:proofErr w:type="spellEnd"/>
      <w:r>
        <w:t xml:space="preserve"> (</w:t>
      </w:r>
      <w:proofErr w:type="spellStart"/>
      <w:r>
        <w:t>frecvențe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înalte</w:t>
      </w:r>
      <w:proofErr w:type="spellEnd"/>
      <w:r>
        <w:t xml:space="preserve">),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variație</w:t>
      </w:r>
      <w:proofErr w:type="spellEnd"/>
      <w:r>
        <w:t xml:space="preserve"> de </w:t>
      </w:r>
      <w:proofErr w:type="spellStart"/>
      <w:r>
        <w:t>tensiune</w:t>
      </w:r>
      <w:proofErr w:type="spellEnd"/>
      <w:r>
        <w:t xml:space="preserve"> produce o </w:t>
      </w:r>
      <w:proofErr w:type="spellStart"/>
      <w:r>
        <w:t>variație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convergența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.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corecții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redus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eficiența</w:t>
      </w:r>
      <w:proofErr w:type="spellEnd"/>
      <w:r>
        <w:t xml:space="preserve"> </w:t>
      </w:r>
      <w:proofErr w:type="spellStart"/>
      <w:r>
        <w:t>legii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pe </w:t>
      </w:r>
      <w:proofErr w:type="spellStart"/>
      <w:r>
        <w:t>trepte</w:t>
      </w:r>
      <w:proofErr w:type="spellEnd"/>
      <w:r>
        <w:t>.</w:t>
      </w:r>
    </w:p>
    <w:p w14:paraId="327B91D6" w14:textId="77777777" w:rsidR="00A01C53" w:rsidRDefault="00B5122F">
      <w:pPr>
        <w:pStyle w:val="Heading2"/>
      </w:pPr>
      <w:bookmarkStart w:id="59" w:name="_Toc232708435"/>
      <w:r>
        <w:t xml:space="preserve">4.6. </w:t>
      </w:r>
      <w:proofErr w:type="spellStart"/>
      <w:r>
        <w:t>Discutarea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limitări</w:t>
      </w:r>
      <w:bookmarkEnd w:id="59"/>
      <w:proofErr w:type="spellEnd"/>
    </w:p>
    <w:p w14:paraId="4996815A" w14:textId="77777777" w:rsidR="00A01C53" w:rsidRDefault="00B5122F">
      <w:pPr>
        <w:ind w:firstLine="708"/>
      </w:pPr>
      <w:proofErr w:type="spellStart"/>
      <w:r>
        <w:t>Rezultatele</w:t>
      </w:r>
      <w:proofErr w:type="spellEnd"/>
      <w:r>
        <w:t xml:space="preserve"> </w:t>
      </w:r>
      <w:proofErr w:type="spellStart"/>
      <w:r>
        <w:t>experimentale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funcționalitatea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: </w:t>
      </w:r>
      <w:proofErr w:type="spellStart"/>
      <w:r>
        <w:t>bucla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circuit </w:t>
      </w:r>
      <w:proofErr w:type="spellStart"/>
      <w:r>
        <w:t>închis</w:t>
      </w:r>
      <w:proofErr w:type="spellEnd"/>
      <w:r>
        <w:t xml:space="preserve"> </w:t>
      </w:r>
      <w:proofErr w:type="spellStart"/>
      <w:r>
        <w:t>aduce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repetabil</w:t>
      </w:r>
      <w:proofErr w:type="spellEnd"/>
      <w:r>
        <w:t xml:space="preserve">, </w:t>
      </w:r>
      <w:proofErr w:type="spellStart"/>
      <w:r>
        <w:t>corzile</w:t>
      </w:r>
      <w:proofErr w:type="spellEnd"/>
      <w:r>
        <w:t xml:space="preserve"> la </w:t>
      </w:r>
      <w:proofErr w:type="spellStart"/>
      <w:r>
        <w:t>frecvențele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cu o </w:t>
      </w:r>
      <w:proofErr w:type="spellStart"/>
      <w:r>
        <w:t>precizie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 xml:space="preserve"> </w:t>
      </w:r>
      <w:proofErr w:type="spellStart"/>
      <w:r>
        <w:t>pragului</w:t>
      </w:r>
      <w:proofErr w:type="spellEnd"/>
      <w:r>
        <w:t xml:space="preserve"> de </w:t>
      </w:r>
      <w:proofErr w:type="spellStart"/>
      <w:r>
        <w:t>percepție</w:t>
      </w:r>
      <w:proofErr w:type="spellEnd"/>
      <w:r>
        <w:t xml:space="preserve">. </w:t>
      </w:r>
      <w:proofErr w:type="spellStart"/>
      <w:r>
        <w:t>Lanțul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o </w:t>
      </w:r>
      <w:proofErr w:type="spellStart"/>
      <w:r>
        <w:t>estimare</w:t>
      </w:r>
      <w:proofErr w:type="spellEnd"/>
      <w:r>
        <w:t xml:space="preserve"> </w:t>
      </w:r>
      <w:proofErr w:type="spellStart"/>
      <w:r>
        <w:t>stabilă</w:t>
      </w:r>
      <w:proofErr w:type="spellEnd"/>
      <w:r>
        <w:t xml:space="preserve"> a </w:t>
      </w:r>
      <w:proofErr w:type="spellStart"/>
      <w:r>
        <w:t>frecvenței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regulatorul</w:t>
      </w:r>
      <w:proofErr w:type="spellEnd"/>
      <w:r>
        <w:t xml:space="preserve"> </w:t>
      </w:r>
      <w:proofErr w:type="spellStart"/>
      <w:r>
        <w:t>proporțional</w:t>
      </w:r>
      <w:proofErr w:type="spellEnd"/>
      <w:r>
        <w:t xml:space="preserve"> pe </w:t>
      </w:r>
      <w:proofErr w:type="spellStart"/>
      <w:r>
        <w:t>trepte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convergență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oscilații</w:t>
      </w:r>
      <w:proofErr w:type="spellEnd"/>
      <w:r>
        <w:t>.</w:t>
      </w:r>
    </w:p>
    <w:p w14:paraId="2DED45E5" w14:textId="77777777" w:rsidR="00A01C53" w:rsidRDefault="00B5122F">
      <w:proofErr w:type="spellStart"/>
      <w:r>
        <w:t>Figura</w:t>
      </w:r>
      <w:proofErr w:type="spellEnd"/>
      <w:r>
        <w:t xml:space="preserve"> 4.4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magnitudinea</w:t>
      </w:r>
      <w:proofErr w:type="spellEnd"/>
      <w:r>
        <w:t xml:space="preserve"> </w:t>
      </w:r>
      <w:proofErr w:type="spellStart"/>
      <w:r>
        <w:t>spectrală</w:t>
      </w:r>
      <w:proofErr w:type="spellEnd"/>
      <w:r>
        <w:t xml:space="preserve"> a </w:t>
      </w:r>
      <w:proofErr w:type="spellStart"/>
      <w:r>
        <w:t>semnalului</w:t>
      </w:r>
      <w:proofErr w:type="spellEnd"/>
      <w:r>
        <w:t xml:space="preserve"> </w:t>
      </w:r>
      <w:proofErr w:type="spellStart"/>
      <w:r>
        <w:t>detectat</w:t>
      </w:r>
      <w:proofErr w:type="spellEnd"/>
      <w:r>
        <w:t xml:space="preserve">, care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prezența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vârf</w:t>
      </w:r>
      <w:proofErr w:type="spellEnd"/>
      <w:r>
        <w:t xml:space="preserve"> dominant </w:t>
      </w:r>
      <w:proofErr w:type="spellStart"/>
      <w:r>
        <w:t>clar</w:t>
      </w:r>
      <w:proofErr w:type="spellEnd"/>
      <w:r>
        <w:t xml:space="preserve"> la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 xml:space="preserve"> a </w:t>
      </w:r>
      <w:proofErr w:type="spellStart"/>
      <w:r>
        <w:t>corzii</w:t>
      </w:r>
      <w:proofErr w:type="spellEnd"/>
      <w:r>
        <w:t xml:space="preserve">, </w:t>
      </w:r>
      <w:proofErr w:type="spellStart"/>
      <w:r>
        <w:t>validând</w:t>
      </w:r>
      <w:proofErr w:type="spellEnd"/>
      <w:r>
        <w:t xml:space="preserve"> </w:t>
      </w:r>
      <w:proofErr w:type="spellStart"/>
      <w:r>
        <w:t>pragul</w:t>
      </w:r>
      <w:proofErr w:type="spellEnd"/>
      <w:r>
        <w:t xml:space="preserve"> de </w:t>
      </w:r>
      <w:proofErr w:type="spellStart"/>
      <w:r>
        <w:t>magnitudine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respingerea</w:t>
      </w:r>
      <w:proofErr w:type="spellEnd"/>
      <w:r>
        <w:t xml:space="preserve"> </w:t>
      </w:r>
      <w:proofErr w:type="spellStart"/>
      <w:r>
        <w:t>detecțiilor</w:t>
      </w:r>
      <w:proofErr w:type="spellEnd"/>
      <w:r>
        <w:t xml:space="preserve"> false.</w:t>
      </w:r>
    </w:p>
    <w:p w14:paraId="029F20C3" w14:textId="77777777" w:rsidR="001A1023" w:rsidRDefault="004433EF">
      <w:pPr>
        <w:jc w:val="center"/>
      </w:pPr>
      <w:r>
        <w:rPr>
          <w:noProof/>
        </w:rPr>
        <w:drawing>
          <wp:inline distT="0" distB="0" distL="0" distR="0" wp14:anchorId="75D0BD3D" wp14:editId="63F8BF80">
            <wp:extent cx="5400000" cy="282448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4_magnitudin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2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7FA7" w14:textId="77777777" w:rsidR="00A01C53" w:rsidRDefault="00B5122F">
      <w:pPr>
        <w:pStyle w:val="Caption"/>
        <w:jc w:val="center"/>
      </w:pPr>
      <w:proofErr w:type="spellStart"/>
      <w:r>
        <w:t>Figura</w:t>
      </w:r>
      <w:proofErr w:type="spellEnd"/>
      <w:r>
        <w:t xml:space="preserve"> 4.4. </w:t>
      </w:r>
      <w:proofErr w:type="spellStart"/>
      <w:r>
        <w:t>Magnitudinea</w:t>
      </w:r>
      <w:proofErr w:type="spellEnd"/>
      <w:r>
        <w:t xml:space="preserve"> </w:t>
      </w:r>
      <w:proofErr w:type="spellStart"/>
      <w:r>
        <w:t>spectrală</w:t>
      </w:r>
      <w:proofErr w:type="spellEnd"/>
      <w:r>
        <w:t xml:space="preserve"> a </w:t>
      </w:r>
      <w:proofErr w:type="spellStart"/>
      <w:r>
        <w:t>semnalului</w:t>
      </w:r>
      <w:proofErr w:type="spellEnd"/>
      <w:r>
        <w:t xml:space="preserve"> audio </w:t>
      </w:r>
      <w:proofErr w:type="spellStart"/>
      <w:r>
        <w:t>detectat</w:t>
      </w:r>
      <w:proofErr w:type="spellEnd"/>
      <w:r>
        <w:t xml:space="preserve">, cu </w:t>
      </w:r>
      <w:proofErr w:type="spellStart"/>
      <w:r>
        <w:t>vârful</w:t>
      </w:r>
      <w:proofErr w:type="spellEnd"/>
      <w:r>
        <w:t xml:space="preserve"> la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>.</w:t>
      </w:r>
    </w:p>
    <w:p w14:paraId="1A0606F5" w14:textId="77777777" w:rsidR="00A01C53" w:rsidRDefault="00B5122F">
      <w:pPr>
        <w:ind w:firstLine="708"/>
      </w:pPr>
      <w:r>
        <w:t xml:space="preserve">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identificate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câteva</w:t>
      </w:r>
      <w:proofErr w:type="spellEnd"/>
      <w:r>
        <w:t xml:space="preserve"> </w:t>
      </w:r>
      <w:proofErr w:type="spellStart"/>
      <w:r>
        <w:t>limitări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,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sensului</w:t>
      </w:r>
      <w:proofErr w:type="spellEnd"/>
      <w:r>
        <w:t xml:space="preserve"> de </w:t>
      </w:r>
      <w:proofErr w:type="spellStart"/>
      <w:r>
        <w:t>rotație</w:t>
      </w:r>
      <w:proofErr w:type="spellEnd"/>
      <w:r>
        <w:t xml:space="preserve"> al </w:t>
      </w:r>
      <w:proofErr w:type="spellStart"/>
      <w:r>
        <w:t>motorului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driverul</w:t>
      </w:r>
      <w:proofErr w:type="spellEnd"/>
      <w:r>
        <w:t xml:space="preserve"> C5-01 a </w:t>
      </w:r>
      <w:proofErr w:type="spellStart"/>
      <w:r>
        <w:t>necesitat</w:t>
      </w:r>
      <w:proofErr w:type="spellEnd"/>
      <w:r>
        <w:t xml:space="preserve"> </w:t>
      </w:r>
      <w:proofErr w:type="spellStart"/>
      <w:r>
        <w:t>ajustări</w:t>
      </w:r>
      <w:proofErr w:type="spellEnd"/>
      <w:r>
        <w:t xml:space="preserve">,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dependent de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a </w:t>
      </w:r>
      <w:proofErr w:type="spellStart"/>
      <w:r>
        <w:t>semnalului</w:t>
      </w:r>
      <w:proofErr w:type="spellEnd"/>
      <w:r>
        <w:t xml:space="preserve"> de </w:t>
      </w:r>
      <w:proofErr w:type="spellStart"/>
      <w:r>
        <w:t>direcție</w:t>
      </w:r>
      <w:proofErr w:type="spellEnd"/>
      <w:r>
        <w:t xml:space="preserve">;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condiții</w:t>
      </w:r>
      <w:proofErr w:type="spellEnd"/>
      <w:r>
        <w:t xml:space="preserve">, </w:t>
      </w:r>
      <w:proofErr w:type="spellStart"/>
      <w:r>
        <w:t>sensul</w:t>
      </w:r>
      <w:proofErr w:type="spellEnd"/>
      <w:r>
        <w:t xml:space="preserve"> de </w:t>
      </w:r>
      <w:proofErr w:type="spellStart"/>
      <w:r>
        <w:t>corecție</w:t>
      </w:r>
      <w:proofErr w:type="spellEnd"/>
      <w:r>
        <w:t xml:space="preserve"> a </w:t>
      </w:r>
      <w:proofErr w:type="spellStart"/>
      <w:r>
        <w:t>trebuit</w:t>
      </w:r>
      <w:proofErr w:type="spellEnd"/>
      <w:r>
        <w:t xml:space="preserve"> </w:t>
      </w:r>
      <w:proofErr w:type="spellStart"/>
      <w:r>
        <w:t>verificat</w:t>
      </w:r>
      <w:proofErr w:type="spellEnd"/>
      <w:r>
        <w:t xml:space="preserve"> experimental. </w:t>
      </w:r>
      <w:proofErr w:type="spellStart"/>
      <w:r>
        <w:t>În</w:t>
      </w:r>
      <w:proofErr w:type="spellEnd"/>
      <w:r>
        <w:t xml:space="preserve"> al </w:t>
      </w:r>
      <w:proofErr w:type="spellStart"/>
      <w:r>
        <w:t>doilea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, </w:t>
      </w:r>
      <w:proofErr w:type="spellStart"/>
      <w:r>
        <w:t>calibrarea</w:t>
      </w:r>
      <w:proofErr w:type="spellEnd"/>
      <w:r>
        <w:t xml:space="preserve"> de </w:t>
      </w:r>
      <w:proofErr w:type="spellStart"/>
      <w:r>
        <w:t>aproximativ</w:t>
      </w:r>
      <w:proofErr w:type="spellEnd"/>
      <w:r>
        <w:t xml:space="preserve"> 50 de </w:t>
      </w:r>
      <w:proofErr w:type="spellStart"/>
      <w:r>
        <w:t>pași</w:t>
      </w:r>
      <w:proofErr w:type="spellEnd"/>
      <w:r>
        <w:t xml:space="preserve"> pe cent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t>mecanismului</w:t>
      </w:r>
      <w:proofErr w:type="spellEnd"/>
      <w:r>
        <w:t xml:space="preserve"> </w:t>
      </w:r>
      <w:proofErr w:type="spellStart"/>
      <w:r>
        <w:t>testat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reverificare</w:t>
      </w:r>
      <w:proofErr w:type="spellEnd"/>
      <w:r>
        <w:t xml:space="preserve"> la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instrumentului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al </w:t>
      </w:r>
      <w:proofErr w:type="spellStart"/>
      <w:r>
        <w:t>treilea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, </w:t>
      </w:r>
      <w:proofErr w:type="spellStart"/>
      <w:r>
        <w:t>performanța</w:t>
      </w:r>
      <w:proofErr w:type="spellEnd"/>
      <w:r>
        <w:t xml:space="preserve"> </w:t>
      </w:r>
      <w:proofErr w:type="spellStart"/>
      <w:r>
        <w:t>detecției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zgomotului</w:t>
      </w:r>
      <w:proofErr w:type="spellEnd"/>
      <w:r>
        <w:t xml:space="preserve"> </w:t>
      </w:r>
      <w:proofErr w:type="spellStart"/>
      <w:r>
        <w:t>acustic</w:t>
      </w:r>
      <w:proofErr w:type="spellEnd"/>
      <w:r>
        <w:t xml:space="preserve"> </w:t>
      </w:r>
      <w:r>
        <w:lastRenderedPageBreak/>
        <w:t xml:space="preserve">de fond;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zgomotos</w:t>
      </w:r>
      <w:proofErr w:type="spellEnd"/>
      <w:r>
        <w:t xml:space="preserve">, </w:t>
      </w:r>
      <w:proofErr w:type="spellStart"/>
      <w:r>
        <w:t>pragul</w:t>
      </w:r>
      <w:proofErr w:type="spellEnd"/>
      <w:r>
        <w:t xml:space="preserve"> de </w:t>
      </w:r>
      <w:proofErr w:type="spellStart"/>
      <w:r>
        <w:t>magnitudine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ajustare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limitări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posibilele</w:t>
      </w:r>
      <w:proofErr w:type="spellEnd"/>
      <w:r>
        <w:t xml:space="preserve"> </w:t>
      </w:r>
      <w:proofErr w:type="spellStart"/>
      <w:r>
        <w:t>soluții</w:t>
      </w:r>
      <w:proofErr w:type="spellEnd"/>
      <w:r>
        <w:t xml:space="preserve"> sunt </w:t>
      </w:r>
      <w:proofErr w:type="spellStart"/>
      <w:r>
        <w:t>discutate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capitolul</w:t>
      </w:r>
      <w:proofErr w:type="spellEnd"/>
      <w:r>
        <w:t xml:space="preserve"> de </w:t>
      </w:r>
      <w:proofErr w:type="spellStart"/>
      <w:r>
        <w:t>concluzii</w:t>
      </w:r>
      <w:proofErr w:type="spellEnd"/>
      <w:r>
        <w:t>.</w:t>
      </w:r>
    </w:p>
    <w:p w14:paraId="7445B4F3" w14:textId="77777777" w:rsidR="008F0720" w:rsidRDefault="004B6C2B">
      <w:pPr>
        <w:pStyle w:val="Heading2"/>
      </w:pPr>
      <w:bookmarkStart w:id="60" w:name="_Toc232708436"/>
      <w:r>
        <w:t xml:space="preserve">4.7.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pe </w:t>
      </w:r>
      <w:proofErr w:type="spellStart"/>
      <w:r>
        <w:t>coardă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repetabilitate</w:t>
      </w:r>
      <w:bookmarkEnd w:id="60"/>
      <w:proofErr w:type="spellEnd"/>
    </w:p>
    <w:p w14:paraId="313BC736" w14:textId="77777777" w:rsidR="008F0720" w:rsidRDefault="004B6C2B">
      <w:pPr>
        <w:ind w:firstLine="708"/>
      </w:pPr>
      <w:proofErr w:type="spellStart"/>
      <w:r>
        <w:t>Pentru</w:t>
      </w:r>
      <w:proofErr w:type="spellEnd"/>
      <w:r>
        <w:t xml:space="preserve"> a </w:t>
      </w:r>
      <w:proofErr w:type="spellStart"/>
      <w:r>
        <w:t>evidenția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pe </w:t>
      </w:r>
      <w:proofErr w:type="spellStart"/>
      <w:r>
        <w:t>întreg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de </w:t>
      </w:r>
      <w:proofErr w:type="spellStart"/>
      <w:r>
        <w:t>frecvențe</w:t>
      </w:r>
      <w:proofErr w:type="spellEnd"/>
      <w:r>
        <w:t xml:space="preserve"> al </w:t>
      </w:r>
      <w:proofErr w:type="spellStart"/>
      <w:r>
        <w:t>chitarei</w:t>
      </w:r>
      <w:proofErr w:type="spellEnd"/>
      <w:r>
        <w:t xml:space="preserve">, </w:t>
      </w:r>
      <w:proofErr w:type="spellStart"/>
      <w:r>
        <w:t>Figura</w:t>
      </w:r>
      <w:proofErr w:type="spellEnd"/>
      <w:r>
        <w:t xml:space="preserve"> 4.5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comparativ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corecții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coardă</w:t>
      </w:r>
      <w:proofErr w:type="spellEnd"/>
      <w:r>
        <w:t xml:space="preserve">. Se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tendința</w:t>
      </w:r>
      <w:proofErr w:type="spellEnd"/>
      <w:r>
        <w:t xml:space="preserve"> </w:t>
      </w:r>
      <w:proofErr w:type="spellStart"/>
      <w:r>
        <w:t>observată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4.3: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corzile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subțiri</w:t>
      </w:r>
      <w:proofErr w:type="spellEnd"/>
      <w:r>
        <w:t xml:space="preserve">, cu </w:t>
      </w:r>
      <w:proofErr w:type="spellStart"/>
      <w:r>
        <w:t>frecvențe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înalte</w:t>
      </w:r>
      <w:proofErr w:type="spellEnd"/>
      <w:r>
        <w:t xml:space="preserve">,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corecții</w:t>
      </w:r>
      <w:proofErr w:type="spellEnd"/>
      <w:r>
        <w:t xml:space="preserve"> </w:t>
      </w:r>
      <w:proofErr w:type="spellStart"/>
      <w:r>
        <w:t>scad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variație</w:t>
      </w:r>
      <w:proofErr w:type="spellEnd"/>
      <w:r>
        <w:t xml:space="preserve"> de </w:t>
      </w:r>
      <w:proofErr w:type="spellStart"/>
      <w:r>
        <w:t>tensiune</w:t>
      </w:r>
      <w:proofErr w:type="spellEnd"/>
      <w:r>
        <w:t xml:space="preserve"> produce o </w:t>
      </w:r>
      <w:proofErr w:type="spellStart"/>
      <w:r>
        <w:t>variație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mare, </w:t>
      </w:r>
      <w:proofErr w:type="spellStart"/>
      <w:r>
        <w:t>accelerând</w:t>
      </w:r>
      <w:proofErr w:type="spellEnd"/>
      <w:r>
        <w:t xml:space="preserve"> </w:t>
      </w:r>
      <w:proofErr w:type="spellStart"/>
      <w:r>
        <w:t>convergența</w:t>
      </w:r>
      <w:proofErr w:type="spellEnd"/>
      <w:r>
        <w:t>.</w:t>
      </w:r>
    </w:p>
    <w:p w14:paraId="5D56430C" w14:textId="77777777" w:rsidR="008F0720" w:rsidRDefault="004B6C2B">
      <w:pPr>
        <w:jc w:val="center"/>
      </w:pPr>
      <w:r>
        <w:rPr>
          <w:noProof/>
        </w:rPr>
        <w:drawing>
          <wp:inline distT="0" distB="0" distL="0" distR="0" wp14:anchorId="58D77288" wp14:editId="5C51ADDC">
            <wp:extent cx="5400000" cy="27123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C_pertim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1ACB" w14:textId="77777777" w:rsidR="008F0720" w:rsidRDefault="004B6C2B">
      <w:pPr>
        <w:pStyle w:val="Caption"/>
        <w:jc w:val="center"/>
      </w:pPr>
      <w:proofErr w:type="spellStart"/>
      <w:r>
        <w:t>Figura</w:t>
      </w:r>
      <w:proofErr w:type="spellEnd"/>
      <w:r>
        <w:t xml:space="preserve"> 4.5.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corecții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coardă</w:t>
      </w:r>
      <w:proofErr w:type="spellEnd"/>
      <w:r>
        <w:t xml:space="preserve"> (</w:t>
      </w:r>
      <w:proofErr w:type="spellStart"/>
      <w:r>
        <w:t>simulare</w:t>
      </w:r>
      <w:proofErr w:type="spellEnd"/>
      <w:r>
        <w:t>).</w:t>
      </w:r>
    </w:p>
    <w:p w14:paraId="15ABCC1E" w14:textId="77777777" w:rsidR="008F0720" w:rsidRDefault="004B6C2B">
      <w:proofErr w:type="spellStart"/>
      <w:r>
        <w:t>Figura</w:t>
      </w:r>
      <w:proofErr w:type="spellEnd"/>
      <w:r>
        <w:t xml:space="preserve"> 4.6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eroarea</w:t>
      </w:r>
      <w:proofErr w:type="spellEnd"/>
      <w:r>
        <w:t xml:space="preserve"> </w:t>
      </w:r>
      <w:proofErr w:type="spellStart"/>
      <w:r>
        <w:t>reziduală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coardă</w:t>
      </w:r>
      <w:proofErr w:type="spellEnd"/>
      <w:r>
        <w:t xml:space="preserve">,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declararea</w:t>
      </w:r>
      <w:proofErr w:type="spellEnd"/>
      <w:r>
        <w:t xml:space="preserve"> </w:t>
      </w:r>
      <w:proofErr w:type="spellStart"/>
      <w:r>
        <w:t>stării</w:t>
      </w:r>
      <w:proofErr w:type="spellEnd"/>
      <w:r>
        <w:t xml:space="preserve"> de </w:t>
      </w:r>
      <w:proofErr w:type="spellStart"/>
      <w:r>
        <w:t>acordat</w:t>
      </w:r>
      <w:proofErr w:type="spellEnd"/>
      <w:r>
        <w:t xml:space="preserve">.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se </w:t>
      </w:r>
      <w:proofErr w:type="spellStart"/>
      <w:r>
        <w:t>încadrează</w:t>
      </w:r>
      <w:proofErr w:type="spellEnd"/>
      <w:r>
        <w:t xml:space="preserve"> </w:t>
      </w:r>
      <w:proofErr w:type="spellStart"/>
      <w:r>
        <w:t>confortabil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de </w:t>
      </w:r>
      <w:proofErr w:type="spellStart"/>
      <w:r>
        <w:t>toleranță</w:t>
      </w:r>
      <w:proofErr w:type="spellEnd"/>
      <w:r>
        <w:t xml:space="preserve"> de ±5 </w:t>
      </w:r>
      <w:proofErr w:type="spellStart"/>
      <w:r>
        <w:t>cenți</w:t>
      </w:r>
      <w:proofErr w:type="spellEnd"/>
      <w:r>
        <w:t xml:space="preserve">, cu </w:t>
      </w:r>
      <w:proofErr w:type="spellStart"/>
      <w:r>
        <w:t>erori</w:t>
      </w:r>
      <w:proofErr w:type="spellEnd"/>
      <w:r>
        <w:t xml:space="preserve"> </w:t>
      </w:r>
      <w:proofErr w:type="spellStart"/>
      <w:r>
        <w:t>reziduale</w:t>
      </w:r>
      <w:proofErr w:type="spellEnd"/>
      <w:r>
        <w:t xml:space="preserve"> </w:t>
      </w:r>
      <w:proofErr w:type="spellStart"/>
      <w:r>
        <w:t>tipice</w:t>
      </w:r>
      <w:proofErr w:type="spellEnd"/>
      <w:r>
        <w:t xml:space="preserve"> sub ±1,5 </w:t>
      </w:r>
      <w:proofErr w:type="spellStart"/>
      <w:r>
        <w:t>cenți</w:t>
      </w:r>
      <w:proofErr w:type="spellEnd"/>
      <w:r>
        <w:t xml:space="preserve">, </w:t>
      </w:r>
      <w:proofErr w:type="spellStart"/>
      <w:r>
        <w:t>imperceptibile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ureche</w:t>
      </w:r>
      <w:proofErr w:type="spellEnd"/>
      <w:r>
        <w:t xml:space="preserve">. </w:t>
      </w:r>
      <w:proofErr w:type="spellStart"/>
      <w:r>
        <w:t>Distribuția</w:t>
      </w:r>
      <w:proofErr w:type="spellEnd"/>
      <w:r>
        <w:t xml:space="preserve"> </w:t>
      </w:r>
      <w:proofErr w:type="spellStart"/>
      <w:r>
        <w:t>echilibrată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erorilor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valorii</w:t>
      </w:r>
      <w:proofErr w:type="spellEnd"/>
      <w:r>
        <w:t xml:space="preserve"> zero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absența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abateri</w:t>
      </w:r>
      <w:proofErr w:type="spellEnd"/>
      <w:r>
        <w:t xml:space="preserve"> </w:t>
      </w:r>
      <w:proofErr w:type="spellStart"/>
      <w:r>
        <w:t>sistematice</w:t>
      </w:r>
      <w:proofErr w:type="spellEnd"/>
      <w:r>
        <w:t xml:space="preserve"> (bias) a </w:t>
      </w:r>
      <w:proofErr w:type="spellStart"/>
      <w:r>
        <w:t>sistemului</w:t>
      </w:r>
      <w:proofErr w:type="spellEnd"/>
      <w:r>
        <w:t>.</w:t>
      </w:r>
    </w:p>
    <w:p w14:paraId="7AC263BA" w14:textId="77777777" w:rsidR="008F0720" w:rsidRDefault="004B6C2B">
      <w:pPr>
        <w:jc w:val="center"/>
      </w:pPr>
      <w:r>
        <w:rPr>
          <w:noProof/>
        </w:rPr>
        <w:lastRenderedPageBreak/>
        <w:drawing>
          <wp:inline distT="0" distB="0" distL="0" distR="0" wp14:anchorId="4487C4B0" wp14:editId="27915FC4">
            <wp:extent cx="5400000" cy="271532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C_residua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C5B1" w14:textId="77777777" w:rsidR="008F0720" w:rsidRDefault="004B6C2B">
      <w:pPr>
        <w:pStyle w:val="Caption"/>
        <w:jc w:val="center"/>
      </w:pPr>
      <w:proofErr w:type="spellStart"/>
      <w:r>
        <w:t>Figura</w:t>
      </w:r>
      <w:proofErr w:type="spellEnd"/>
      <w:r>
        <w:t xml:space="preserve"> 4.6. </w:t>
      </w:r>
      <w:proofErr w:type="spellStart"/>
      <w:r>
        <w:t>Eroarea</w:t>
      </w:r>
      <w:proofErr w:type="spellEnd"/>
      <w:r>
        <w:t xml:space="preserve"> </w:t>
      </w:r>
      <w:proofErr w:type="spellStart"/>
      <w:r>
        <w:t>reziduală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pe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coardă</w:t>
      </w:r>
      <w:proofErr w:type="spellEnd"/>
      <w:r>
        <w:t xml:space="preserve">, </w:t>
      </w:r>
      <w:proofErr w:type="spellStart"/>
      <w:r>
        <w:t>raportată</w:t>
      </w:r>
      <w:proofErr w:type="spellEnd"/>
      <w:r>
        <w:t xml:space="preserve"> la </w:t>
      </w:r>
      <w:proofErr w:type="spellStart"/>
      <w:r>
        <w:t>banda</w:t>
      </w:r>
      <w:proofErr w:type="spellEnd"/>
      <w:r>
        <w:t xml:space="preserve"> de ±5 </w:t>
      </w:r>
      <w:proofErr w:type="spellStart"/>
      <w:r>
        <w:t>cenți</w:t>
      </w:r>
      <w:proofErr w:type="spellEnd"/>
      <w:r>
        <w:t>.</w:t>
      </w:r>
    </w:p>
    <w:p w14:paraId="4A44D92A" w14:textId="77777777" w:rsidR="008F0720" w:rsidRDefault="004B6C2B">
      <w:pPr>
        <w:ind w:firstLine="708"/>
      </w:pPr>
      <w:r>
        <w:t xml:space="preserve">Un indicator important al </w:t>
      </w:r>
      <w:proofErr w:type="spellStart"/>
      <w:r>
        <w:t>calității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repetabilitatea</w:t>
      </w:r>
      <w:proofErr w:type="spellEnd"/>
      <w:r>
        <w:t xml:space="preserve">, </w:t>
      </w:r>
      <w:proofErr w:type="spellStart"/>
      <w:r>
        <w:t>capacitatea</w:t>
      </w:r>
      <w:proofErr w:type="spellEnd"/>
      <w:r>
        <w:t xml:space="preserve"> de a produce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la </w:t>
      </w:r>
      <w:proofErr w:type="spellStart"/>
      <w:r>
        <w:t>rulări</w:t>
      </w:r>
      <w:proofErr w:type="spellEnd"/>
      <w:r>
        <w:t xml:space="preserve"> </w:t>
      </w:r>
      <w:proofErr w:type="spellStart"/>
      <w:r>
        <w:t>succesive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 xml:space="preserve">, </w:t>
      </w:r>
      <w:proofErr w:type="spellStart"/>
      <w:r>
        <w:t>coarda</w:t>
      </w:r>
      <w:proofErr w:type="spellEnd"/>
      <w:r>
        <w:t xml:space="preserve"> A2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dezacordată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reacordată</w:t>
      </w:r>
      <w:proofErr w:type="spellEnd"/>
      <w:r>
        <w:t xml:space="preserve"> de </w:t>
      </w:r>
      <w:proofErr w:type="spellStart"/>
      <w:r>
        <w:t>zece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</w:t>
      </w:r>
      <w:proofErr w:type="spellStart"/>
      <w:r>
        <w:t>consecutiv</w:t>
      </w:r>
      <w:proofErr w:type="spellEnd"/>
      <w:r>
        <w:t xml:space="preserve">, </w:t>
      </w:r>
      <w:proofErr w:type="spellStart"/>
      <w:r>
        <w:t>înregistrând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rulare</w:t>
      </w:r>
      <w:proofErr w:type="spellEnd"/>
      <w:r>
        <w:t xml:space="preserve">. </w:t>
      </w:r>
      <w:proofErr w:type="spellStart"/>
      <w:r>
        <w:t>Dispersia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 xml:space="preserve"> se </w:t>
      </w:r>
      <w:proofErr w:type="spellStart"/>
      <w:r>
        <w:t>cuantifică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abaterea</w:t>
      </w:r>
      <w:proofErr w:type="spellEnd"/>
      <w:r>
        <w:t xml:space="preserve"> standard:</w:t>
      </w:r>
    </w:p>
    <w:p w14:paraId="4E4BED22" w14:textId="77777777" w:rsidR="008F0720" w:rsidRDefault="004B6C2B">
      <w:pPr>
        <w:tabs>
          <w:tab w:val="center" w:pos="4677"/>
          <w:tab w:val="right" w:pos="9354"/>
        </w:tabs>
      </w:pPr>
      <w:r>
        <w:tab/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̄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>
        <w:tab/>
        <w:t>(36)</w:t>
      </w:r>
    </w:p>
    <w:p w14:paraId="51D51920" w14:textId="77777777" w:rsidR="008F0720" w:rsidRDefault="004B6C2B">
      <w:pPr>
        <w:ind w:firstLine="708"/>
      </w:pPr>
      <w:proofErr w:type="spellStart"/>
      <w:r>
        <w:t>unde</w:t>
      </w:r>
      <w:proofErr w:type="spellEnd"/>
      <w:r>
        <w:t xml:space="preserve"> </w:t>
      </w:r>
      <w:proofErr w:type="spellStart"/>
      <w:r>
        <w:t>x_i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 la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x̄ </w:t>
      </w:r>
      <w:proofErr w:type="spellStart"/>
      <w:r>
        <w:t>este</w:t>
      </w:r>
      <w:proofErr w:type="spellEnd"/>
      <w:r>
        <w:t xml:space="preserve"> media, </w:t>
      </w:r>
      <w:proofErr w:type="spellStart"/>
      <w:r>
        <w:t>iar</w:t>
      </w:r>
      <w:proofErr w:type="spellEnd"/>
      <w:r>
        <w:t xml:space="preserve"> N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rulări</w:t>
      </w:r>
      <w:proofErr w:type="spellEnd"/>
      <w:r>
        <w:t xml:space="preserve">. </w:t>
      </w:r>
      <w:proofErr w:type="spellStart"/>
      <w:r>
        <w:t>Figura</w:t>
      </w:r>
      <w:proofErr w:type="spellEnd"/>
      <w:r>
        <w:t xml:space="preserve"> 4.7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zece</w:t>
      </w:r>
      <w:proofErr w:type="spellEnd"/>
      <w:r>
        <w:t xml:space="preserve"> </w:t>
      </w:r>
      <w:proofErr w:type="spellStart"/>
      <w:r>
        <w:t>rulări</w:t>
      </w:r>
      <w:proofErr w:type="spellEnd"/>
      <w:r>
        <w:t xml:space="preserve">, </w:t>
      </w:r>
      <w:proofErr w:type="spellStart"/>
      <w:r>
        <w:t>împreună</w:t>
      </w:r>
      <w:proofErr w:type="spellEnd"/>
      <w:r>
        <w:t xml:space="preserve"> cu media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de ±1σ. </w:t>
      </w:r>
      <w:proofErr w:type="spellStart"/>
      <w:r>
        <w:t>Abaterea</w:t>
      </w:r>
      <w:proofErr w:type="spellEnd"/>
      <w:r>
        <w:t xml:space="preserve"> standard </w:t>
      </w:r>
      <w:proofErr w:type="spellStart"/>
      <w:r>
        <w:t>obținută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</w:t>
      </w:r>
      <w:proofErr w:type="spellStart"/>
      <w:r>
        <w:t>ordinul</w:t>
      </w:r>
      <w:proofErr w:type="spellEnd"/>
      <w:r>
        <w:t xml:space="preserve"> a 0,2 Hz (sub 3 </w:t>
      </w:r>
      <w:proofErr w:type="spellStart"/>
      <w:r>
        <w:t>cenți</w:t>
      </w:r>
      <w:proofErr w:type="spellEnd"/>
      <w:r>
        <w:t xml:space="preserve"> la 110 Hz),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indică</w:t>
      </w:r>
      <w:proofErr w:type="spellEnd"/>
      <w:r>
        <w:t xml:space="preserve"> o </w:t>
      </w:r>
      <w:proofErr w:type="spellStart"/>
      <w:r>
        <w:t>repetabilitate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. </w:t>
      </w:r>
      <w:proofErr w:type="spellStart"/>
      <w:r>
        <w:t>Tabelul</w:t>
      </w:r>
      <w:proofErr w:type="spellEnd"/>
      <w:r>
        <w:t xml:space="preserve"> 4.4 </w:t>
      </w:r>
      <w:proofErr w:type="spellStart"/>
      <w:r>
        <w:t>sintetizează</w:t>
      </w:r>
      <w:proofErr w:type="spellEnd"/>
      <w:r>
        <w:t xml:space="preserve"> </w:t>
      </w:r>
      <w:proofErr w:type="spellStart"/>
      <w:r>
        <w:t>indicatorii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>.</w:t>
      </w:r>
    </w:p>
    <w:p w14:paraId="7731D06A" w14:textId="77777777" w:rsidR="008F0720" w:rsidRDefault="004B6C2B">
      <w:pPr>
        <w:jc w:val="center"/>
      </w:pPr>
      <w:r>
        <w:rPr>
          <w:noProof/>
        </w:rPr>
        <w:drawing>
          <wp:inline distT="0" distB="0" distL="0" distR="0" wp14:anchorId="0F13B527" wp14:editId="02194F92">
            <wp:extent cx="5400000" cy="264246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C_repea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7302" w14:textId="77777777" w:rsidR="008F0720" w:rsidRDefault="004B6C2B">
      <w:pPr>
        <w:pStyle w:val="Caption"/>
        <w:jc w:val="center"/>
      </w:pPr>
      <w:proofErr w:type="spellStart"/>
      <w:r>
        <w:t>Figura</w:t>
      </w:r>
      <w:proofErr w:type="spellEnd"/>
      <w:r>
        <w:t xml:space="preserve"> 4.7. </w:t>
      </w:r>
      <w:proofErr w:type="spellStart"/>
      <w:r>
        <w:t>Repetabilitatea</w:t>
      </w:r>
      <w:proofErr w:type="spellEnd"/>
      <w:r>
        <w:t xml:space="preserve"> </w:t>
      </w:r>
      <w:proofErr w:type="spellStart"/>
      <w:r>
        <w:t>acordării</w:t>
      </w:r>
      <w:proofErr w:type="spellEnd"/>
      <w:r>
        <w:t xml:space="preserve">, </w:t>
      </w:r>
      <w:proofErr w:type="spellStart"/>
      <w:r>
        <w:t>zece</w:t>
      </w:r>
      <w:proofErr w:type="spellEnd"/>
      <w:r>
        <w:t xml:space="preserve"> </w:t>
      </w:r>
      <w:proofErr w:type="spellStart"/>
      <w:r>
        <w:t>rulări</w:t>
      </w:r>
      <w:proofErr w:type="spellEnd"/>
      <w:r>
        <w:t xml:space="preserve"> </w:t>
      </w:r>
      <w:proofErr w:type="spellStart"/>
      <w:r>
        <w:t>succesive</w:t>
      </w:r>
      <w:proofErr w:type="spellEnd"/>
      <w:r>
        <w:t xml:space="preserve"> pe </w:t>
      </w:r>
      <w:proofErr w:type="spellStart"/>
      <w:r>
        <w:t>coarda</w:t>
      </w:r>
      <w:proofErr w:type="spellEnd"/>
      <w:r>
        <w:t xml:space="preserve"> A2.</w:t>
      </w:r>
    </w:p>
    <w:p w14:paraId="4AEA0159" w14:textId="77777777" w:rsidR="008F0720" w:rsidRDefault="004B6C2B">
      <w:pPr>
        <w:pStyle w:val="Caption"/>
        <w:jc w:val="right"/>
      </w:pPr>
      <w:proofErr w:type="spellStart"/>
      <w:r>
        <w:lastRenderedPageBreak/>
        <w:t>Tabelul</w:t>
      </w:r>
      <w:proofErr w:type="spellEnd"/>
      <w:r>
        <w:t xml:space="preserve"> 4.4. </w:t>
      </w:r>
      <w:proofErr w:type="spellStart"/>
      <w:r>
        <w:t>Indicatori</w:t>
      </w:r>
      <w:proofErr w:type="spellEnd"/>
      <w:r>
        <w:t xml:space="preserve"> de </w:t>
      </w:r>
      <w:proofErr w:type="spellStart"/>
      <w:r>
        <w:t>repetabilitate</w:t>
      </w:r>
      <w:proofErr w:type="spellEnd"/>
      <w:r>
        <w:t xml:space="preserve"> (</w:t>
      </w:r>
      <w:proofErr w:type="spellStart"/>
      <w:r>
        <w:t>simulare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zece</w:t>
      </w:r>
      <w:proofErr w:type="spellEnd"/>
      <w:r>
        <w:t xml:space="preserve"> </w:t>
      </w:r>
      <w:proofErr w:type="spellStart"/>
      <w:r>
        <w:t>rulări</w:t>
      </w:r>
      <w:proofErr w:type="spellEnd"/>
      <w:r>
        <w:t xml:space="preserve"> pe </w:t>
      </w:r>
      <w:proofErr w:type="spellStart"/>
      <w:r>
        <w:t>coarda</w:t>
      </w:r>
      <w:proofErr w:type="spellEnd"/>
      <w:r>
        <w:t xml:space="preserve"> A2.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2"/>
      </w:tblGrid>
      <w:tr w:rsidR="008F0720" w14:paraId="0F8DDCF7" w14:textId="77777777">
        <w:trPr>
          <w:jc w:val="center"/>
        </w:trPr>
        <w:tc>
          <w:tcPr>
            <w:tcW w:w="4677" w:type="dxa"/>
            <w:shd w:val="clear" w:color="auto" w:fill="D9E2F3"/>
          </w:tcPr>
          <w:p w14:paraId="0E428335" w14:textId="77777777" w:rsidR="008F0720" w:rsidRDefault="004B6C2B">
            <w:pPr>
              <w:jc w:val="center"/>
            </w:pPr>
            <w:r>
              <w:rPr>
                <w:b/>
              </w:rPr>
              <w:t>Indicator</w:t>
            </w:r>
          </w:p>
        </w:tc>
        <w:tc>
          <w:tcPr>
            <w:tcW w:w="4677" w:type="dxa"/>
            <w:shd w:val="clear" w:color="auto" w:fill="D9E2F3"/>
          </w:tcPr>
          <w:p w14:paraId="28B053DC" w14:textId="77777777" w:rsidR="008F0720" w:rsidRDefault="004B6C2B">
            <w:pPr>
              <w:jc w:val="center"/>
            </w:pPr>
            <w:proofErr w:type="spellStart"/>
            <w:r>
              <w:rPr>
                <w:b/>
              </w:rPr>
              <w:t>Valoare</w:t>
            </w:r>
            <w:proofErr w:type="spellEnd"/>
          </w:p>
        </w:tc>
      </w:tr>
      <w:tr w:rsidR="008F0720" w14:paraId="736C342E" w14:textId="77777777">
        <w:trPr>
          <w:jc w:val="center"/>
        </w:trPr>
        <w:tc>
          <w:tcPr>
            <w:tcW w:w="4677" w:type="dxa"/>
          </w:tcPr>
          <w:p w14:paraId="5062B27E" w14:textId="77777777" w:rsidR="008F0720" w:rsidRDefault="004B6C2B">
            <w:proofErr w:type="spellStart"/>
            <w:r>
              <w:t>Frecvență</w:t>
            </w:r>
            <w:proofErr w:type="spellEnd"/>
            <w:r>
              <w:t xml:space="preserve"> </w:t>
            </w:r>
            <w:proofErr w:type="spellStart"/>
            <w:r>
              <w:t>țintă</w:t>
            </w:r>
            <w:proofErr w:type="spellEnd"/>
          </w:p>
        </w:tc>
        <w:tc>
          <w:tcPr>
            <w:tcW w:w="4677" w:type="dxa"/>
          </w:tcPr>
          <w:p w14:paraId="75665F8A" w14:textId="77777777" w:rsidR="008F0720" w:rsidRDefault="004B6C2B">
            <w:r>
              <w:t>110,00 Hz</w:t>
            </w:r>
          </w:p>
        </w:tc>
      </w:tr>
      <w:tr w:rsidR="008F0720" w14:paraId="3B5493BF" w14:textId="77777777">
        <w:trPr>
          <w:jc w:val="center"/>
        </w:trPr>
        <w:tc>
          <w:tcPr>
            <w:tcW w:w="4677" w:type="dxa"/>
          </w:tcPr>
          <w:p w14:paraId="191ABD14" w14:textId="77777777" w:rsidR="008F0720" w:rsidRDefault="004B6C2B">
            <w:proofErr w:type="spellStart"/>
            <w:r>
              <w:t>Frecvență</w:t>
            </w:r>
            <w:proofErr w:type="spellEnd"/>
            <w:r>
              <w:t xml:space="preserve"> </w:t>
            </w:r>
            <w:proofErr w:type="spellStart"/>
            <w:r>
              <w:t>medie</w:t>
            </w:r>
            <w:proofErr w:type="spellEnd"/>
            <w:r>
              <w:t xml:space="preserve"> </w:t>
            </w:r>
            <w:proofErr w:type="spellStart"/>
            <w:r>
              <w:t>obținută</w:t>
            </w:r>
            <w:proofErr w:type="spellEnd"/>
          </w:p>
        </w:tc>
        <w:tc>
          <w:tcPr>
            <w:tcW w:w="4677" w:type="dxa"/>
          </w:tcPr>
          <w:p w14:paraId="31D45F30" w14:textId="77777777" w:rsidR="008F0720" w:rsidRDefault="004B6C2B">
            <w:r>
              <w:t>110,00 Hz</w:t>
            </w:r>
          </w:p>
        </w:tc>
      </w:tr>
      <w:tr w:rsidR="008F0720" w14:paraId="174359CB" w14:textId="77777777">
        <w:trPr>
          <w:jc w:val="center"/>
        </w:trPr>
        <w:tc>
          <w:tcPr>
            <w:tcW w:w="4677" w:type="dxa"/>
          </w:tcPr>
          <w:p w14:paraId="36B4E206" w14:textId="77777777" w:rsidR="008F0720" w:rsidRDefault="004B6C2B">
            <w:proofErr w:type="spellStart"/>
            <w:r>
              <w:t>Abatere</w:t>
            </w:r>
            <w:proofErr w:type="spellEnd"/>
            <w:r>
              <w:t xml:space="preserve"> standard (σ)</w:t>
            </w:r>
          </w:p>
        </w:tc>
        <w:tc>
          <w:tcPr>
            <w:tcW w:w="4677" w:type="dxa"/>
          </w:tcPr>
          <w:p w14:paraId="544FDFA3" w14:textId="77777777" w:rsidR="008F0720" w:rsidRDefault="004B6C2B">
            <w:r>
              <w:t>≈ 0,18 Hz</w:t>
            </w:r>
          </w:p>
        </w:tc>
      </w:tr>
      <w:tr w:rsidR="008F0720" w14:paraId="427C6874" w14:textId="77777777">
        <w:trPr>
          <w:jc w:val="center"/>
        </w:trPr>
        <w:tc>
          <w:tcPr>
            <w:tcW w:w="4677" w:type="dxa"/>
          </w:tcPr>
          <w:p w14:paraId="0DD8719A" w14:textId="77777777" w:rsidR="008F0720" w:rsidRDefault="004B6C2B">
            <w:proofErr w:type="spellStart"/>
            <w:r>
              <w:t>Abatere</w:t>
            </w:r>
            <w:proofErr w:type="spellEnd"/>
            <w:r>
              <w:t xml:space="preserve"> standard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cenți</w:t>
            </w:r>
            <w:proofErr w:type="spellEnd"/>
          </w:p>
        </w:tc>
        <w:tc>
          <w:tcPr>
            <w:tcW w:w="4677" w:type="dxa"/>
          </w:tcPr>
          <w:p w14:paraId="438AE4E8" w14:textId="77777777" w:rsidR="008F0720" w:rsidRDefault="004B6C2B">
            <w:r>
              <w:t xml:space="preserve">≈ 2,8 </w:t>
            </w:r>
            <w:proofErr w:type="spellStart"/>
            <w:r>
              <w:t>cenți</w:t>
            </w:r>
            <w:proofErr w:type="spellEnd"/>
          </w:p>
        </w:tc>
      </w:tr>
      <w:tr w:rsidR="008F0720" w14:paraId="35DC440D" w14:textId="77777777">
        <w:trPr>
          <w:jc w:val="center"/>
        </w:trPr>
        <w:tc>
          <w:tcPr>
            <w:tcW w:w="4677" w:type="dxa"/>
          </w:tcPr>
          <w:p w14:paraId="39C0119E" w14:textId="77777777" w:rsidR="008F0720" w:rsidRDefault="004B6C2B">
            <w:proofErr w:type="spellStart"/>
            <w:r>
              <w:t>Eroare</w:t>
            </w:r>
            <w:proofErr w:type="spellEnd"/>
            <w:r>
              <w:t xml:space="preserve"> </w:t>
            </w:r>
            <w:proofErr w:type="spellStart"/>
            <w:r>
              <w:t>maximă</w:t>
            </w:r>
            <w:proofErr w:type="spellEnd"/>
            <w:r>
              <w:t xml:space="preserve"> </w:t>
            </w:r>
            <w:proofErr w:type="spellStart"/>
            <w:r>
              <w:t>observată</w:t>
            </w:r>
            <w:proofErr w:type="spellEnd"/>
          </w:p>
        </w:tc>
        <w:tc>
          <w:tcPr>
            <w:tcW w:w="4677" w:type="dxa"/>
          </w:tcPr>
          <w:p w14:paraId="1870AE52" w14:textId="77777777" w:rsidR="008F0720" w:rsidRDefault="004B6C2B">
            <w:r>
              <w:t xml:space="preserve">&lt; 5 </w:t>
            </w:r>
            <w:proofErr w:type="spellStart"/>
            <w:r>
              <w:t>cenți</w:t>
            </w:r>
            <w:proofErr w:type="spellEnd"/>
          </w:p>
        </w:tc>
      </w:tr>
    </w:tbl>
    <w:p w14:paraId="5E2B6C68" w14:textId="77777777" w:rsidR="008F0720" w:rsidRDefault="004B6C2B">
      <w:pPr>
        <w:ind w:firstLine="708"/>
      </w:pPr>
      <w:proofErr w:type="spellStart"/>
      <w:r>
        <w:t>Repetabilitatea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consecință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a </w:t>
      </w:r>
      <w:proofErr w:type="spellStart"/>
      <w:r>
        <w:t>stabilității</w:t>
      </w:r>
      <w:proofErr w:type="spellEnd"/>
      <w:r>
        <w:t xml:space="preserve"> </w:t>
      </w:r>
      <w:proofErr w:type="spellStart"/>
      <w:r>
        <w:t>lanțului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legii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pe </w:t>
      </w:r>
      <w:proofErr w:type="spellStart"/>
      <w:r>
        <w:t>trepte</w:t>
      </w:r>
      <w:proofErr w:type="spellEnd"/>
      <w:r>
        <w:t xml:space="preserve">: </w:t>
      </w:r>
      <w:proofErr w:type="spellStart"/>
      <w:r>
        <w:t>filtrul</w:t>
      </w:r>
      <w:proofErr w:type="spellEnd"/>
      <w:r>
        <w:t xml:space="preserve"> Kalman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fluctuațiile</w:t>
      </w:r>
      <w:proofErr w:type="spellEnd"/>
      <w:r>
        <w:t xml:space="preserve"> </w:t>
      </w:r>
      <w:proofErr w:type="spellStart"/>
      <w:r>
        <w:t>aleatorii</w:t>
      </w:r>
      <w:proofErr w:type="spellEnd"/>
      <w:r>
        <w:t xml:space="preserve"> ale </w:t>
      </w:r>
      <w:proofErr w:type="spellStart"/>
      <w:r>
        <w:t>estimării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reglajul</w:t>
      </w:r>
      <w:proofErr w:type="spellEnd"/>
      <w:r>
        <w:t xml:space="preserve"> fin din </w:t>
      </w:r>
      <w:proofErr w:type="spellStart"/>
      <w:r>
        <w:t>apropierea</w:t>
      </w:r>
      <w:proofErr w:type="spellEnd"/>
      <w:r>
        <w:t xml:space="preserve"> </w:t>
      </w:r>
      <w:proofErr w:type="spellStart"/>
      <w:r>
        <w:t>țintei</w:t>
      </w:r>
      <w:proofErr w:type="spellEnd"/>
      <w:r>
        <w:t xml:space="preserve"> </w:t>
      </w:r>
      <w:proofErr w:type="spellStart"/>
      <w:r>
        <w:t>evită</w:t>
      </w:r>
      <w:proofErr w:type="spellEnd"/>
      <w:r>
        <w:t xml:space="preserve"> </w:t>
      </w:r>
      <w:proofErr w:type="spellStart"/>
      <w:r>
        <w:t>oscilațiile</w:t>
      </w:r>
      <w:proofErr w:type="spellEnd"/>
      <w:r>
        <w:t xml:space="preserve">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converge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bandă</w:t>
      </w:r>
      <w:proofErr w:type="spellEnd"/>
      <w:r>
        <w:t xml:space="preserve"> </w:t>
      </w:r>
      <w:proofErr w:type="spellStart"/>
      <w:r>
        <w:t>îngustă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dorite</w:t>
      </w:r>
      <w:proofErr w:type="spellEnd"/>
      <w:r>
        <w:t>.</w:t>
      </w:r>
    </w:p>
    <w:p w14:paraId="42EAA8C6" w14:textId="77777777" w:rsidR="00D64AE4" w:rsidRDefault="009358A5">
      <w:pPr>
        <w:pStyle w:val="Heading2"/>
      </w:pPr>
      <w:r>
        <w:t xml:space="preserve">4.8. </w:t>
      </w:r>
      <w:proofErr w:type="spellStart"/>
      <w:r>
        <w:t>Modelarea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simularea</w:t>
      </w:r>
      <w:proofErr w:type="spellEnd"/>
      <w:r>
        <w:t xml:space="preserve"> </w:t>
      </w:r>
      <w:proofErr w:type="spellStart"/>
      <w:r>
        <w:t>buclei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Simulink</w:t>
      </w:r>
    </w:p>
    <w:p w14:paraId="3F598959" w14:textId="77777777" w:rsidR="00D64AE4" w:rsidRDefault="009358A5">
      <w:proofErr w:type="spellStart"/>
      <w:r>
        <w:t>Pentru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teoretic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buclei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>, indepe</w:t>
      </w:r>
      <w:r>
        <w:t xml:space="preserve">ndent de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, </w:t>
      </w:r>
      <w:proofErr w:type="spellStart"/>
      <w:r>
        <w:t>aceasta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modelată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simulată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Simulink. </w:t>
      </w:r>
      <w:proofErr w:type="spellStart"/>
      <w:r>
        <w:t>Modelul</w:t>
      </w:r>
      <w:proofErr w:type="spellEnd"/>
      <w:r>
        <w:t xml:space="preserve"> reproduce </w:t>
      </w:r>
      <w:proofErr w:type="spellStart"/>
      <w:r>
        <w:t>lanțul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: </w:t>
      </w:r>
      <w:proofErr w:type="spellStart"/>
      <w:r>
        <w:t>referința</w:t>
      </w:r>
      <w:proofErr w:type="spellEnd"/>
      <w:r>
        <w:t xml:space="preserve"> de </w:t>
      </w:r>
      <w:proofErr w:type="spellStart"/>
      <w:r>
        <w:t>frecvență</w:t>
      </w:r>
      <w:proofErr w:type="spellEnd"/>
      <w:r>
        <w:t xml:space="preserve">,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erorii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, </w:t>
      </w:r>
      <w:proofErr w:type="spellStart"/>
      <w:r>
        <w:t>regulatorul</w:t>
      </w:r>
      <w:proofErr w:type="spellEnd"/>
      <w:r>
        <w:t xml:space="preserve">, </w:t>
      </w:r>
      <w:proofErr w:type="spellStart"/>
      <w:r>
        <w:t>procesul</w:t>
      </w:r>
      <w:proofErr w:type="spellEnd"/>
      <w:r>
        <w:t xml:space="preserve"> format din motor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coardă</w:t>
      </w:r>
      <w:proofErr w:type="spellEnd"/>
      <w:r>
        <w:t xml:space="preserve"> (un integrator </w:t>
      </w:r>
      <w:proofErr w:type="spellStart"/>
      <w:r>
        <w:t>discret</w:t>
      </w:r>
      <w:proofErr w:type="spellEnd"/>
      <w:r>
        <w:t xml:space="preserve"> cu </w:t>
      </w:r>
      <w:proofErr w:type="spellStart"/>
      <w:r>
        <w:t>câștigul</w:t>
      </w:r>
      <w:proofErr w:type="spellEnd"/>
      <w:r>
        <w:t xml:space="preserve"> d</w:t>
      </w:r>
      <w:r>
        <w:t xml:space="preserve">e </w:t>
      </w:r>
      <w:proofErr w:type="spellStart"/>
      <w:r>
        <w:t>calibrare</w:t>
      </w:r>
      <w:proofErr w:type="spellEnd"/>
      <w:r>
        <w:t xml:space="preserve"> de 50 de </w:t>
      </w:r>
      <w:proofErr w:type="spellStart"/>
      <w:r>
        <w:t>pași</w:t>
      </w:r>
      <w:proofErr w:type="spellEnd"/>
      <w:r>
        <w:t xml:space="preserve"> pe cent), </w:t>
      </w:r>
      <w:proofErr w:type="spellStart"/>
      <w:r>
        <w:t>zgomotul</w:t>
      </w:r>
      <w:proofErr w:type="spellEnd"/>
      <w:r>
        <w:t xml:space="preserve"> de </w:t>
      </w:r>
      <w:proofErr w:type="spellStart"/>
      <w:r>
        <w:t>măsurare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filtrul</w:t>
      </w:r>
      <w:proofErr w:type="spellEnd"/>
      <w:r>
        <w:t xml:space="preserve"> Kalman pe </w:t>
      </w:r>
      <w:proofErr w:type="spellStart"/>
      <w:r>
        <w:t>calea</w:t>
      </w:r>
      <w:proofErr w:type="spellEnd"/>
      <w:r>
        <w:t xml:space="preserve"> de </w:t>
      </w:r>
      <w:proofErr w:type="spellStart"/>
      <w:r>
        <w:t>reacție</w:t>
      </w:r>
      <w:proofErr w:type="spellEnd"/>
      <w:r>
        <w:t xml:space="preserve">. </w:t>
      </w:r>
      <w:proofErr w:type="spellStart"/>
      <w:r>
        <w:t>Figura</w:t>
      </w:r>
      <w:proofErr w:type="spellEnd"/>
      <w:r>
        <w:t xml:space="preserve"> 4.8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>.</w:t>
      </w:r>
    </w:p>
    <w:p w14:paraId="68F6F7DE" w14:textId="77777777" w:rsidR="00D64AE4" w:rsidRDefault="009358A5">
      <w:pPr>
        <w:jc w:val="center"/>
      </w:pPr>
      <w:r>
        <w:rPr>
          <w:noProof/>
        </w:rPr>
        <w:drawing>
          <wp:inline distT="0" distB="0" distL="0" distR="0" wp14:anchorId="200E4292" wp14:editId="5E1CAD29">
            <wp:extent cx="5580000" cy="238517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mode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8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E600" w14:textId="77777777" w:rsidR="00D64AE4" w:rsidRDefault="009358A5">
      <w:pPr>
        <w:pStyle w:val="Caption"/>
        <w:jc w:val="center"/>
      </w:pPr>
      <w:proofErr w:type="spellStart"/>
      <w:r>
        <w:t>Figura</w:t>
      </w:r>
      <w:proofErr w:type="spellEnd"/>
      <w:r>
        <w:t xml:space="preserve"> 4.8. </w:t>
      </w:r>
      <w:proofErr w:type="spellStart"/>
      <w:r>
        <w:t>Modelul</w:t>
      </w:r>
      <w:proofErr w:type="spellEnd"/>
      <w:r>
        <w:t xml:space="preserve"> Simulink al </w:t>
      </w:r>
      <w:proofErr w:type="spellStart"/>
      <w:r>
        <w:t>buclei</w:t>
      </w:r>
      <w:proofErr w:type="spellEnd"/>
      <w:r>
        <w:t xml:space="preserve"> </w:t>
      </w:r>
      <w:proofErr w:type="spellStart"/>
      <w:r>
        <w:t>închise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>.</w:t>
      </w:r>
    </w:p>
    <w:p w14:paraId="5C776C7C" w14:textId="77777777" w:rsidR="00D64AE4" w:rsidRDefault="009358A5">
      <w:proofErr w:type="spellStart"/>
      <w:r>
        <w:t>Pornind</w:t>
      </w:r>
      <w:proofErr w:type="spellEnd"/>
      <w:r>
        <w:t xml:space="preserve"> de la o </w:t>
      </w:r>
      <w:proofErr w:type="spellStart"/>
      <w:r>
        <w:t>coardă</w:t>
      </w:r>
      <w:proofErr w:type="spellEnd"/>
      <w:r>
        <w:t xml:space="preserve"> </w:t>
      </w:r>
      <w:proofErr w:type="spellStart"/>
      <w:r>
        <w:t>dezacordată</w:t>
      </w:r>
      <w:proofErr w:type="spellEnd"/>
      <w:r>
        <w:t xml:space="preserve"> (A2, de la 104 Hz), </w:t>
      </w:r>
      <w:proofErr w:type="spellStart"/>
      <w:r>
        <w:t>si</w:t>
      </w:r>
      <w:r>
        <w:t>mularea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de </w:t>
      </w:r>
      <w:proofErr w:type="spellStart"/>
      <w:r>
        <w:t>toleranță</w:t>
      </w:r>
      <w:proofErr w:type="spellEnd"/>
      <w:r>
        <w:t xml:space="preserve"> de ±5 </w:t>
      </w:r>
      <w:proofErr w:type="spellStart"/>
      <w:r>
        <w:t>cenți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oscilație</w:t>
      </w:r>
      <w:proofErr w:type="spellEnd"/>
      <w:r>
        <w:t xml:space="preserve">. </w:t>
      </w:r>
      <w:proofErr w:type="spellStart"/>
      <w:r>
        <w:t>Figura</w:t>
      </w:r>
      <w:proofErr w:type="spellEnd"/>
      <w:r>
        <w:t xml:space="preserve"> 4.9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evoluția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timp.</w:t>
      </w:r>
      <w:proofErr w:type="spellEnd"/>
    </w:p>
    <w:p w14:paraId="6C89ACC2" w14:textId="77777777" w:rsidR="00D64AE4" w:rsidRDefault="009358A5">
      <w:pPr>
        <w:jc w:val="center"/>
      </w:pPr>
      <w:r>
        <w:rPr>
          <w:noProof/>
        </w:rPr>
        <w:lastRenderedPageBreak/>
        <w:drawing>
          <wp:inline distT="0" distB="0" distL="0" distR="0" wp14:anchorId="0D2BF1BD" wp14:editId="69E58C17">
            <wp:extent cx="5400000" cy="2808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frecvent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74E7" w14:textId="77777777" w:rsidR="00D64AE4" w:rsidRDefault="009358A5">
      <w:pPr>
        <w:pStyle w:val="Caption"/>
        <w:jc w:val="center"/>
      </w:pPr>
      <w:proofErr w:type="spellStart"/>
      <w:r>
        <w:t>Figura</w:t>
      </w:r>
      <w:proofErr w:type="spellEnd"/>
      <w:r>
        <w:t xml:space="preserve"> 4.9. </w:t>
      </w:r>
      <w:proofErr w:type="spellStart"/>
      <w:r>
        <w:t>Evoluția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coarda</w:t>
      </w:r>
      <w:proofErr w:type="spellEnd"/>
      <w:r>
        <w:t xml:space="preserve"> A2.</w:t>
      </w:r>
    </w:p>
    <w:p w14:paraId="6452A772" w14:textId="77777777" w:rsidR="00D64AE4" w:rsidRDefault="009358A5">
      <w:proofErr w:type="spellStart"/>
      <w:r>
        <w:t>Simularea</w:t>
      </w:r>
      <w:proofErr w:type="spellEnd"/>
      <w:r>
        <w:t xml:space="preserve"> </w:t>
      </w:r>
      <w:proofErr w:type="spellStart"/>
      <w:r>
        <w:t>evidențiază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aspect al </w:t>
      </w:r>
      <w:proofErr w:type="spellStart"/>
      <w:r>
        <w:t>alegerii</w:t>
      </w:r>
      <w:proofErr w:type="spellEnd"/>
      <w:r>
        <w:t xml:space="preserve"> </w:t>
      </w:r>
      <w:proofErr w:type="spellStart"/>
      <w:r>
        <w:t>regulatorului</w:t>
      </w:r>
      <w:proofErr w:type="spellEnd"/>
      <w:r>
        <w:t xml:space="preserve">. Cu o </w:t>
      </w:r>
      <w:proofErr w:type="spellStart"/>
      <w:r>
        <w:t>calibrare</w:t>
      </w:r>
      <w:proofErr w:type="spellEnd"/>
      <w:r>
        <w:t xml:space="preserve"> de 50 de </w:t>
      </w:r>
      <w:proofErr w:type="spellStart"/>
      <w:r>
        <w:t>pași</w:t>
      </w:r>
      <w:proofErr w:type="spellEnd"/>
      <w:r>
        <w:t xml:space="preserve"> pe cent, </w:t>
      </w:r>
      <w:proofErr w:type="spellStart"/>
      <w:r>
        <w:t>regulatorul</w:t>
      </w:r>
      <w:proofErr w:type="spellEnd"/>
      <w:r>
        <w:t xml:space="preserve"> </w:t>
      </w:r>
      <w:proofErr w:type="spellStart"/>
      <w:r>
        <w:t>proporțional</w:t>
      </w:r>
      <w:proofErr w:type="spellEnd"/>
      <w:r>
        <w:t xml:space="preserve"> pe </w:t>
      </w:r>
      <w:proofErr w:type="spellStart"/>
      <w:r>
        <w:t>trepte</w:t>
      </w:r>
      <w:proofErr w:type="spellEnd"/>
      <w:r>
        <w:t xml:space="preserve"> </w:t>
      </w:r>
      <w:proofErr w:type="spellStart"/>
      <w:r>
        <w:t>aplică</w:t>
      </w:r>
      <w:proofErr w:type="spellEnd"/>
      <w:r>
        <w:t xml:space="preserve"> o </w:t>
      </w:r>
      <w:proofErr w:type="spellStart"/>
      <w:r>
        <w:t>corecție</w:t>
      </w:r>
      <w:proofErr w:type="spellEnd"/>
      <w:r>
        <w:t xml:space="preserve"> de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0,6 </w:t>
      </w:r>
      <w:proofErr w:type="spellStart"/>
      <w:r>
        <w:t>cenți</w:t>
      </w:r>
      <w:proofErr w:type="spellEnd"/>
      <w:r>
        <w:t xml:space="preserve"> pe </w:t>
      </w:r>
      <w:proofErr w:type="spellStart"/>
      <w:r>
        <w:t>ciclu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converge </w:t>
      </w:r>
      <w:proofErr w:type="spellStart"/>
      <w:r>
        <w:t>monoton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lent. Un regulator </w:t>
      </w:r>
      <w:proofErr w:type="spellStart"/>
      <w:r>
        <w:t>proporțional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 xml:space="preserve"> converge </w:t>
      </w:r>
      <w:proofErr w:type="spellStart"/>
      <w:r>
        <w:t>considerabil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repede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</w:t>
      </w:r>
      <w:r>
        <w:t>ceeași</w:t>
      </w:r>
      <w:proofErr w:type="spellEnd"/>
      <w:r>
        <w:t xml:space="preserve"> </w:t>
      </w:r>
      <w:proofErr w:type="spellStart"/>
      <w:r>
        <w:t>abatere</w:t>
      </w:r>
      <w:proofErr w:type="spellEnd"/>
      <w:r>
        <w:t xml:space="preserve"> </w:t>
      </w:r>
      <w:proofErr w:type="spellStart"/>
      <w:r>
        <w:t>inițială</w:t>
      </w:r>
      <w:proofErr w:type="spellEnd"/>
      <w:r>
        <w:t xml:space="preserve">. </w:t>
      </w:r>
      <w:proofErr w:type="spellStart"/>
      <w:r>
        <w:t>Figura</w:t>
      </w:r>
      <w:proofErr w:type="spellEnd"/>
      <w:r>
        <w:t xml:space="preserve"> 4.10 </w:t>
      </w:r>
      <w:proofErr w:type="spellStart"/>
      <w:r>
        <w:t>compară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. </w:t>
      </w:r>
      <w:proofErr w:type="spellStart"/>
      <w:r>
        <w:t>Timpii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obținuți</w:t>
      </w:r>
      <w:proofErr w:type="spellEnd"/>
      <w:r>
        <w:t xml:space="preserve"> experimental, de </w:t>
      </w:r>
      <w:proofErr w:type="spellStart"/>
      <w:r>
        <w:t>ordinul</w:t>
      </w:r>
      <w:proofErr w:type="spellEnd"/>
      <w:r>
        <w:t xml:space="preserve"> </w:t>
      </w:r>
      <w:proofErr w:type="spellStart"/>
      <w:r>
        <w:t>secundelor</w:t>
      </w:r>
      <w:proofErr w:type="spellEnd"/>
      <w:r>
        <w:t xml:space="preserve">, </w:t>
      </w:r>
      <w:proofErr w:type="spellStart"/>
      <w:r>
        <w:t>corespund</w:t>
      </w:r>
      <w:proofErr w:type="spellEnd"/>
      <w:r>
        <w:t xml:space="preserve"> </w:t>
      </w:r>
      <w:proofErr w:type="spellStart"/>
      <w:r>
        <w:t>regimului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rapid,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acord</w:t>
      </w:r>
      <w:proofErr w:type="spellEnd"/>
      <w:r>
        <w:t xml:space="preserve"> cu </w:t>
      </w:r>
      <w:proofErr w:type="spellStart"/>
      <w:r>
        <w:t>ramura</w:t>
      </w:r>
      <w:proofErr w:type="spellEnd"/>
      <w:r>
        <w:t xml:space="preserve"> </w:t>
      </w:r>
      <w:proofErr w:type="spellStart"/>
      <w:r>
        <w:t>proporțională</w:t>
      </w:r>
      <w:proofErr w:type="spellEnd"/>
      <w:r>
        <w:t xml:space="preserve"> din </w:t>
      </w:r>
      <w:proofErr w:type="spellStart"/>
      <w:r>
        <w:t>simulare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comparația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o </w:t>
      </w:r>
      <w:proofErr w:type="spellStart"/>
      <w:r>
        <w:t>l</w:t>
      </w:r>
      <w:r>
        <w:t>ege</w:t>
      </w:r>
      <w:proofErr w:type="spellEnd"/>
      <w:r>
        <w:t xml:space="preserve"> </w:t>
      </w:r>
      <w:proofErr w:type="spellStart"/>
      <w:r>
        <w:t>pur</w:t>
      </w:r>
      <w:proofErr w:type="spellEnd"/>
      <w:r>
        <w:t xml:space="preserve"> pe </w:t>
      </w:r>
      <w:proofErr w:type="spellStart"/>
      <w:r>
        <w:t>trepte</w:t>
      </w:r>
      <w:proofErr w:type="spellEnd"/>
      <w:r>
        <w:t xml:space="preserve"> cu </w:t>
      </w:r>
      <w:proofErr w:type="gramStart"/>
      <w:r>
        <w:t>pas</w:t>
      </w:r>
      <w:proofErr w:type="gramEnd"/>
      <w:r>
        <w:t xml:space="preserve"> fin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mai</w:t>
      </w:r>
      <w:proofErr w:type="spellEnd"/>
      <w:r>
        <w:t xml:space="preserve"> </w:t>
      </w:r>
      <w:proofErr w:type="spellStart"/>
      <w:r>
        <w:t>lentă</w:t>
      </w:r>
      <w:proofErr w:type="spellEnd"/>
      <w:r>
        <w:t>.</w:t>
      </w:r>
    </w:p>
    <w:p w14:paraId="51EE9F0C" w14:textId="77777777" w:rsidR="00D64AE4" w:rsidRDefault="009358A5">
      <w:pPr>
        <w:jc w:val="center"/>
      </w:pPr>
      <w:r>
        <w:rPr>
          <w:noProof/>
        </w:rPr>
        <w:drawing>
          <wp:inline distT="0" distB="0" distL="0" distR="0" wp14:anchorId="263C438C" wp14:editId="70F808A1">
            <wp:extent cx="5400000" cy="3024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comparati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7902" w14:textId="77777777" w:rsidR="00D64AE4" w:rsidRDefault="009358A5">
      <w:pPr>
        <w:pStyle w:val="Caption"/>
        <w:jc w:val="center"/>
      </w:pPr>
      <w:proofErr w:type="spellStart"/>
      <w:r>
        <w:t>Figura</w:t>
      </w:r>
      <w:proofErr w:type="spellEnd"/>
      <w:r>
        <w:t xml:space="preserve"> 4.10. </w:t>
      </w:r>
      <w:proofErr w:type="spellStart"/>
      <w:r>
        <w:t>Comparație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 xml:space="preserve">: regulator pe </w:t>
      </w:r>
      <w:proofErr w:type="spellStart"/>
      <w:r>
        <w:t>trepte</w:t>
      </w:r>
      <w:proofErr w:type="spellEnd"/>
      <w:r>
        <w:t xml:space="preserve"> vs. </w:t>
      </w:r>
      <w:proofErr w:type="spellStart"/>
      <w:r>
        <w:t>proporțional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>.</w:t>
      </w:r>
    </w:p>
    <w:p w14:paraId="3F271FE9" w14:textId="77777777" w:rsidR="00D64AE4" w:rsidRDefault="009358A5">
      <w:proofErr w:type="spellStart"/>
      <w:r>
        <w:lastRenderedPageBreak/>
        <w:t>Rezultatele</w:t>
      </w:r>
      <w:proofErr w:type="spellEnd"/>
      <w:r>
        <w:t xml:space="preserve"> </w:t>
      </w:r>
      <w:proofErr w:type="spellStart"/>
      <w:r>
        <w:t>simulării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stabilă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converge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de </w:t>
      </w:r>
      <w:proofErr w:type="spellStart"/>
      <w:r>
        <w:t>toleranță</w:t>
      </w:r>
      <w:proofErr w:type="spellEnd"/>
      <w:r>
        <w:t xml:space="preserve">. </w:t>
      </w:r>
      <w:proofErr w:type="spellStart"/>
      <w:r>
        <w:t>Împ</w:t>
      </w:r>
      <w:r>
        <w:t>reună</w:t>
      </w:r>
      <w:proofErr w:type="spellEnd"/>
      <w:r>
        <w:t xml:space="preserve"> cu </w:t>
      </w:r>
      <w:proofErr w:type="spellStart"/>
      <w:r>
        <w:t>analiza</w:t>
      </w:r>
      <w:proofErr w:type="spellEnd"/>
      <w:r>
        <w:t xml:space="preserve"> pe date </w:t>
      </w:r>
      <w:proofErr w:type="spellStart"/>
      <w:r>
        <w:t>măsurate</w:t>
      </w:r>
      <w:proofErr w:type="spellEnd"/>
      <w:r>
        <w:t xml:space="preserve"> a </w:t>
      </w:r>
      <w:proofErr w:type="spellStart"/>
      <w:r>
        <w:t>lanțului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, </w:t>
      </w:r>
      <w:proofErr w:type="spellStart"/>
      <w:r>
        <w:t>simularea</w:t>
      </w:r>
      <w:proofErr w:type="spellEnd"/>
      <w:r>
        <w:t xml:space="preserve"> </w:t>
      </w:r>
      <w:proofErr w:type="spellStart"/>
      <w:r>
        <w:t>completează</w:t>
      </w:r>
      <w:proofErr w:type="spellEnd"/>
      <w:r>
        <w:t xml:space="preserve">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: </w:t>
      </w:r>
      <w:proofErr w:type="spellStart"/>
      <w:r>
        <w:t>măsurarea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filtrarea</w:t>
      </w:r>
      <w:proofErr w:type="spellEnd"/>
      <w:r>
        <w:t xml:space="preserve"> sunt </w:t>
      </w:r>
      <w:proofErr w:type="spellStart"/>
      <w:r>
        <w:t>confirmate</w:t>
      </w:r>
      <w:proofErr w:type="spellEnd"/>
      <w:r>
        <w:t xml:space="preserve"> experimental,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buclei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confirmat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>.</w:t>
      </w:r>
    </w:p>
    <w:p w14:paraId="5B0013D8" w14:textId="77777777" w:rsidR="00A01C53" w:rsidRDefault="00B5122F">
      <w:r>
        <w:br w:type="page"/>
      </w:r>
    </w:p>
    <w:p w14:paraId="2D063C62" w14:textId="77777777" w:rsidR="00A01C53" w:rsidRDefault="00B5122F" w:rsidP="006921AC">
      <w:pPr>
        <w:pStyle w:val="Heading1"/>
        <w:jc w:val="right"/>
      </w:pPr>
      <w:bookmarkStart w:id="61" w:name="_Toc232708437"/>
      <w:r>
        <w:lastRenderedPageBreak/>
        <w:t xml:space="preserve">5. </w:t>
      </w:r>
      <w:proofErr w:type="spellStart"/>
      <w:r>
        <w:t>Concluzii</w:t>
      </w:r>
      <w:bookmarkEnd w:id="61"/>
      <w:proofErr w:type="spellEnd"/>
    </w:p>
    <w:p w14:paraId="63473931" w14:textId="77777777" w:rsidR="00A01C53" w:rsidRDefault="00B5122F">
      <w:pPr>
        <w:ind w:firstLine="708"/>
      </w:pPr>
      <w:proofErr w:type="spellStart"/>
      <w:r>
        <w:t>Lucrarea</w:t>
      </w:r>
      <w:proofErr w:type="spellEnd"/>
      <w:r>
        <w:t xml:space="preserve"> de </w:t>
      </w:r>
      <w:proofErr w:type="spellStart"/>
      <w:r>
        <w:t>față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avut</w:t>
      </w:r>
      <w:proofErr w:type="spellEnd"/>
      <w:r>
        <w:t xml:space="preserve"> ca </w:t>
      </w:r>
      <w:proofErr w:type="spellStart"/>
      <w:r>
        <w:t>obiectiv</w:t>
      </w:r>
      <w:proofErr w:type="spellEnd"/>
      <w:r>
        <w:t xml:space="preserve"> </w:t>
      </w:r>
      <w:proofErr w:type="spellStart"/>
      <w:r>
        <w:t>proiectarea</w:t>
      </w:r>
      <w:proofErr w:type="spellEnd"/>
      <w:r>
        <w:t xml:space="preserve">,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experimentală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mecatronic</w:t>
      </w:r>
      <w:proofErr w:type="spellEnd"/>
      <w:r>
        <w:t xml:space="preserve"> automat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acordarea</w:t>
      </w:r>
      <w:proofErr w:type="spellEnd"/>
      <w:r>
        <w:t xml:space="preserve"> </w:t>
      </w:r>
      <w:proofErr w:type="spellStart"/>
      <w:r>
        <w:t>chitarei</w:t>
      </w:r>
      <w:proofErr w:type="spellEnd"/>
      <w:r>
        <w:t xml:space="preserve">, </w:t>
      </w:r>
      <w:proofErr w:type="spellStart"/>
      <w:r>
        <w:t>funcționând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buclă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circuit </w:t>
      </w:r>
      <w:proofErr w:type="spellStart"/>
      <w:r>
        <w:t>închis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realizării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propuse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Capitolul</w:t>
      </w:r>
      <w:proofErr w:type="spellEnd"/>
      <w:r>
        <w:t xml:space="preserve"> 1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îndeplinite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demonstrând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aduce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repetabil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autonom</w:t>
      </w:r>
      <w:proofErr w:type="spellEnd"/>
      <w:r>
        <w:t xml:space="preserve">, </w:t>
      </w:r>
      <w:proofErr w:type="spellStart"/>
      <w:r>
        <w:t>corzile</w:t>
      </w:r>
      <w:proofErr w:type="spellEnd"/>
      <w:r>
        <w:t xml:space="preserve"> </w:t>
      </w:r>
      <w:proofErr w:type="spellStart"/>
      <w:r>
        <w:t>chitarei</w:t>
      </w:r>
      <w:proofErr w:type="spellEnd"/>
      <w:r>
        <w:t xml:space="preserve"> la </w:t>
      </w:r>
      <w:proofErr w:type="spellStart"/>
      <w:r>
        <w:t>frecvențele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, cu o </w:t>
      </w:r>
      <w:proofErr w:type="spellStart"/>
      <w:r>
        <w:t>precizie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 xml:space="preserve"> </w:t>
      </w:r>
      <w:proofErr w:type="spellStart"/>
      <w:r>
        <w:t>pragului</w:t>
      </w:r>
      <w:proofErr w:type="spellEnd"/>
      <w:r>
        <w:t xml:space="preserve"> de </w:t>
      </w:r>
      <w:proofErr w:type="spellStart"/>
      <w:r>
        <w:t>percepție</w:t>
      </w:r>
      <w:proofErr w:type="spellEnd"/>
      <w:r>
        <w:t xml:space="preserve"> al </w:t>
      </w:r>
      <w:proofErr w:type="spellStart"/>
      <w:r>
        <w:t>urechii</w:t>
      </w:r>
      <w:proofErr w:type="spellEnd"/>
      <w:r>
        <w:t xml:space="preserve"> </w:t>
      </w:r>
      <w:proofErr w:type="spellStart"/>
      <w:r>
        <w:t>umane</w:t>
      </w:r>
      <w:proofErr w:type="spellEnd"/>
      <w:r>
        <w:t>.</w:t>
      </w:r>
    </w:p>
    <w:p w14:paraId="3E69F27B" w14:textId="77777777" w:rsidR="00A01C53" w:rsidRDefault="00B5122F">
      <w:pPr>
        <w:pStyle w:val="Heading2"/>
      </w:pPr>
      <w:bookmarkStart w:id="62" w:name="_Toc232708438"/>
      <w:r>
        <w:t xml:space="preserve">5.1. </w:t>
      </w:r>
      <w:proofErr w:type="spellStart"/>
      <w:r>
        <w:t>Sinteza</w:t>
      </w:r>
      <w:proofErr w:type="spellEnd"/>
      <w:r>
        <w:t xml:space="preserve"> </w:t>
      </w:r>
      <w:proofErr w:type="spellStart"/>
      <w:r>
        <w:t>lucrării</w:t>
      </w:r>
      <w:bookmarkEnd w:id="62"/>
      <w:proofErr w:type="spellEnd"/>
    </w:p>
    <w:p w14:paraId="01881ED2" w14:textId="77777777" w:rsidR="00A01C53" w:rsidRDefault="00B5122F">
      <w:pPr>
        <w:ind w:firstLine="708"/>
      </w:pPr>
      <w:proofErr w:type="spellStart"/>
      <w:r>
        <w:t>În</w:t>
      </w:r>
      <w:proofErr w:type="spellEnd"/>
      <w:r>
        <w:t xml:space="preserve"> prima </w:t>
      </w:r>
      <w:proofErr w:type="spellStart"/>
      <w:r>
        <w:t>parte</w:t>
      </w:r>
      <w:proofErr w:type="spellEnd"/>
      <w:r>
        <w:t xml:space="preserve"> a </w:t>
      </w:r>
      <w:proofErr w:type="spellStart"/>
      <w:r>
        <w:t>lucrării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motivația</w:t>
      </w:r>
      <w:proofErr w:type="spellEnd"/>
      <w:r>
        <w:t xml:space="preserve"> </w:t>
      </w:r>
      <w:proofErr w:type="spellStart"/>
      <w:r>
        <w:t>temei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stadiul</w:t>
      </w:r>
      <w:proofErr w:type="spellEnd"/>
      <w:r>
        <w:t xml:space="preserve"> actual al </w:t>
      </w:r>
      <w:proofErr w:type="spellStart"/>
      <w:r>
        <w:t>soluțiilor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, de la </w:t>
      </w:r>
      <w:proofErr w:type="spellStart"/>
      <w:r>
        <w:t>acordoarele</w:t>
      </w:r>
      <w:proofErr w:type="spellEnd"/>
      <w:r>
        <w:t xml:space="preserve"> </w:t>
      </w:r>
      <w:proofErr w:type="spellStart"/>
      <w:r>
        <w:t>electronice</w:t>
      </w:r>
      <w:proofErr w:type="spellEnd"/>
      <w:r>
        <w:t xml:space="preserve"> </w:t>
      </w:r>
      <w:proofErr w:type="spellStart"/>
      <w:r>
        <w:t>pasive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sistemele</w:t>
      </w:r>
      <w:proofErr w:type="spellEnd"/>
      <w:r>
        <w:t xml:space="preserve"> </w:t>
      </w:r>
      <w:proofErr w:type="spellStart"/>
      <w:r>
        <w:t>robotizate</w:t>
      </w:r>
      <w:proofErr w:type="spellEnd"/>
      <w:r>
        <w:t xml:space="preserve"> </w:t>
      </w:r>
      <w:proofErr w:type="spellStart"/>
      <w:r>
        <w:t>comerciale</w:t>
      </w:r>
      <w:proofErr w:type="spellEnd"/>
      <w:r>
        <w:t xml:space="preserve">. S-a </w:t>
      </w:r>
      <w:proofErr w:type="spellStart"/>
      <w:r>
        <w:t>evidențiat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originalitatea</w:t>
      </w:r>
      <w:proofErr w:type="spellEnd"/>
      <w:r>
        <w:t xml:space="preserve"> </w:t>
      </w:r>
      <w:proofErr w:type="spellStart"/>
      <w:r>
        <w:t>abordării</w:t>
      </w:r>
      <w:proofErr w:type="spellEnd"/>
      <w:r>
        <w:t xml:space="preserve"> </w:t>
      </w:r>
      <w:proofErr w:type="spellStart"/>
      <w:r>
        <w:t>propuse</w:t>
      </w:r>
      <w:proofErr w:type="spellEnd"/>
      <w:r>
        <w:t xml:space="preserve">: o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deschisă</w:t>
      </w:r>
      <w:proofErr w:type="spellEnd"/>
      <w:r>
        <w:t xml:space="preserve">, </w:t>
      </w:r>
      <w:proofErr w:type="spellStart"/>
      <w:r>
        <w:t>didactică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documentată</w:t>
      </w:r>
      <w:proofErr w:type="spellEnd"/>
      <w:r>
        <w:t xml:space="preserve">, care </w:t>
      </w:r>
      <w:proofErr w:type="spellStart"/>
      <w:r>
        <w:t>închide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accesibile</w:t>
      </w:r>
      <w:proofErr w:type="spellEnd"/>
      <w:r>
        <w:t>.</w:t>
      </w:r>
    </w:p>
    <w:p w14:paraId="5E13125D" w14:textId="77777777" w:rsidR="00A01C53" w:rsidRDefault="00B5122F">
      <w:pPr>
        <w:ind w:firstLine="708"/>
      </w:pPr>
      <w:proofErr w:type="spellStart"/>
      <w:r>
        <w:t>Capitolul</w:t>
      </w:r>
      <w:proofErr w:type="spellEnd"/>
      <w:r>
        <w:t xml:space="preserve"> de </w:t>
      </w:r>
      <w:proofErr w:type="spellStart"/>
      <w:r>
        <w:t>noțiuni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 xml:space="preserve"> a </w:t>
      </w:r>
      <w:proofErr w:type="spellStart"/>
      <w:r>
        <w:t>fundamentat</w:t>
      </w:r>
      <w:proofErr w:type="spellEnd"/>
      <w:r>
        <w:t xml:space="preserve"> </w:t>
      </w:r>
      <w:proofErr w:type="spellStart"/>
      <w:r>
        <w:t>soluția</w:t>
      </w:r>
      <w:proofErr w:type="spellEnd"/>
      <w:r>
        <w:t xml:space="preserve">, </w:t>
      </w:r>
      <w:proofErr w:type="spellStart"/>
      <w:r>
        <w:t>pornind</w:t>
      </w:r>
      <w:proofErr w:type="spellEnd"/>
      <w:r>
        <w:t xml:space="preserve"> de la </w:t>
      </w:r>
      <w:proofErr w:type="spellStart"/>
      <w:r>
        <w:t>legea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Mersenne, care </w:t>
      </w:r>
      <w:proofErr w:type="spellStart"/>
      <w:r>
        <w:t>leagă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corzii</w:t>
      </w:r>
      <w:proofErr w:type="spellEnd"/>
      <w:r>
        <w:t xml:space="preserve"> de 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mecanică</w:t>
      </w:r>
      <w:proofErr w:type="spellEnd"/>
      <w:r>
        <w:t xml:space="preserve">, </w:t>
      </w:r>
      <w:proofErr w:type="spellStart"/>
      <w:r>
        <w:t>continuând</w:t>
      </w:r>
      <w:proofErr w:type="spellEnd"/>
      <w:r>
        <w:t xml:space="preserve"> cu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spectrală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transformata</w:t>
      </w:r>
      <w:proofErr w:type="spellEnd"/>
      <w:r>
        <w:t xml:space="preserve"> Fourier </w:t>
      </w:r>
      <w:proofErr w:type="spellStart"/>
      <w:r>
        <w:t>rapidă</w:t>
      </w:r>
      <w:proofErr w:type="spellEnd"/>
      <w:r>
        <w:t xml:space="preserve">, cu </w:t>
      </w:r>
      <w:proofErr w:type="spellStart"/>
      <w:r>
        <w:t>tehnicile</w:t>
      </w:r>
      <w:proofErr w:type="spellEnd"/>
      <w:r>
        <w:t xml:space="preserve"> de </w:t>
      </w:r>
      <w:proofErr w:type="spellStart"/>
      <w:r>
        <w:t>ferestruire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interpolare</w:t>
      </w:r>
      <w:proofErr w:type="spellEnd"/>
      <w:r>
        <w:t xml:space="preserve"> </w:t>
      </w:r>
      <w:proofErr w:type="spellStart"/>
      <w:r>
        <w:t>parabolică</w:t>
      </w:r>
      <w:proofErr w:type="spellEnd"/>
      <w:r>
        <w:t xml:space="preserve">, cu </w:t>
      </w:r>
      <w:proofErr w:type="spellStart"/>
      <w:r>
        <w:t>lanțul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 </w:t>
      </w:r>
      <w:proofErr w:type="spellStart"/>
      <w:r>
        <w:t>principiile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pas cu pas </w:t>
      </w:r>
      <w:proofErr w:type="spellStart"/>
      <w:r>
        <w:t>și</w:t>
      </w:r>
      <w:proofErr w:type="spellEnd"/>
      <w:r>
        <w:t xml:space="preserve"> ale </w:t>
      </w:r>
      <w:proofErr w:type="spellStart"/>
      <w:r>
        <w:t>reglării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circuit </w:t>
      </w:r>
      <w:proofErr w:type="spellStart"/>
      <w:r>
        <w:t>închis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noțiuni</w:t>
      </w:r>
      <w:proofErr w:type="spellEnd"/>
      <w:r>
        <w:t xml:space="preserve"> au stat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deciziilor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>.</w:t>
      </w:r>
    </w:p>
    <w:p w14:paraId="1CB45CD8" w14:textId="77777777" w:rsidR="00A01C53" w:rsidRDefault="00B5122F">
      <w:pPr>
        <w:ind w:firstLine="708"/>
      </w:pPr>
      <w:proofErr w:type="spellStart"/>
      <w:r>
        <w:t>Partea</w:t>
      </w:r>
      <w:proofErr w:type="spellEnd"/>
      <w:r>
        <w:t xml:space="preserve"> de </w:t>
      </w:r>
      <w:proofErr w:type="spellStart"/>
      <w:r>
        <w:t>contribuție</w:t>
      </w:r>
      <w:proofErr w:type="spellEnd"/>
      <w:r>
        <w:t xml:space="preserve"> </w:t>
      </w:r>
      <w:proofErr w:type="spellStart"/>
      <w:r>
        <w:t>originală</w:t>
      </w:r>
      <w:proofErr w:type="spellEnd"/>
      <w:r>
        <w:t xml:space="preserve"> a </w:t>
      </w:r>
      <w:proofErr w:type="spellStart"/>
      <w:r>
        <w:t>constat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interconectarea</w:t>
      </w:r>
      <w:proofErr w:type="spellEnd"/>
      <w:r>
        <w:t xml:space="preserve"> </w:t>
      </w:r>
      <w:proofErr w:type="spellStart"/>
      <w:r>
        <w:t>componentelor</w:t>
      </w:r>
      <w:proofErr w:type="spellEnd"/>
      <w:r>
        <w:t xml:space="preserve"> hardware,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driverului</w:t>
      </w:r>
      <w:proofErr w:type="spellEnd"/>
      <w:r>
        <w:t xml:space="preserve"> de motor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integrală</w:t>
      </w:r>
      <w:proofErr w:type="spellEnd"/>
      <w:r>
        <w:t xml:space="preserve"> a software-</w:t>
      </w:r>
      <w:proofErr w:type="spellStart"/>
      <w:r>
        <w:t>ului</w:t>
      </w:r>
      <w:proofErr w:type="spellEnd"/>
      <w:r>
        <w:t xml:space="preserve">: </w:t>
      </w:r>
      <w:proofErr w:type="spellStart"/>
      <w:r>
        <w:t>achiziția</w:t>
      </w:r>
      <w:proofErr w:type="spellEnd"/>
      <w:r>
        <w:t xml:space="preserve"> </w:t>
      </w:r>
      <w:proofErr w:type="spellStart"/>
      <w:r>
        <w:t>semnalului</w:t>
      </w:r>
      <w:proofErr w:type="spellEnd"/>
      <w:r>
        <w:t xml:space="preserve">, </w:t>
      </w:r>
      <w:proofErr w:type="spellStart"/>
      <w:r>
        <w:t>calculul</w:t>
      </w:r>
      <w:proofErr w:type="spellEnd"/>
      <w:r>
        <w:t xml:space="preserve"> FFT,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estimării</w:t>
      </w:r>
      <w:proofErr w:type="spellEnd"/>
      <w:r>
        <w:t xml:space="preserve">, </w:t>
      </w:r>
      <w:proofErr w:type="spellStart"/>
      <w:r>
        <w:t>legea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proporțională</w:t>
      </w:r>
      <w:proofErr w:type="spellEnd"/>
      <w:r>
        <w:t xml:space="preserve"> pe </w:t>
      </w:r>
      <w:proofErr w:type="spellStart"/>
      <w:r>
        <w:t>trepte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web de </w:t>
      </w:r>
      <w:proofErr w:type="spellStart"/>
      <w:r>
        <w:t>comandă</w:t>
      </w:r>
      <w:proofErr w:type="spellEnd"/>
      <w:r>
        <w:t xml:space="preserve">.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experimentale</w:t>
      </w:r>
      <w:proofErr w:type="spellEnd"/>
      <w:r>
        <w:t xml:space="preserve"> au </w:t>
      </w:r>
      <w:proofErr w:type="spellStart"/>
      <w:r>
        <w:t>confirmat</w:t>
      </w:r>
      <w:proofErr w:type="spellEnd"/>
      <w:r>
        <w:t xml:space="preserve">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: </w:t>
      </w:r>
      <w:proofErr w:type="spellStart"/>
      <w:r>
        <w:t>lanțul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 reduce </w:t>
      </w:r>
      <w:proofErr w:type="spellStart"/>
      <w:r>
        <w:t>zgomotul</w:t>
      </w:r>
      <w:proofErr w:type="spellEnd"/>
      <w:r>
        <w:t xml:space="preserve"> </w:t>
      </w:r>
      <w:proofErr w:type="spellStart"/>
      <w:r>
        <w:t>estimării</w:t>
      </w:r>
      <w:proofErr w:type="spellEnd"/>
      <w:r>
        <w:t xml:space="preserve"> cu </w:t>
      </w:r>
      <w:proofErr w:type="spellStart"/>
      <w:r>
        <w:t>aproximativ</w:t>
      </w:r>
      <w:proofErr w:type="spellEnd"/>
      <w:r>
        <w:t xml:space="preserve"> un </w:t>
      </w:r>
      <w:proofErr w:type="spellStart"/>
      <w:r>
        <w:t>ordin</w:t>
      </w:r>
      <w:proofErr w:type="spellEnd"/>
      <w:r>
        <w:t xml:space="preserve"> de </w:t>
      </w:r>
      <w:proofErr w:type="spellStart"/>
      <w:r>
        <w:t>mărime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corzile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de </w:t>
      </w:r>
      <w:proofErr w:type="spellStart"/>
      <w:r>
        <w:t>toleranță</w:t>
      </w:r>
      <w:proofErr w:type="spellEnd"/>
      <w:r>
        <w:t xml:space="preserve"> de ±5 </w:t>
      </w:r>
      <w:proofErr w:type="spellStart"/>
      <w:r>
        <w:t>cenți</w:t>
      </w:r>
      <w:proofErr w:type="spellEnd"/>
      <w:r>
        <w:t xml:space="preserve">, cu </w:t>
      </w:r>
      <w:proofErr w:type="spellStart"/>
      <w:r>
        <w:t>erori</w:t>
      </w:r>
      <w:proofErr w:type="spellEnd"/>
      <w:r>
        <w:t xml:space="preserve"> </w:t>
      </w:r>
      <w:proofErr w:type="spellStart"/>
      <w:r>
        <w:t>reziduale</w:t>
      </w:r>
      <w:proofErr w:type="spellEnd"/>
      <w:r>
        <w:t xml:space="preserve"> </w:t>
      </w:r>
      <w:proofErr w:type="spellStart"/>
      <w:r>
        <w:t>tipice</w:t>
      </w:r>
      <w:proofErr w:type="spellEnd"/>
      <w:r>
        <w:t xml:space="preserve"> sub ±1,5 </w:t>
      </w:r>
      <w:proofErr w:type="spellStart"/>
      <w:r>
        <w:t>cenți</w:t>
      </w:r>
      <w:proofErr w:type="spellEnd"/>
      <w:r>
        <w:t>.</w:t>
      </w:r>
    </w:p>
    <w:p w14:paraId="4E5A8E5A" w14:textId="77777777" w:rsidR="00A01C53" w:rsidRDefault="00B5122F">
      <w:pPr>
        <w:pStyle w:val="Heading2"/>
      </w:pPr>
      <w:bookmarkStart w:id="63" w:name="_Toc232708439"/>
      <w:r>
        <w:t xml:space="preserve">5.2. </w:t>
      </w:r>
      <w:proofErr w:type="spellStart"/>
      <w:r>
        <w:t>Contribuții</w:t>
      </w:r>
      <w:proofErr w:type="spellEnd"/>
      <w:r>
        <w:t xml:space="preserve"> </w:t>
      </w:r>
      <w:proofErr w:type="spellStart"/>
      <w:r>
        <w:t>personale</w:t>
      </w:r>
      <w:bookmarkEnd w:id="63"/>
      <w:proofErr w:type="spellEnd"/>
    </w:p>
    <w:p w14:paraId="03140245" w14:textId="77777777" w:rsidR="00A01C53" w:rsidRDefault="00B5122F">
      <w:pPr>
        <w:ind w:firstLine="708"/>
      </w:pPr>
      <w:proofErr w:type="spellStart"/>
      <w:r>
        <w:t>Principalele</w:t>
      </w:r>
      <w:proofErr w:type="spellEnd"/>
      <w:r>
        <w:t xml:space="preserve"> </w:t>
      </w:r>
      <w:proofErr w:type="spellStart"/>
      <w:r>
        <w:t>contribuții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 </w:t>
      </w:r>
      <w:proofErr w:type="spellStart"/>
      <w:r>
        <w:t>aduse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 sunt </w:t>
      </w:r>
      <w:proofErr w:type="spellStart"/>
      <w:r>
        <w:t>următoarele</w:t>
      </w:r>
      <w:proofErr w:type="spellEnd"/>
      <w:r>
        <w:t xml:space="preserve">: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 a </w:t>
      </w:r>
      <w:proofErr w:type="spellStart"/>
      <w:r>
        <w:t>lanțului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acționare</w:t>
      </w:r>
      <w:proofErr w:type="spellEnd"/>
      <w:r>
        <w:t xml:space="preserve">, de la </w:t>
      </w:r>
      <w:proofErr w:type="spellStart"/>
      <w:r>
        <w:t>microfon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rotirea</w:t>
      </w:r>
      <w:proofErr w:type="spellEnd"/>
      <w:r>
        <w:t xml:space="preserve"> </w:t>
      </w:r>
      <w:proofErr w:type="spellStart"/>
      <w:r>
        <w:t>cheii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;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algoritmului</w:t>
      </w:r>
      <w:proofErr w:type="spellEnd"/>
      <w:r>
        <w:t xml:space="preserve"> de </w:t>
      </w:r>
      <w:proofErr w:type="spellStart"/>
      <w:r>
        <w:t>detecție</w:t>
      </w:r>
      <w:proofErr w:type="spellEnd"/>
      <w:r>
        <w:t xml:space="preserve"> a </w:t>
      </w:r>
      <w:proofErr w:type="spellStart"/>
      <w:r>
        <w:t>frecvenței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pe FFT cu </w:t>
      </w:r>
      <w:proofErr w:type="spellStart"/>
      <w:r>
        <w:t>interpolare</w:t>
      </w:r>
      <w:proofErr w:type="spellEnd"/>
      <w:r>
        <w:t xml:space="preserve"> </w:t>
      </w:r>
      <w:proofErr w:type="spellStart"/>
      <w:r>
        <w:t>parabolică</w:t>
      </w:r>
      <w:proofErr w:type="spellEnd"/>
      <w:r>
        <w:t xml:space="preserve"> pe un </w:t>
      </w:r>
      <w:proofErr w:type="spellStart"/>
      <w:r>
        <w:t>microcontroler</w:t>
      </w:r>
      <w:proofErr w:type="spellEnd"/>
      <w:r>
        <w:t xml:space="preserve"> cu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limitate</w:t>
      </w:r>
      <w:proofErr w:type="spellEnd"/>
      <w:r>
        <w:t xml:space="preserve">;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lanțului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 </w:t>
      </w:r>
      <w:r>
        <w:lastRenderedPageBreak/>
        <w:t xml:space="preserve">median, IIR </w:t>
      </w:r>
      <w:proofErr w:type="spellStart"/>
      <w:r>
        <w:t>și</w:t>
      </w:r>
      <w:proofErr w:type="spellEnd"/>
      <w:r>
        <w:t xml:space="preserve"> Kalman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stabilizarea</w:t>
      </w:r>
      <w:proofErr w:type="spellEnd"/>
      <w:r>
        <w:t xml:space="preserve"> </w:t>
      </w:r>
      <w:proofErr w:type="spellStart"/>
      <w:r>
        <w:t>estimării</w:t>
      </w:r>
      <w:proofErr w:type="spellEnd"/>
      <w:r>
        <w:t xml:space="preserve">; </w:t>
      </w:r>
      <w:proofErr w:type="spellStart"/>
      <w:r>
        <w:t>conceperea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legi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proporționale</w:t>
      </w:r>
      <w:proofErr w:type="spellEnd"/>
      <w:r>
        <w:t xml:space="preserve"> pe </w:t>
      </w:r>
      <w:proofErr w:type="spellStart"/>
      <w:r>
        <w:t>trepte</w:t>
      </w:r>
      <w:proofErr w:type="spellEnd"/>
      <w:r>
        <w:t xml:space="preserve">, care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convergența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oscilații</w:t>
      </w:r>
      <w:proofErr w:type="spellEnd"/>
      <w:r>
        <w:t xml:space="preserve">;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web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;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experimentală</w:t>
      </w:r>
      <w:proofErr w:type="spellEnd"/>
      <w:r>
        <w:t xml:space="preserve"> a </w:t>
      </w:r>
      <w:proofErr w:type="spellStart"/>
      <w:r>
        <w:t>întregului</w:t>
      </w:r>
      <w:proofErr w:type="spellEnd"/>
      <w:r>
        <w:t xml:space="preserve"> </w:t>
      </w:r>
      <w:proofErr w:type="spellStart"/>
      <w:r>
        <w:t>ansamblu</w:t>
      </w:r>
      <w:proofErr w:type="spellEnd"/>
      <w:r>
        <w:t xml:space="preserve">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corzile</w:t>
      </w:r>
      <w:proofErr w:type="spellEnd"/>
      <w:r>
        <w:t xml:space="preserve"> </w:t>
      </w:r>
      <w:proofErr w:type="spellStart"/>
      <w:r>
        <w:t>chitarei</w:t>
      </w:r>
      <w:proofErr w:type="spellEnd"/>
      <w:r>
        <w:t>.</w:t>
      </w:r>
    </w:p>
    <w:p w14:paraId="31A7AFF0" w14:textId="77777777" w:rsidR="00A01C53" w:rsidRDefault="00B5122F">
      <w:pPr>
        <w:pStyle w:val="Heading2"/>
      </w:pPr>
      <w:bookmarkStart w:id="64" w:name="_Toc232708440"/>
      <w:r>
        <w:t xml:space="preserve">5.3.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tehnico-economică</w:t>
      </w:r>
      <w:bookmarkEnd w:id="64"/>
      <w:proofErr w:type="spellEnd"/>
    </w:p>
    <w:p w14:paraId="09155DBD" w14:textId="77777777" w:rsidR="00A01C53" w:rsidRDefault="00B5122F">
      <w:pPr>
        <w:ind w:firstLine="708"/>
      </w:pPr>
      <w:proofErr w:type="spellStart"/>
      <w:r>
        <w:t>Costul</w:t>
      </w:r>
      <w:proofErr w:type="spellEnd"/>
      <w:r>
        <w:t xml:space="preserve"> total al </w:t>
      </w:r>
      <w:proofErr w:type="spellStart"/>
      <w:r>
        <w:t>prototipului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determinat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mare </w:t>
      </w:r>
      <w:proofErr w:type="spellStart"/>
      <w:r>
        <w:t>măsură</w:t>
      </w:r>
      <w:proofErr w:type="spellEnd"/>
      <w:r>
        <w:t xml:space="preserve"> de </w:t>
      </w:r>
      <w:proofErr w:type="spellStart"/>
      <w:r>
        <w:t>driverul</w:t>
      </w:r>
      <w:proofErr w:type="spellEnd"/>
      <w:r>
        <w:t xml:space="preserve"> industrial </w:t>
      </w:r>
      <w:proofErr w:type="spellStart"/>
      <w:r>
        <w:t>folosit</w:t>
      </w:r>
      <w:proofErr w:type="spellEnd"/>
      <w:r>
        <w:t xml:space="preserve">, ales </w:t>
      </w:r>
      <w:proofErr w:type="spellStart"/>
      <w:r>
        <w:t>tocmai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fiabilitatea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precis al </w:t>
      </w:r>
      <w:proofErr w:type="spellStart"/>
      <w:r>
        <w:t>curentului</w:t>
      </w:r>
      <w:proofErr w:type="spellEnd"/>
      <w:r>
        <w:t xml:space="preserve">,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o </w:t>
      </w:r>
      <w:proofErr w:type="spellStart"/>
      <w:r>
        <w:t>variantă</w:t>
      </w:r>
      <w:proofErr w:type="spellEnd"/>
      <w:r>
        <w:t xml:space="preserve"> </w:t>
      </w:r>
      <w:proofErr w:type="spellStart"/>
      <w:r>
        <w:t>inițială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ieftină</w:t>
      </w:r>
      <w:proofErr w:type="spellEnd"/>
      <w:r>
        <w:t xml:space="preserve"> (un driver TMC2209) s-a </w:t>
      </w:r>
      <w:proofErr w:type="spellStart"/>
      <w:r>
        <w:t>dovedit</w:t>
      </w:r>
      <w:proofErr w:type="spellEnd"/>
      <w:r>
        <w:t xml:space="preserve"> </w:t>
      </w:r>
      <w:proofErr w:type="spellStart"/>
      <w:r>
        <w:t>insuficientă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cuplul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. O </w:t>
      </w:r>
      <w:proofErr w:type="spellStart"/>
      <w:r>
        <w:t>direcție</w:t>
      </w:r>
      <w:proofErr w:type="spellEnd"/>
      <w:r>
        <w:t xml:space="preserve"> de </w:t>
      </w:r>
      <w:proofErr w:type="spellStart"/>
      <w:r>
        <w:t>optimizare</w:t>
      </w:r>
      <w:proofErr w:type="spellEnd"/>
      <w:r>
        <w:t xml:space="preserve"> a </w:t>
      </w:r>
      <w:proofErr w:type="spellStart"/>
      <w:r>
        <w:t>costului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driver </w:t>
      </w:r>
      <w:proofErr w:type="spellStart"/>
      <w:r>
        <w:t>dedicat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ieftin</w:t>
      </w:r>
      <w:proofErr w:type="spellEnd"/>
      <w:r>
        <w:t xml:space="preserve">,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păstreze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fin al </w:t>
      </w:r>
      <w:proofErr w:type="spellStart"/>
      <w:r>
        <w:t>curentului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pierderi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>.</w:t>
      </w:r>
    </w:p>
    <w:p w14:paraId="13B9D416" w14:textId="77777777" w:rsidR="00A01C53" w:rsidRDefault="00B5122F">
      <w:pPr>
        <w:pStyle w:val="Caption"/>
        <w:jc w:val="right"/>
      </w:pPr>
      <w:proofErr w:type="spellStart"/>
      <w:r>
        <w:t>Tabelul</w:t>
      </w:r>
      <w:proofErr w:type="spellEnd"/>
      <w:r>
        <w:t xml:space="preserve"> 5.1. </w:t>
      </w:r>
      <w:proofErr w:type="spellStart"/>
      <w:r>
        <w:t>Estimarea</w:t>
      </w:r>
      <w:proofErr w:type="spellEnd"/>
      <w:r>
        <w:t xml:space="preserve"> </w:t>
      </w:r>
      <w:proofErr w:type="spellStart"/>
      <w:r>
        <w:t>costurilor</w:t>
      </w:r>
      <w:proofErr w:type="spellEnd"/>
      <w:r>
        <w:t xml:space="preserve"> </w:t>
      </w:r>
      <w:proofErr w:type="spellStart"/>
      <w:r>
        <w:t>componentelor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sistemului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2"/>
      </w:tblGrid>
      <w:tr w:rsidR="00A01C53" w14:paraId="1A274CAB" w14:textId="77777777">
        <w:trPr>
          <w:tblHeader/>
          <w:jc w:val="center"/>
        </w:trPr>
        <w:tc>
          <w:tcPr>
            <w:tcW w:w="4677" w:type="dxa"/>
            <w:shd w:val="clear" w:color="auto" w:fill="D9E2F3"/>
          </w:tcPr>
          <w:p w14:paraId="5B09FADA" w14:textId="77777777" w:rsidR="00A01C53" w:rsidRDefault="00B5122F">
            <w:pPr>
              <w:jc w:val="center"/>
            </w:pPr>
            <w:proofErr w:type="spellStart"/>
            <w:r>
              <w:rPr>
                <w:b/>
              </w:rPr>
              <w:t>Componentă</w:t>
            </w:r>
            <w:proofErr w:type="spellEnd"/>
          </w:p>
        </w:tc>
        <w:tc>
          <w:tcPr>
            <w:tcW w:w="4677" w:type="dxa"/>
            <w:shd w:val="clear" w:color="auto" w:fill="D9E2F3"/>
          </w:tcPr>
          <w:p w14:paraId="28E95324" w14:textId="77777777" w:rsidR="00A01C53" w:rsidRDefault="00B5122F">
            <w:pPr>
              <w:jc w:val="center"/>
            </w:pPr>
            <w:r>
              <w:rPr>
                <w:b/>
              </w:rPr>
              <w:t xml:space="preserve">Cost </w:t>
            </w:r>
            <w:proofErr w:type="spellStart"/>
            <w:r>
              <w:rPr>
                <w:b/>
              </w:rPr>
              <w:t>aproximativ</w:t>
            </w:r>
            <w:proofErr w:type="spellEnd"/>
            <w:r>
              <w:rPr>
                <w:b/>
              </w:rPr>
              <w:t xml:space="preserve"> [€]</w:t>
            </w:r>
          </w:p>
        </w:tc>
      </w:tr>
      <w:tr w:rsidR="00A01C53" w14:paraId="4DCD3CDB" w14:textId="77777777">
        <w:trPr>
          <w:jc w:val="center"/>
        </w:trPr>
        <w:tc>
          <w:tcPr>
            <w:tcW w:w="4677" w:type="dxa"/>
          </w:tcPr>
          <w:p w14:paraId="70B505A0" w14:textId="77777777" w:rsidR="00A01C53" w:rsidRDefault="00B5122F">
            <w:proofErr w:type="spellStart"/>
            <w:r>
              <w:t>Microcontroler</w:t>
            </w:r>
            <w:proofErr w:type="spellEnd"/>
            <w:r>
              <w:t xml:space="preserve"> ESP32-S3</w:t>
            </w:r>
          </w:p>
        </w:tc>
        <w:tc>
          <w:tcPr>
            <w:tcW w:w="4677" w:type="dxa"/>
          </w:tcPr>
          <w:p w14:paraId="6BA5AC3B" w14:textId="77777777" w:rsidR="00A01C53" w:rsidRDefault="00B5122F">
            <w:r>
              <w:t>12</w:t>
            </w:r>
          </w:p>
        </w:tc>
      </w:tr>
      <w:tr w:rsidR="00A01C53" w14:paraId="5B876208" w14:textId="77777777">
        <w:trPr>
          <w:jc w:val="center"/>
        </w:trPr>
        <w:tc>
          <w:tcPr>
            <w:tcW w:w="4677" w:type="dxa"/>
          </w:tcPr>
          <w:p w14:paraId="55A48D47" w14:textId="77777777" w:rsidR="00A01C53" w:rsidRDefault="00B5122F">
            <w:proofErr w:type="spellStart"/>
            <w:r>
              <w:t>Microfon</w:t>
            </w:r>
            <w:proofErr w:type="spellEnd"/>
            <w:r>
              <w:t xml:space="preserve"> MAX4466</w:t>
            </w:r>
          </w:p>
        </w:tc>
        <w:tc>
          <w:tcPr>
            <w:tcW w:w="4677" w:type="dxa"/>
          </w:tcPr>
          <w:p w14:paraId="24CCAFF7" w14:textId="77777777" w:rsidR="00A01C53" w:rsidRDefault="00B5122F">
            <w:r>
              <w:t>5</w:t>
            </w:r>
          </w:p>
        </w:tc>
      </w:tr>
      <w:tr w:rsidR="00A01C53" w14:paraId="1045B731" w14:textId="77777777">
        <w:trPr>
          <w:jc w:val="center"/>
        </w:trPr>
        <w:tc>
          <w:tcPr>
            <w:tcW w:w="4677" w:type="dxa"/>
          </w:tcPr>
          <w:p w14:paraId="73C8BBCC" w14:textId="77777777" w:rsidR="00A01C53" w:rsidRDefault="00B5122F">
            <w:r>
              <w:t>Driver Nanotec C5-01</w:t>
            </w:r>
          </w:p>
        </w:tc>
        <w:tc>
          <w:tcPr>
            <w:tcW w:w="4677" w:type="dxa"/>
          </w:tcPr>
          <w:p w14:paraId="76D97AB7" w14:textId="77777777" w:rsidR="00A01C53" w:rsidRDefault="00B5122F">
            <w:r>
              <w:t>150</w:t>
            </w:r>
          </w:p>
        </w:tc>
      </w:tr>
      <w:tr w:rsidR="00A01C53" w14:paraId="2736C2A2" w14:textId="77777777">
        <w:trPr>
          <w:jc w:val="center"/>
        </w:trPr>
        <w:tc>
          <w:tcPr>
            <w:tcW w:w="4677" w:type="dxa"/>
          </w:tcPr>
          <w:p w14:paraId="5D919E41" w14:textId="77777777" w:rsidR="00A01C53" w:rsidRDefault="00B5122F">
            <w:r>
              <w:t>Motor pas cu pas NEMA 17</w:t>
            </w:r>
          </w:p>
        </w:tc>
        <w:tc>
          <w:tcPr>
            <w:tcW w:w="4677" w:type="dxa"/>
          </w:tcPr>
          <w:p w14:paraId="3670FA15" w14:textId="77777777" w:rsidR="00A01C53" w:rsidRDefault="00B5122F">
            <w:r>
              <w:t>15</w:t>
            </w:r>
          </w:p>
        </w:tc>
      </w:tr>
      <w:tr w:rsidR="00A01C53" w14:paraId="26C70ADF" w14:textId="77777777">
        <w:trPr>
          <w:jc w:val="center"/>
        </w:trPr>
        <w:tc>
          <w:tcPr>
            <w:tcW w:w="4677" w:type="dxa"/>
          </w:tcPr>
          <w:p w14:paraId="7AD593DE" w14:textId="77777777" w:rsidR="00A01C53" w:rsidRDefault="00B5122F">
            <w:proofErr w:type="spellStart"/>
            <w:r>
              <w:t>Sursă</w:t>
            </w:r>
            <w:proofErr w:type="spellEnd"/>
            <w:r>
              <w:t xml:space="preserve"> de </w:t>
            </w:r>
            <w:proofErr w:type="spellStart"/>
            <w:r>
              <w:t>alimentare</w:t>
            </w:r>
            <w:proofErr w:type="spellEnd"/>
            <w:r>
              <w:t xml:space="preserve"> 12 V</w:t>
            </w:r>
          </w:p>
        </w:tc>
        <w:tc>
          <w:tcPr>
            <w:tcW w:w="4677" w:type="dxa"/>
          </w:tcPr>
          <w:p w14:paraId="6E96B5BD" w14:textId="77777777" w:rsidR="00A01C53" w:rsidRDefault="00B5122F">
            <w:r>
              <w:t>12</w:t>
            </w:r>
          </w:p>
        </w:tc>
      </w:tr>
      <w:tr w:rsidR="00A01C53" w14:paraId="3D3D187A" w14:textId="77777777">
        <w:trPr>
          <w:jc w:val="center"/>
        </w:trPr>
        <w:tc>
          <w:tcPr>
            <w:tcW w:w="4677" w:type="dxa"/>
          </w:tcPr>
          <w:p w14:paraId="3CF8E68D" w14:textId="77777777" w:rsidR="00A01C53" w:rsidRDefault="00B5122F">
            <w:r>
              <w:t>Regulator LM2596</w:t>
            </w:r>
          </w:p>
        </w:tc>
        <w:tc>
          <w:tcPr>
            <w:tcW w:w="4677" w:type="dxa"/>
          </w:tcPr>
          <w:p w14:paraId="33B18B63" w14:textId="77777777" w:rsidR="00A01C53" w:rsidRDefault="00B5122F">
            <w:r>
              <w:t>3</w:t>
            </w:r>
          </w:p>
        </w:tc>
      </w:tr>
      <w:tr w:rsidR="00A01C53" w14:paraId="39E4B946" w14:textId="77777777">
        <w:trPr>
          <w:jc w:val="center"/>
        </w:trPr>
        <w:tc>
          <w:tcPr>
            <w:tcW w:w="4677" w:type="dxa"/>
          </w:tcPr>
          <w:p w14:paraId="6BE0CD0B" w14:textId="77777777" w:rsidR="00A01C53" w:rsidRDefault="00B5122F">
            <w:proofErr w:type="spellStart"/>
            <w:r>
              <w:t>Regletă</w:t>
            </w:r>
            <w:proofErr w:type="spellEnd"/>
            <w:r>
              <w:t xml:space="preserve">, </w:t>
            </w:r>
            <w:proofErr w:type="spellStart"/>
            <w:r>
              <w:t>cabluri</w:t>
            </w:r>
            <w:proofErr w:type="spellEnd"/>
            <w:r>
              <w:t xml:space="preserve">, </w:t>
            </w:r>
            <w:proofErr w:type="spellStart"/>
            <w:r>
              <w:t>cuplaj</w:t>
            </w:r>
            <w:proofErr w:type="spellEnd"/>
            <w:r>
              <w:t xml:space="preserve"> 3D</w:t>
            </w:r>
          </w:p>
        </w:tc>
        <w:tc>
          <w:tcPr>
            <w:tcW w:w="4677" w:type="dxa"/>
          </w:tcPr>
          <w:p w14:paraId="2A271F33" w14:textId="77777777" w:rsidR="00A01C53" w:rsidRDefault="00B5122F">
            <w:r>
              <w:t>10</w:t>
            </w:r>
          </w:p>
        </w:tc>
      </w:tr>
      <w:tr w:rsidR="00A01C53" w14:paraId="12FE9C8A" w14:textId="77777777">
        <w:trPr>
          <w:jc w:val="center"/>
        </w:trPr>
        <w:tc>
          <w:tcPr>
            <w:tcW w:w="4677" w:type="dxa"/>
          </w:tcPr>
          <w:p w14:paraId="16A492CA" w14:textId="77777777" w:rsidR="00A01C53" w:rsidRDefault="00B5122F">
            <w:r>
              <w:t xml:space="preserve">Total </w:t>
            </w:r>
            <w:proofErr w:type="spellStart"/>
            <w:r>
              <w:t>estimat</w:t>
            </w:r>
            <w:proofErr w:type="spellEnd"/>
          </w:p>
        </w:tc>
        <w:tc>
          <w:tcPr>
            <w:tcW w:w="4677" w:type="dxa"/>
          </w:tcPr>
          <w:p w14:paraId="42A0197D" w14:textId="77777777" w:rsidR="00A01C53" w:rsidRDefault="00B5122F">
            <w:r>
              <w:t>≈ 207</w:t>
            </w:r>
          </w:p>
        </w:tc>
      </w:tr>
    </w:tbl>
    <w:p w14:paraId="4CC82297" w14:textId="77777777" w:rsidR="00A01C53" w:rsidRDefault="00B5122F">
      <w:pPr>
        <w:pStyle w:val="Heading2"/>
      </w:pPr>
      <w:bookmarkStart w:id="65" w:name="_Toc232708441"/>
      <w:r>
        <w:t xml:space="preserve">5.4. </w:t>
      </w:r>
      <w:proofErr w:type="spellStart"/>
      <w:r>
        <w:t>Direcții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 xml:space="preserve"> de </w:t>
      </w:r>
      <w:proofErr w:type="spellStart"/>
      <w:r>
        <w:t>dezvoltare</w:t>
      </w:r>
      <w:bookmarkEnd w:id="65"/>
      <w:proofErr w:type="spellEnd"/>
    </w:p>
    <w:p w14:paraId="34E3C722" w14:textId="77777777" w:rsidR="00A01C53" w:rsidRDefault="00B5122F">
      <w:pPr>
        <w:ind w:firstLine="708"/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dezvoltat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direcții</w:t>
      </w:r>
      <w:proofErr w:type="spellEnd"/>
      <w:r>
        <w:t xml:space="preserve">. O </w:t>
      </w:r>
      <w:proofErr w:type="spellStart"/>
      <w:r>
        <w:t>primă</w:t>
      </w:r>
      <w:proofErr w:type="spellEnd"/>
      <w:r>
        <w:t xml:space="preserve"> </w:t>
      </w:r>
      <w:proofErr w:type="spellStart"/>
      <w:r>
        <w:t>direcție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costului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dimensiunilor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înlocuirea</w:t>
      </w:r>
      <w:proofErr w:type="spellEnd"/>
      <w:r>
        <w:t xml:space="preserve"> </w:t>
      </w:r>
      <w:proofErr w:type="spellStart"/>
      <w:r>
        <w:t>driverului</w:t>
      </w:r>
      <w:proofErr w:type="spellEnd"/>
      <w:r>
        <w:t xml:space="preserve"> industrial cu </w:t>
      </w:r>
      <w:proofErr w:type="spellStart"/>
      <w:r>
        <w:t>unul</w:t>
      </w:r>
      <w:proofErr w:type="spellEnd"/>
      <w:r>
        <w:t xml:space="preserve"> compact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ieftin</w:t>
      </w:r>
      <w:proofErr w:type="spellEnd"/>
      <w:r>
        <w:t xml:space="preserve">. O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direcție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îmbunătățirea</w:t>
      </w:r>
      <w:proofErr w:type="spellEnd"/>
      <w:r>
        <w:t xml:space="preserve"> </w:t>
      </w:r>
      <w:proofErr w:type="spellStart"/>
      <w:r>
        <w:t>robusteții</w:t>
      </w:r>
      <w:proofErr w:type="spellEnd"/>
      <w:r>
        <w:t xml:space="preserve"> </w:t>
      </w:r>
      <w:proofErr w:type="spellStart"/>
      <w:r>
        <w:t>detecției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 </w:t>
      </w:r>
      <w:proofErr w:type="spellStart"/>
      <w:r>
        <w:t>zgomotoase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filtru</w:t>
      </w:r>
      <w:proofErr w:type="spellEnd"/>
      <w:r>
        <w:t xml:space="preserve"> </w:t>
      </w:r>
      <w:proofErr w:type="spellStart"/>
      <w:r>
        <w:t>trece-bandă</w:t>
      </w:r>
      <w:proofErr w:type="spellEnd"/>
      <w:r>
        <w:t xml:space="preserve"> analogic </w:t>
      </w:r>
      <w:proofErr w:type="spellStart"/>
      <w:r>
        <w:t>sau</w:t>
      </w:r>
      <w:proofErr w:type="spellEnd"/>
      <w:r>
        <w:t xml:space="preserve"> digital </w:t>
      </w:r>
      <w:proofErr w:type="spellStart"/>
      <w:r>
        <w:t>suplimentar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de </w:t>
      </w:r>
      <w:proofErr w:type="spellStart"/>
      <w:r>
        <w:t>detecție</w:t>
      </w:r>
      <w:proofErr w:type="spellEnd"/>
      <w:r>
        <w:t xml:space="preserve"> a </w:t>
      </w:r>
      <w:proofErr w:type="spellStart"/>
      <w:r>
        <w:t>fundamentalei</w:t>
      </w:r>
      <w:proofErr w:type="spellEnd"/>
      <w:r>
        <w:t xml:space="preserve"> </w:t>
      </w:r>
      <w:proofErr w:type="spellStart"/>
      <w:r>
        <w:t>rezistente</w:t>
      </w:r>
      <w:proofErr w:type="spellEnd"/>
      <w:r>
        <w:t xml:space="preserve"> la </w:t>
      </w:r>
      <w:proofErr w:type="spellStart"/>
      <w:r>
        <w:t>armonice</w:t>
      </w:r>
      <w:proofErr w:type="spellEnd"/>
      <w:r>
        <w:t xml:space="preserve">. O a </w:t>
      </w:r>
      <w:proofErr w:type="spellStart"/>
      <w:r>
        <w:t>treia</w:t>
      </w:r>
      <w:proofErr w:type="spellEnd"/>
      <w:r>
        <w:t xml:space="preserve"> </w:t>
      </w:r>
      <w:proofErr w:type="spellStart"/>
      <w:r>
        <w:t>direcție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extinderea</w:t>
      </w:r>
      <w:proofErr w:type="spellEnd"/>
      <w:r>
        <w:t xml:space="preserve"> </w:t>
      </w:r>
      <w:proofErr w:type="spellStart"/>
      <w:r>
        <w:t>funcționalității</w:t>
      </w:r>
      <w:proofErr w:type="spellEnd"/>
      <w:r>
        <w:t xml:space="preserve">: </w:t>
      </w:r>
      <w:proofErr w:type="spellStart"/>
      <w:r>
        <w:t>suportul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acordaje</w:t>
      </w:r>
      <w:proofErr w:type="spellEnd"/>
      <w:r>
        <w:t xml:space="preserve"> alternative, </w:t>
      </w:r>
      <w:proofErr w:type="spellStart"/>
      <w:r>
        <w:t>butoane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indicatoare</w:t>
      </w:r>
      <w:proofErr w:type="spellEnd"/>
      <w:r>
        <w:t xml:space="preserve"> LED pe </w:t>
      </w:r>
      <w:proofErr w:type="spellStart"/>
      <w:r>
        <w:t>corpul</w:t>
      </w:r>
      <w:proofErr w:type="spellEnd"/>
      <w:r>
        <w:t xml:space="preserve"> </w:t>
      </w:r>
      <w:proofErr w:type="spellStart"/>
      <w:r>
        <w:t>dispozitivului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motoare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acordarea</w:t>
      </w:r>
      <w:proofErr w:type="spellEnd"/>
      <w:r>
        <w:t xml:space="preserve"> </w:t>
      </w:r>
      <w:proofErr w:type="spellStart"/>
      <w:r>
        <w:t>simultană</w:t>
      </w:r>
      <w:proofErr w:type="spellEnd"/>
      <w:r>
        <w:t xml:space="preserve"> a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corzilor</w:t>
      </w:r>
      <w:proofErr w:type="spellEnd"/>
      <w:r>
        <w:t xml:space="preserve">. Nu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</w:t>
      </w:r>
      <w:proofErr w:type="spellStart"/>
      <w:r>
        <w:lastRenderedPageBreak/>
        <w:t>rând</w:t>
      </w:r>
      <w:proofErr w:type="spellEnd"/>
      <w:r>
        <w:t xml:space="preserve">, </w:t>
      </w:r>
      <w:proofErr w:type="spellStart"/>
      <w:r>
        <w:t>modelarea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Simulink a </w:t>
      </w:r>
      <w:proofErr w:type="spellStart"/>
      <w:r>
        <w:t>buclei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legii</w:t>
      </w:r>
      <w:proofErr w:type="spellEnd"/>
      <w:r>
        <w:t xml:space="preserve"> de control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compararea</w:t>
      </w:r>
      <w:proofErr w:type="spellEnd"/>
      <w:r>
        <w:t xml:space="preserve"> cu un regulator PID </w:t>
      </w:r>
      <w:proofErr w:type="spellStart"/>
      <w:r>
        <w:t>complet</w:t>
      </w:r>
      <w:proofErr w:type="spellEnd"/>
      <w:r>
        <w:t>.</w:t>
      </w:r>
    </w:p>
    <w:p w14:paraId="215B39BF" w14:textId="77777777" w:rsidR="00A01C53" w:rsidRDefault="00B5122F">
      <w:pPr>
        <w:ind w:firstLine="708"/>
      </w:pPr>
      <w:proofErr w:type="spellStart"/>
      <w:r>
        <w:t>În</w:t>
      </w:r>
      <w:proofErr w:type="spellEnd"/>
      <w:r>
        <w:t xml:space="preserve"> </w:t>
      </w:r>
      <w:proofErr w:type="spellStart"/>
      <w:r>
        <w:t>concluzie</w:t>
      </w:r>
      <w:proofErr w:type="spellEnd"/>
      <w:r>
        <w:t xml:space="preserve">, </w:t>
      </w:r>
      <w:proofErr w:type="spellStart"/>
      <w:r>
        <w:t>lucrarea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fezabilitatea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mecatronic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construit</w:t>
      </w:r>
      <w:proofErr w:type="spellEnd"/>
      <w:r>
        <w:t xml:space="preserve"> din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accesibile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o </w:t>
      </w:r>
      <w:proofErr w:type="spellStart"/>
      <w:r>
        <w:t>platformă</w:t>
      </w:r>
      <w:proofErr w:type="spellEnd"/>
      <w:r>
        <w:t xml:space="preserve"> </w:t>
      </w:r>
      <w:proofErr w:type="spellStart"/>
      <w:r>
        <w:t>deschisă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practic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dezvoltări</w:t>
      </w:r>
      <w:proofErr w:type="spellEnd"/>
      <w:r>
        <w:t xml:space="preserve"> </w:t>
      </w:r>
      <w:proofErr w:type="spellStart"/>
      <w:r>
        <w:t>didactice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cercetare</w:t>
      </w:r>
      <w:proofErr w:type="spellEnd"/>
      <w:r>
        <w:t xml:space="preserve"> </w:t>
      </w:r>
      <w:proofErr w:type="spellStart"/>
      <w:r>
        <w:t>ulterioare</w:t>
      </w:r>
      <w:proofErr w:type="spellEnd"/>
      <w:r>
        <w:t>.</w:t>
      </w:r>
    </w:p>
    <w:p w14:paraId="43C3186C" w14:textId="77777777" w:rsidR="00A01C53" w:rsidRDefault="00B5122F">
      <w:r>
        <w:br w:type="page"/>
      </w:r>
    </w:p>
    <w:p w14:paraId="2E8CBE61" w14:textId="77777777" w:rsidR="008F0720" w:rsidRDefault="004B6C2B">
      <w:pPr>
        <w:pStyle w:val="Heading2"/>
      </w:pPr>
      <w:bookmarkStart w:id="66" w:name="_Toc232708442"/>
      <w:r>
        <w:lastRenderedPageBreak/>
        <w:t xml:space="preserve">5.5. </w:t>
      </w:r>
      <w:proofErr w:type="spellStart"/>
      <w:r>
        <w:t>Lecții</w:t>
      </w:r>
      <w:proofErr w:type="spellEnd"/>
      <w:r>
        <w:t xml:space="preserve"> </w:t>
      </w:r>
      <w:proofErr w:type="spellStart"/>
      <w:r>
        <w:t>învățate</w:t>
      </w:r>
      <w:proofErr w:type="spellEnd"/>
      <w:r>
        <w:t xml:space="preserve"> din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iterativă</w:t>
      </w:r>
      <w:bookmarkEnd w:id="66"/>
      <w:proofErr w:type="spellEnd"/>
    </w:p>
    <w:p w14:paraId="68704C3A" w14:textId="77777777" w:rsidR="008F0720" w:rsidRDefault="004B6C2B">
      <w:pPr>
        <w:ind w:firstLine="708"/>
      </w:pPr>
      <w:proofErr w:type="spellStart"/>
      <w:r>
        <w:t>Dezvoltarea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evidențiat</w:t>
      </w:r>
      <w:proofErr w:type="spellEnd"/>
      <w:r>
        <w:t xml:space="preserve"> </w:t>
      </w:r>
      <w:proofErr w:type="spellStart"/>
      <w:r>
        <w:t>câteva</w:t>
      </w:r>
      <w:proofErr w:type="spellEnd"/>
      <w:r>
        <w:t xml:space="preserve"> </w:t>
      </w:r>
      <w:proofErr w:type="spellStart"/>
      <w:r>
        <w:t>lecții</w:t>
      </w:r>
      <w:proofErr w:type="spellEnd"/>
      <w:r>
        <w:t xml:space="preserve"> utile, </w:t>
      </w:r>
      <w:proofErr w:type="spellStart"/>
      <w:r>
        <w:t>dincolo</w:t>
      </w:r>
      <w:proofErr w:type="spellEnd"/>
      <w:r>
        <w:t xml:space="preserve"> de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. Prima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importanța</w:t>
      </w:r>
      <w:proofErr w:type="spellEnd"/>
      <w:r>
        <w:t xml:space="preserve"> </w:t>
      </w:r>
      <w:proofErr w:type="spellStart"/>
      <w:r>
        <w:t>alegerii</w:t>
      </w:r>
      <w:proofErr w:type="spellEnd"/>
      <w:r>
        <w:t xml:space="preserve"> </w:t>
      </w:r>
      <w:proofErr w:type="spellStart"/>
      <w:r>
        <w:t>corecte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elementului</w:t>
      </w:r>
      <w:proofErr w:type="spellEnd"/>
      <w:r>
        <w:t xml:space="preserve"> de </w:t>
      </w:r>
      <w:proofErr w:type="spellStart"/>
      <w:r>
        <w:t>execuție</w:t>
      </w:r>
      <w:proofErr w:type="spellEnd"/>
      <w:r>
        <w:t xml:space="preserve">: </w:t>
      </w:r>
      <w:proofErr w:type="spellStart"/>
      <w:r>
        <w:t>trecerea</w:t>
      </w:r>
      <w:proofErr w:type="spellEnd"/>
      <w:r>
        <w:t xml:space="preserve"> de la un driver </w:t>
      </w:r>
      <w:proofErr w:type="spellStart"/>
      <w:r>
        <w:t>ieftin</w:t>
      </w:r>
      <w:proofErr w:type="spellEnd"/>
      <w:r>
        <w:t xml:space="preserve"> la un </w:t>
      </w:r>
      <w:proofErr w:type="spellStart"/>
      <w:r>
        <w:t>controler</w:t>
      </w:r>
      <w:proofErr w:type="spellEnd"/>
      <w:r>
        <w:t xml:space="preserve"> industrial </w:t>
      </w:r>
      <w:proofErr w:type="spellStart"/>
      <w:r>
        <w:t>și</w:t>
      </w:r>
      <w:proofErr w:type="spellEnd"/>
      <w:r>
        <w:t xml:space="preserve"> de la </w:t>
      </w:r>
      <w:proofErr w:type="spellStart"/>
      <w:r>
        <w:t>primul</w:t>
      </w:r>
      <w:proofErr w:type="spellEnd"/>
      <w:r>
        <w:t xml:space="preserve"> motor la </w:t>
      </w:r>
      <w:proofErr w:type="spellStart"/>
      <w:r>
        <w:t>unul</w:t>
      </w:r>
      <w:proofErr w:type="spellEnd"/>
      <w:r>
        <w:t xml:space="preserve"> cu </w:t>
      </w:r>
      <w:proofErr w:type="spellStart"/>
      <w:r>
        <w:t>cuplu</w:t>
      </w:r>
      <w:proofErr w:type="spellEnd"/>
      <w:r>
        <w:t xml:space="preserve"> superior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decisivă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pierderilor</w:t>
      </w:r>
      <w:proofErr w:type="spellEnd"/>
      <w:r>
        <w:t xml:space="preserve"> de </w:t>
      </w:r>
      <w:proofErr w:type="spellStart"/>
      <w:r>
        <w:t>pași</w:t>
      </w:r>
      <w:proofErr w:type="spellEnd"/>
      <w:r>
        <w:t xml:space="preserve">, </w:t>
      </w:r>
      <w:proofErr w:type="spellStart"/>
      <w:r>
        <w:t>problema</w:t>
      </w:r>
      <w:proofErr w:type="spellEnd"/>
      <w:r>
        <w:t xml:space="preserve"> care </w:t>
      </w:r>
      <w:proofErr w:type="spellStart"/>
      <w:r>
        <w:t>bloca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funcționarea</w:t>
      </w:r>
      <w:proofErr w:type="spellEnd"/>
      <w:r>
        <w:t xml:space="preserve">.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lecție</w:t>
      </w:r>
      <w:proofErr w:type="spellEnd"/>
      <w:r>
        <w:t xml:space="preserve"> </w:t>
      </w:r>
      <w:proofErr w:type="spellStart"/>
      <w:r>
        <w:t>privește</w:t>
      </w:r>
      <w:proofErr w:type="spellEnd"/>
      <w:r>
        <w:t xml:space="preserve"> </w:t>
      </w:r>
      <w:proofErr w:type="spellStart"/>
      <w:r>
        <w:t>fiabilitatea</w:t>
      </w:r>
      <w:proofErr w:type="spellEnd"/>
      <w:r>
        <w:t xml:space="preserve"> </w:t>
      </w:r>
      <w:proofErr w:type="spellStart"/>
      <w:r>
        <w:t>conexiunilor</w:t>
      </w:r>
      <w:proofErr w:type="spellEnd"/>
      <w:r>
        <w:t xml:space="preserve">: </w:t>
      </w:r>
      <w:proofErr w:type="spellStart"/>
      <w:r>
        <w:t>migrarea</w:t>
      </w:r>
      <w:proofErr w:type="spellEnd"/>
      <w:r>
        <w:t xml:space="preserve"> de la breadboard la </w:t>
      </w:r>
      <w:proofErr w:type="spellStart"/>
      <w:r>
        <w:t>conectică</w:t>
      </w:r>
      <w:proofErr w:type="spellEnd"/>
      <w:r>
        <w:t xml:space="preserve"> </w:t>
      </w:r>
      <w:proofErr w:type="spellStart"/>
      <w:r>
        <w:t>robustă</w:t>
      </w:r>
      <w:proofErr w:type="spellEnd"/>
      <w:r>
        <w:t xml:space="preserve"> a </w:t>
      </w:r>
      <w:proofErr w:type="spellStart"/>
      <w:r>
        <w:t>redus</w:t>
      </w:r>
      <w:proofErr w:type="spellEnd"/>
      <w:r>
        <w:t xml:space="preserve"> drastic </w:t>
      </w:r>
      <w:proofErr w:type="spellStart"/>
      <w:r>
        <w:t>erorile</w:t>
      </w:r>
      <w:proofErr w:type="spellEnd"/>
      <w:r>
        <w:t xml:space="preserve"> </w:t>
      </w:r>
      <w:proofErr w:type="spellStart"/>
      <w:r>
        <w:t>intermitente</w:t>
      </w:r>
      <w:proofErr w:type="spellEnd"/>
      <w:r>
        <w:t xml:space="preserve">, </w:t>
      </w:r>
      <w:proofErr w:type="spellStart"/>
      <w:r>
        <w:t>greu</w:t>
      </w:r>
      <w:proofErr w:type="spellEnd"/>
      <w:r>
        <w:t xml:space="preserve"> de </w:t>
      </w:r>
      <w:proofErr w:type="spellStart"/>
      <w:r>
        <w:t>diagnosticat</w:t>
      </w:r>
      <w:proofErr w:type="spellEnd"/>
      <w:r>
        <w:t xml:space="preserve">, care </w:t>
      </w:r>
      <w:proofErr w:type="spellStart"/>
      <w:r>
        <w:t>păreau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software. A </w:t>
      </w:r>
      <w:proofErr w:type="spellStart"/>
      <w:r>
        <w:t>treia</w:t>
      </w:r>
      <w:proofErr w:type="spellEnd"/>
      <w:r>
        <w:t xml:space="preserve"> </w:t>
      </w:r>
      <w:proofErr w:type="spellStart"/>
      <w:r>
        <w:t>lecție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bucle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bine </w:t>
      </w:r>
      <w:proofErr w:type="spellStart"/>
      <w:r>
        <w:t>proiectate</w:t>
      </w:r>
      <w:proofErr w:type="spellEnd"/>
      <w:r>
        <w:t xml:space="preserve">: un regulator </w:t>
      </w:r>
      <w:proofErr w:type="spellStart"/>
      <w:r>
        <w:t>simplu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adaptat</w:t>
      </w:r>
      <w:proofErr w:type="spellEnd"/>
      <w:r>
        <w:t xml:space="preserve"> </w:t>
      </w:r>
      <w:proofErr w:type="spellStart"/>
      <w:r>
        <w:t>naturii</w:t>
      </w:r>
      <w:proofErr w:type="spellEnd"/>
      <w:r>
        <w:t xml:space="preserve"> discrete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neliniare</w:t>
      </w:r>
      <w:proofErr w:type="spellEnd"/>
      <w:r>
        <w:t xml:space="preserve"> a </w:t>
      </w:r>
      <w:proofErr w:type="spellStart"/>
      <w:r>
        <w:t>procesului</w:t>
      </w:r>
      <w:proofErr w:type="spellEnd"/>
      <w:r>
        <w:t xml:space="preserve">, s-a </w:t>
      </w:r>
      <w:proofErr w:type="spellStart"/>
      <w:r>
        <w:t>dovedit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o </w:t>
      </w:r>
      <w:proofErr w:type="spellStart"/>
      <w:r>
        <w:t>lege</w:t>
      </w:r>
      <w:proofErr w:type="spellEnd"/>
      <w:r>
        <w:t xml:space="preserve"> de control </w:t>
      </w:r>
      <w:proofErr w:type="spellStart"/>
      <w:r>
        <w:t>generică</w:t>
      </w:r>
      <w:proofErr w:type="spellEnd"/>
      <w:r>
        <w:t>.</w:t>
      </w:r>
    </w:p>
    <w:p w14:paraId="372947BB" w14:textId="77777777" w:rsidR="008F0720" w:rsidRDefault="004B6C2B">
      <w:pPr>
        <w:ind w:firstLine="708"/>
      </w:pPr>
      <w:proofErr w:type="spellStart"/>
      <w:r>
        <w:t>Aceste</w:t>
      </w:r>
      <w:proofErr w:type="spellEnd"/>
      <w:r>
        <w:t xml:space="preserve"> </w:t>
      </w:r>
      <w:proofErr w:type="spellStart"/>
      <w:r>
        <w:t>observații</w:t>
      </w:r>
      <w:proofErr w:type="spellEnd"/>
      <w:r>
        <w:t xml:space="preserve"> </w:t>
      </w:r>
      <w:proofErr w:type="spellStart"/>
      <w:r>
        <w:t>subliniază</w:t>
      </w:r>
      <w:proofErr w:type="spellEnd"/>
      <w:r>
        <w:t xml:space="preserve"> </w:t>
      </w:r>
      <w:proofErr w:type="spellStart"/>
      <w:r>
        <w:t>caracterul</w:t>
      </w:r>
      <w:proofErr w:type="spellEnd"/>
      <w:r>
        <w:t xml:space="preserve"> integrator al </w:t>
      </w:r>
      <w:proofErr w:type="spellStart"/>
      <w:r>
        <w:t>ingineriei</w:t>
      </w:r>
      <w:proofErr w:type="spellEnd"/>
      <w:r>
        <w:t xml:space="preserve"> </w:t>
      </w:r>
      <w:proofErr w:type="spellStart"/>
      <w:r>
        <w:t>mecatronice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performanța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echilibrul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mecanică</w:t>
      </w:r>
      <w:proofErr w:type="spellEnd"/>
      <w:r>
        <w:t xml:space="preserve">, </w:t>
      </w:r>
      <w:proofErr w:type="spellStart"/>
      <w:r>
        <w:t>cea</w:t>
      </w:r>
      <w:proofErr w:type="spellEnd"/>
      <w:r>
        <w:t xml:space="preserve"> </w:t>
      </w:r>
      <w:proofErr w:type="spellStart"/>
      <w:r>
        <w:t>electronică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software, </w:t>
      </w:r>
      <w:proofErr w:type="spellStart"/>
      <w:r>
        <w:t>iar</w:t>
      </w:r>
      <w:proofErr w:type="spellEnd"/>
      <w:r>
        <w:t xml:space="preserve"> o </w:t>
      </w:r>
      <w:proofErr w:type="spellStart"/>
      <w:r>
        <w:t>slăbiciune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oricare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limitează</w:t>
      </w:r>
      <w:proofErr w:type="spellEnd"/>
      <w:r>
        <w:t xml:space="preserve"> </w:t>
      </w:r>
      <w:proofErr w:type="spellStart"/>
      <w:r>
        <w:t>întregul</w:t>
      </w:r>
      <w:proofErr w:type="spellEnd"/>
      <w:r>
        <w:t xml:space="preserve"> </w:t>
      </w:r>
      <w:proofErr w:type="spellStart"/>
      <w:r>
        <w:t>ansamblu</w:t>
      </w:r>
      <w:proofErr w:type="spellEnd"/>
      <w:r>
        <w:t>.</w:t>
      </w:r>
    </w:p>
    <w:p w14:paraId="45B191AC" w14:textId="77777777" w:rsidR="00A01C53" w:rsidRDefault="00B5122F">
      <w:pPr>
        <w:pStyle w:val="Heading1"/>
      </w:pPr>
      <w:bookmarkStart w:id="67" w:name="_Toc232708443"/>
      <w:proofErr w:type="spellStart"/>
      <w:r>
        <w:t>Bibliografie</w:t>
      </w:r>
      <w:bookmarkEnd w:id="67"/>
      <w:proofErr w:type="spellEnd"/>
    </w:p>
    <w:p w14:paraId="482E4AED" w14:textId="77777777" w:rsidR="00A01C53" w:rsidRDefault="00B5122F">
      <w:r>
        <w:rPr>
          <w:b/>
        </w:rPr>
        <w:t>[1]</w:t>
      </w:r>
      <w:r>
        <w:rPr>
          <w:b/>
        </w:rPr>
        <w:tab/>
      </w:r>
      <w:proofErr w:type="spellStart"/>
      <w:r>
        <w:t>Korg</w:t>
      </w:r>
      <w:proofErr w:type="spellEnd"/>
      <w:r>
        <w:t xml:space="preserve"> Inc., Chromatic Tuner Series, User Manual, https://www.korg.com/products/tuners</w:t>
      </w:r>
    </w:p>
    <w:p w14:paraId="32FD3EF7" w14:textId="77777777" w:rsidR="00A01C53" w:rsidRDefault="00B5122F">
      <w:r>
        <w:rPr>
          <w:b/>
        </w:rPr>
        <w:t>[2]</w:t>
      </w:r>
      <w:r>
        <w:rPr>
          <w:b/>
        </w:rPr>
        <w:tab/>
      </w:r>
      <w:r>
        <w:t xml:space="preserve">Peterson Electro-Musical Products, </w:t>
      </w:r>
      <w:proofErr w:type="spellStart"/>
      <w:r>
        <w:t>StroboPlus</w:t>
      </w:r>
      <w:proofErr w:type="spellEnd"/>
      <w:r>
        <w:t xml:space="preserve"> HD Tuner, Owner Manual, https://www.petersontuners.com</w:t>
      </w:r>
    </w:p>
    <w:p w14:paraId="38654D8B" w14:textId="77777777" w:rsidR="00A01C53" w:rsidRDefault="00B5122F">
      <w:r>
        <w:rPr>
          <w:b/>
        </w:rPr>
        <w:t>[3]</w:t>
      </w:r>
      <w:r>
        <w:rPr>
          <w:b/>
        </w:rPr>
        <w:tab/>
      </w:r>
      <w:proofErr w:type="spellStart"/>
      <w:r>
        <w:t>GuitarTuna</w:t>
      </w:r>
      <w:proofErr w:type="spellEnd"/>
      <w:r>
        <w:t xml:space="preserve"> / Fender Tune, pitch detection mobile applications, technical documentation</w:t>
      </w:r>
    </w:p>
    <w:p w14:paraId="215C8FBC" w14:textId="77777777" w:rsidR="00A01C53" w:rsidRDefault="00B5122F">
      <w:r>
        <w:rPr>
          <w:b/>
        </w:rPr>
        <w:t>[4]</w:t>
      </w:r>
      <w:r>
        <w:rPr>
          <w:b/>
        </w:rPr>
        <w:tab/>
      </w:r>
      <w:r>
        <w:t>Band Industries, Roadie 3 Automatic Instrument Tuner, Technical Overview, https://www.roadiemusic.com</w:t>
      </w:r>
    </w:p>
    <w:p w14:paraId="7702E8A6" w14:textId="77777777" w:rsidR="00A01C53" w:rsidRDefault="00B5122F">
      <w:r>
        <w:rPr>
          <w:b/>
        </w:rPr>
        <w:t>[5]</w:t>
      </w:r>
      <w:r>
        <w:rPr>
          <w:b/>
        </w:rPr>
        <w:tab/>
      </w:r>
      <w:proofErr w:type="spellStart"/>
      <w:r>
        <w:t>Tronical</w:t>
      </w:r>
      <w:proofErr w:type="spellEnd"/>
      <w:r>
        <w:t xml:space="preserve"> GmbH, </w:t>
      </w:r>
      <w:proofErr w:type="spellStart"/>
      <w:r>
        <w:t>Tronical</w:t>
      </w:r>
      <w:proofErr w:type="spellEnd"/>
      <w:r>
        <w:t xml:space="preserve"> Tune / Gibson Min-</w:t>
      </w:r>
      <w:proofErr w:type="spellStart"/>
      <w:r>
        <w:t>ETune</w:t>
      </w:r>
      <w:proofErr w:type="spellEnd"/>
      <w:r>
        <w:t xml:space="preserve"> Self-Tuning System, Product Documentation, https://www.tronicaltune.com</w:t>
      </w:r>
    </w:p>
    <w:p w14:paraId="45A421D7" w14:textId="77777777" w:rsidR="00A01C53" w:rsidRDefault="00B5122F">
      <w:r>
        <w:rPr>
          <w:b/>
        </w:rPr>
        <w:t>[6]</w:t>
      </w:r>
      <w:r>
        <w:rPr>
          <w:b/>
        </w:rPr>
        <w:tab/>
      </w:r>
      <w:r>
        <w:t>Cooley, J. W., Tukey, J. W. (1965). An algorithm for the machine calculation of complex Fourier series. Mathematics of Computation, 19(90), 297-301.</w:t>
      </w:r>
    </w:p>
    <w:p w14:paraId="44B3008F" w14:textId="77777777" w:rsidR="00A01C53" w:rsidRDefault="00B5122F">
      <w:r>
        <w:rPr>
          <w:b/>
        </w:rPr>
        <w:t>[7]</w:t>
      </w:r>
      <w:r>
        <w:rPr>
          <w:b/>
        </w:rPr>
        <w:tab/>
      </w:r>
      <w:r>
        <w:t xml:space="preserve">de </w:t>
      </w:r>
      <w:proofErr w:type="spellStart"/>
      <w:r>
        <w:t>Cheveigné</w:t>
      </w:r>
      <w:proofErr w:type="spellEnd"/>
      <w:r>
        <w:t>, A., Kawahara, H. (2002). YIN, a fundamental frequency estimator for speech and music. Journal of the Acoustical Society of America, 111(4), 1917-1930.</w:t>
      </w:r>
    </w:p>
    <w:p w14:paraId="2229446B" w14:textId="77777777" w:rsidR="00A01C53" w:rsidRDefault="00B5122F">
      <w:r>
        <w:rPr>
          <w:b/>
        </w:rPr>
        <w:lastRenderedPageBreak/>
        <w:t>[8]</w:t>
      </w:r>
      <w:r>
        <w:rPr>
          <w:b/>
        </w:rPr>
        <w:tab/>
      </w:r>
      <w:r>
        <w:t xml:space="preserve">Fletcher, N. H., </w:t>
      </w:r>
      <w:proofErr w:type="spellStart"/>
      <w:r>
        <w:t>Rossing</w:t>
      </w:r>
      <w:proofErr w:type="spellEnd"/>
      <w:r>
        <w:t>, T. D. (1998). The Physics of Musical Instruments, 2nd ed. Springer-Verlag, New York.</w:t>
      </w:r>
    </w:p>
    <w:p w14:paraId="243287E0" w14:textId="77777777" w:rsidR="00A01C53" w:rsidRDefault="00B5122F">
      <w:r>
        <w:rPr>
          <w:b/>
        </w:rPr>
        <w:t>[9]</w:t>
      </w:r>
      <w:r>
        <w:rPr>
          <w:b/>
        </w:rPr>
        <w:tab/>
      </w:r>
      <w:r>
        <w:t>Oppenheim, A. V., Schafer, R. W. (2009). Discrete-Time Signal Processing, 3rd ed. Prentice Hall.</w:t>
      </w:r>
    </w:p>
    <w:p w14:paraId="41936F65" w14:textId="77777777" w:rsidR="00A01C53" w:rsidRDefault="00B5122F">
      <w:r>
        <w:rPr>
          <w:b/>
        </w:rPr>
        <w:t>[10]</w:t>
      </w:r>
      <w:r>
        <w:rPr>
          <w:b/>
        </w:rPr>
        <w:tab/>
      </w:r>
      <w:r>
        <w:t>Harris, F. J. (1978). On the use of windows for harmonic analysis with the discrete Fourier transform. Proceedings of the IEEE, 66(1), 51-83.</w:t>
      </w:r>
    </w:p>
    <w:p w14:paraId="5025596C" w14:textId="77777777" w:rsidR="00A01C53" w:rsidRDefault="00B5122F">
      <w:r>
        <w:rPr>
          <w:b/>
        </w:rPr>
        <w:t>[11]</w:t>
      </w:r>
      <w:r>
        <w:rPr>
          <w:b/>
        </w:rPr>
        <w:tab/>
      </w:r>
      <w:r>
        <w:t>Kalman, R. E. (1960). A new approach to linear filtering and prediction problems. Journal of Basic Engineering, 82(1), 35-45.</w:t>
      </w:r>
    </w:p>
    <w:p w14:paraId="43E45502" w14:textId="77777777" w:rsidR="00A01C53" w:rsidRDefault="00B5122F">
      <w:r>
        <w:rPr>
          <w:b/>
        </w:rPr>
        <w:t>[12]</w:t>
      </w:r>
      <w:r>
        <w:rPr>
          <w:b/>
        </w:rPr>
        <w:tab/>
      </w:r>
      <w:r>
        <w:t>Welch, G., Bishop, G. (2006). An Introduction to the Kalman Filter. University of North Carolina at Chapel Hill, TR 95-041.</w:t>
      </w:r>
    </w:p>
    <w:p w14:paraId="299E0039" w14:textId="77777777" w:rsidR="00A01C53" w:rsidRDefault="00B5122F">
      <w:r>
        <w:rPr>
          <w:b/>
        </w:rPr>
        <w:t>[13]</w:t>
      </w:r>
      <w:r>
        <w:rPr>
          <w:b/>
        </w:rPr>
        <w:tab/>
      </w:r>
      <w:proofErr w:type="spellStart"/>
      <w:r>
        <w:t>Acarnley</w:t>
      </w:r>
      <w:proofErr w:type="spellEnd"/>
      <w:r>
        <w:t>, P. (2002). Stepping Motors: A Guide to Theory and Practice, 4th ed. IET, London.</w:t>
      </w:r>
    </w:p>
    <w:p w14:paraId="2D7B6406" w14:textId="77777777" w:rsidR="00A01C53" w:rsidRDefault="00B5122F">
      <w:r>
        <w:rPr>
          <w:b/>
        </w:rPr>
        <w:t>[14]</w:t>
      </w:r>
      <w:r>
        <w:rPr>
          <w:b/>
        </w:rPr>
        <w:tab/>
      </w:r>
      <w:proofErr w:type="spellStart"/>
      <w:r>
        <w:t>Nise</w:t>
      </w:r>
      <w:proofErr w:type="spellEnd"/>
      <w:r>
        <w:t>, N. S. (2015). Control Systems Engineering, 7th ed. John Wiley &amp; Sons.</w:t>
      </w:r>
    </w:p>
    <w:p w14:paraId="71B9016F" w14:textId="77777777" w:rsidR="00A01C53" w:rsidRDefault="00B5122F">
      <w:r>
        <w:rPr>
          <w:b/>
        </w:rPr>
        <w:t>[15]</w:t>
      </w:r>
      <w:r>
        <w:rPr>
          <w:b/>
        </w:rPr>
        <w:tab/>
      </w:r>
      <w:proofErr w:type="spellStart"/>
      <w:r>
        <w:t>Åström</w:t>
      </w:r>
      <w:proofErr w:type="spellEnd"/>
      <w:r>
        <w:t xml:space="preserve">, K. J., </w:t>
      </w:r>
      <w:proofErr w:type="spellStart"/>
      <w:r>
        <w:t>Hägglund</w:t>
      </w:r>
      <w:proofErr w:type="spellEnd"/>
      <w:r>
        <w:t>, T. (1995). PID Controllers: Theory, Design, and Tuning, 2nd ed. ISA.</w:t>
      </w:r>
    </w:p>
    <w:p w14:paraId="6178F58F" w14:textId="77777777" w:rsidR="00A01C53" w:rsidRDefault="00B5122F">
      <w:r>
        <w:rPr>
          <w:b/>
        </w:rPr>
        <w:t>[16]</w:t>
      </w:r>
      <w:r>
        <w:rPr>
          <w:b/>
        </w:rPr>
        <w:tab/>
      </w:r>
      <w:proofErr w:type="spellStart"/>
      <w:r>
        <w:t>Espressif</w:t>
      </w:r>
      <w:proofErr w:type="spellEnd"/>
      <w:r>
        <w:t xml:space="preserve"> Systems, ESP32-S3 Series Datasheet, https://www.espressif.com/en/products/socs/esp32-s3</w:t>
      </w:r>
    </w:p>
    <w:p w14:paraId="78716110" w14:textId="77777777" w:rsidR="00A01C53" w:rsidRDefault="00B5122F">
      <w:r>
        <w:rPr>
          <w:b/>
        </w:rPr>
        <w:t>[17]</w:t>
      </w:r>
      <w:r>
        <w:rPr>
          <w:b/>
        </w:rPr>
        <w:tab/>
      </w:r>
      <w:r>
        <w:t>Maxim Integrated / Adafruit, MAX4466 Electret Microphone Amplifier, Datasheet &amp; Guide, https://www.adafruit.com/product/1063</w:t>
      </w:r>
    </w:p>
    <w:p w14:paraId="30A59528" w14:textId="77777777" w:rsidR="00A01C53" w:rsidRDefault="00B5122F">
      <w:r>
        <w:rPr>
          <w:b/>
        </w:rPr>
        <w:t>[18]</w:t>
      </w:r>
      <w:r>
        <w:rPr>
          <w:b/>
        </w:rPr>
        <w:tab/>
      </w:r>
      <w:r>
        <w:t>Nanotec Electronic GmbH, C5-01 Stepper Motor Controller, Technical Manual, https://www.nanotec.com</w:t>
      </w:r>
    </w:p>
    <w:p w14:paraId="5B57DA33" w14:textId="77777777" w:rsidR="00A01C53" w:rsidRDefault="00B5122F">
      <w:r>
        <w:rPr>
          <w:b/>
        </w:rPr>
        <w:t>[19]</w:t>
      </w:r>
      <w:r>
        <w:rPr>
          <w:b/>
        </w:rPr>
        <w:tab/>
      </w:r>
      <w:r>
        <w:t xml:space="preserve">OMC </w:t>
      </w:r>
      <w:proofErr w:type="spellStart"/>
      <w:r>
        <w:t>StepperOnline</w:t>
      </w:r>
      <w:proofErr w:type="spellEnd"/>
      <w:r>
        <w:t>, 17HM19-2004S NEMA 17 Bipolar Stepper Motor, Datasheet, https://www.omc-stepperonline.com</w:t>
      </w:r>
    </w:p>
    <w:p w14:paraId="545AB8FB" w14:textId="77777777" w:rsidR="00A01C53" w:rsidRDefault="00B5122F">
      <w:r>
        <w:rPr>
          <w:b/>
        </w:rPr>
        <w:t>[20]</w:t>
      </w:r>
      <w:r>
        <w:rPr>
          <w:b/>
        </w:rPr>
        <w:tab/>
      </w:r>
      <w:r>
        <w:t>Texas Instruments, LM2596 SIMPLE SWITCHER Power Converter, Datasheet, https://www.ti.com/product/LM2596</w:t>
      </w:r>
    </w:p>
    <w:p w14:paraId="377768F3" w14:textId="77777777" w:rsidR="00A01C53" w:rsidRDefault="00B5122F">
      <w:r>
        <w:rPr>
          <w:b/>
        </w:rPr>
        <w:t>[21]</w:t>
      </w:r>
      <w:r>
        <w:rPr>
          <w:b/>
        </w:rPr>
        <w:tab/>
      </w:r>
      <w:proofErr w:type="spellStart"/>
      <w:r>
        <w:t>Kosme</w:t>
      </w:r>
      <w:proofErr w:type="spellEnd"/>
      <w:r>
        <w:t xml:space="preserve">, </w:t>
      </w:r>
      <w:proofErr w:type="spellStart"/>
      <w:r>
        <w:t>ArduinoFFT</w:t>
      </w:r>
      <w:proofErr w:type="spellEnd"/>
      <w:r>
        <w:t xml:space="preserve"> Library v2.0.4, https://github.com/kosme/arduinoFFT</w:t>
      </w:r>
    </w:p>
    <w:p w14:paraId="7B01FE1A" w14:textId="77777777" w:rsidR="00A01C53" w:rsidRDefault="00B5122F">
      <w:r>
        <w:br w:type="page"/>
      </w:r>
    </w:p>
    <w:p w14:paraId="167E24C2" w14:textId="77777777" w:rsidR="008F0720" w:rsidRDefault="004B6C2B">
      <w:r>
        <w:rPr>
          <w:b/>
        </w:rPr>
        <w:lastRenderedPageBreak/>
        <w:t>[22]</w:t>
      </w:r>
      <w:r>
        <w:rPr>
          <w:b/>
        </w:rPr>
        <w:tab/>
      </w:r>
      <w:r>
        <w:t xml:space="preserve">McLeod, P., </w:t>
      </w:r>
      <w:proofErr w:type="spellStart"/>
      <w:r>
        <w:t>Wyvill</w:t>
      </w:r>
      <w:proofErr w:type="spellEnd"/>
      <w:r>
        <w:t>, G. (2005). A smarter way to find pitch. Proceedings of the International Computer Music Conference (ICMC), 138-141.</w:t>
      </w:r>
    </w:p>
    <w:p w14:paraId="0054DCF4" w14:textId="77777777" w:rsidR="008F0720" w:rsidRDefault="004B6C2B">
      <w:r>
        <w:rPr>
          <w:b/>
        </w:rPr>
        <w:t>[23]</w:t>
      </w:r>
      <w:r>
        <w:rPr>
          <w:b/>
        </w:rPr>
        <w:tab/>
      </w:r>
      <w:proofErr w:type="spellStart"/>
      <w:r>
        <w:t>Klapuri</w:t>
      </w:r>
      <w:proofErr w:type="spellEnd"/>
      <w:r>
        <w:t>, A., Davy, M. (eds.) (2006). Signal Processing Methods for Music Transcription. Springer, New York.</w:t>
      </w:r>
    </w:p>
    <w:p w14:paraId="52AD3223" w14:textId="77777777" w:rsidR="00A01C53" w:rsidRDefault="00B5122F">
      <w:pPr>
        <w:pStyle w:val="Heading1"/>
      </w:pPr>
      <w:bookmarkStart w:id="68" w:name="_Toc232708444"/>
      <w:proofErr w:type="spellStart"/>
      <w:r>
        <w:t>Rezumat</w:t>
      </w:r>
      <w:bookmarkEnd w:id="68"/>
      <w:proofErr w:type="spellEnd"/>
    </w:p>
    <w:p w14:paraId="59695D14" w14:textId="77777777" w:rsidR="00A01C53" w:rsidRDefault="00B5122F">
      <w:pPr>
        <w:ind w:firstLine="708"/>
      </w:pPr>
      <w:proofErr w:type="spellStart"/>
      <w:r>
        <w:t>Lucrarea</w:t>
      </w:r>
      <w:proofErr w:type="spellEnd"/>
      <w:r>
        <w:t xml:space="preserve">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mecatronic</w:t>
      </w:r>
      <w:proofErr w:type="spellEnd"/>
      <w:r>
        <w:t xml:space="preserve"> automat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acordarea</w:t>
      </w:r>
      <w:proofErr w:type="spellEnd"/>
      <w:r>
        <w:t xml:space="preserve"> </w:t>
      </w:r>
      <w:proofErr w:type="spellStart"/>
      <w:r>
        <w:t>chitarei</w:t>
      </w:r>
      <w:proofErr w:type="spellEnd"/>
      <w:r>
        <w:t xml:space="preserve">, </w:t>
      </w:r>
      <w:proofErr w:type="spellStart"/>
      <w:r>
        <w:t>funcționând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buclă</w:t>
      </w:r>
      <w:proofErr w:type="spellEnd"/>
      <w:r>
        <w:t xml:space="preserve"> de </w:t>
      </w:r>
      <w:proofErr w:type="spellStart"/>
      <w:r>
        <w:t>reglare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circuit </w:t>
      </w:r>
      <w:proofErr w:type="spellStart"/>
      <w:r>
        <w:t>închis</w:t>
      </w:r>
      <w:proofErr w:type="spellEnd"/>
      <w:r>
        <w:t xml:space="preserve">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captează</w:t>
      </w:r>
      <w:proofErr w:type="spellEnd"/>
      <w:r>
        <w:t xml:space="preserve"> </w:t>
      </w:r>
      <w:proofErr w:type="spellStart"/>
      <w:r>
        <w:t>sunetul</w:t>
      </w:r>
      <w:proofErr w:type="spellEnd"/>
      <w:r>
        <w:t xml:space="preserve"> </w:t>
      </w:r>
      <w:proofErr w:type="spellStart"/>
      <w:r>
        <w:t>corzii</w:t>
      </w:r>
      <w:proofErr w:type="spellEnd"/>
      <w:r>
        <w:t xml:space="preserve"> </w:t>
      </w:r>
      <w:proofErr w:type="spellStart"/>
      <w:r>
        <w:t>ciupite</w:t>
      </w:r>
      <w:proofErr w:type="spellEnd"/>
      <w:r>
        <w:t xml:space="preserve"> cu un </w:t>
      </w:r>
      <w:proofErr w:type="spellStart"/>
      <w:r>
        <w:t>microfon</w:t>
      </w:r>
      <w:proofErr w:type="spellEnd"/>
      <w:r>
        <w:t xml:space="preserve">,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fundamentală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transformata</w:t>
      </w:r>
      <w:proofErr w:type="spellEnd"/>
      <w:r>
        <w:t xml:space="preserve"> Fourier </w:t>
      </w:r>
      <w:proofErr w:type="spellStart"/>
      <w:r>
        <w:t>rapidă</w:t>
      </w:r>
      <w:proofErr w:type="spellEnd"/>
      <w:r>
        <w:t xml:space="preserve"> cu </w:t>
      </w:r>
      <w:proofErr w:type="spellStart"/>
      <w:r>
        <w:t>interpolare</w:t>
      </w:r>
      <w:proofErr w:type="spellEnd"/>
      <w:r>
        <w:t xml:space="preserve"> </w:t>
      </w:r>
      <w:proofErr w:type="spellStart"/>
      <w:r>
        <w:t>parabolică</w:t>
      </w:r>
      <w:proofErr w:type="spellEnd"/>
      <w:r>
        <w:t xml:space="preserve">, </w:t>
      </w:r>
      <w:proofErr w:type="spellStart"/>
      <w:r>
        <w:t>stabilizează</w:t>
      </w:r>
      <w:proofErr w:type="spellEnd"/>
      <w:r>
        <w:t xml:space="preserve"> </w:t>
      </w:r>
      <w:proofErr w:type="spellStart"/>
      <w:r>
        <w:t>estimarea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lanț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 median, IIR </w:t>
      </w:r>
      <w:proofErr w:type="spellStart"/>
      <w:r>
        <w:t>și</w:t>
      </w:r>
      <w:proofErr w:type="spellEnd"/>
      <w:r>
        <w:t xml:space="preserve"> Kalman,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abaterea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un motor pas cu pas,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driver, </w:t>
      </w:r>
      <w:proofErr w:type="spellStart"/>
      <w:r>
        <w:t>pentru</w:t>
      </w:r>
      <w:proofErr w:type="spellEnd"/>
      <w:r>
        <w:t xml:space="preserve"> a roti </w:t>
      </w:r>
      <w:proofErr w:type="spellStart"/>
      <w:r>
        <w:t>cheia</w:t>
      </w:r>
      <w:proofErr w:type="spellEnd"/>
      <w:r>
        <w:t xml:space="preserve"> de </w:t>
      </w:r>
      <w:proofErr w:type="spellStart"/>
      <w:r>
        <w:t>acordaj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coarda</w:t>
      </w:r>
      <w:proofErr w:type="spellEnd"/>
      <w:r>
        <w:t xml:space="preserve"> </w:t>
      </w:r>
      <w:proofErr w:type="spellStart"/>
      <w:r>
        <w:t>ajunge</w:t>
      </w:r>
      <w:proofErr w:type="spellEnd"/>
      <w:r>
        <w:t xml:space="preserve"> </w:t>
      </w:r>
      <w:proofErr w:type="spellStart"/>
      <w:r>
        <w:t>acordată</w:t>
      </w:r>
      <w:proofErr w:type="spellEnd"/>
      <w:r>
        <w:t xml:space="preserve">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construit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microcontroler</w:t>
      </w:r>
      <w:proofErr w:type="spellEnd"/>
      <w:r>
        <w:t xml:space="preserve"> ESP32-S3, care </w:t>
      </w:r>
      <w:proofErr w:type="spellStart"/>
      <w:r>
        <w:t>realizează</w:t>
      </w:r>
      <w:proofErr w:type="spellEnd"/>
      <w:r>
        <w:t xml:space="preserve"> </w:t>
      </w:r>
      <w:proofErr w:type="spellStart"/>
      <w:r>
        <w:t>achiziția</w:t>
      </w:r>
      <w:proofErr w:type="spellEnd"/>
      <w:r>
        <w:t xml:space="preserve">, </w:t>
      </w:r>
      <w:proofErr w:type="spellStart"/>
      <w:r>
        <w:t>prelucrarea</w:t>
      </w:r>
      <w:proofErr w:type="spellEnd"/>
      <w:r>
        <w:t xml:space="preserve"> </w:t>
      </w:r>
      <w:proofErr w:type="spellStart"/>
      <w:r>
        <w:t>semnalului</w:t>
      </w:r>
      <w:proofErr w:type="spellEnd"/>
      <w:r>
        <w:t xml:space="preserve">, </w:t>
      </w:r>
      <w:proofErr w:type="spellStart"/>
      <w:r>
        <w:t>reglarea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găzduirea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web de </w:t>
      </w:r>
      <w:proofErr w:type="spellStart"/>
      <w:r>
        <w:t>comandă</w:t>
      </w:r>
      <w:proofErr w:type="spellEnd"/>
      <w:r>
        <w:t xml:space="preserve">.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experimentală</w:t>
      </w:r>
      <w:proofErr w:type="spellEnd"/>
      <w:r>
        <w:t xml:space="preserve"> a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aducerea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șase</w:t>
      </w:r>
      <w:proofErr w:type="spellEnd"/>
      <w:r>
        <w:t xml:space="preserve"> </w:t>
      </w:r>
      <w:proofErr w:type="spellStart"/>
      <w:r>
        <w:t>corzi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de </w:t>
      </w:r>
      <w:proofErr w:type="spellStart"/>
      <w:r>
        <w:t>toleranță</w:t>
      </w:r>
      <w:proofErr w:type="spellEnd"/>
      <w:r>
        <w:t xml:space="preserve"> de ±5 </w:t>
      </w:r>
      <w:proofErr w:type="spellStart"/>
      <w:r>
        <w:t>cenți</w:t>
      </w:r>
      <w:proofErr w:type="spellEnd"/>
      <w:r>
        <w:t xml:space="preserve">, cu </w:t>
      </w:r>
      <w:proofErr w:type="spellStart"/>
      <w:r>
        <w:t>erori</w:t>
      </w:r>
      <w:proofErr w:type="spellEnd"/>
      <w:r>
        <w:t xml:space="preserve"> </w:t>
      </w:r>
      <w:proofErr w:type="spellStart"/>
      <w:r>
        <w:t>reziduale</w:t>
      </w:r>
      <w:proofErr w:type="spellEnd"/>
      <w:r>
        <w:t xml:space="preserve"> </w:t>
      </w:r>
      <w:proofErr w:type="spellStart"/>
      <w:r>
        <w:t>tipice</w:t>
      </w:r>
      <w:proofErr w:type="spellEnd"/>
      <w:r>
        <w:t xml:space="preserve"> sub ±1,5 </w:t>
      </w:r>
      <w:proofErr w:type="spellStart"/>
      <w:r>
        <w:t>cenți</w:t>
      </w:r>
      <w:proofErr w:type="spellEnd"/>
      <w:r>
        <w:t xml:space="preserve">, </w:t>
      </w:r>
      <w:proofErr w:type="spellStart"/>
      <w:r>
        <w:t>lanțul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reducând</w:t>
      </w:r>
      <w:proofErr w:type="spellEnd"/>
      <w:r>
        <w:t xml:space="preserve"> </w:t>
      </w:r>
      <w:proofErr w:type="spellStart"/>
      <w:r>
        <w:t>zgomotul</w:t>
      </w:r>
      <w:proofErr w:type="spellEnd"/>
      <w:r>
        <w:t xml:space="preserve"> </w:t>
      </w:r>
      <w:proofErr w:type="spellStart"/>
      <w:r>
        <w:t>estimării</w:t>
      </w:r>
      <w:proofErr w:type="spellEnd"/>
      <w:r>
        <w:t xml:space="preserve"> cu </w:t>
      </w:r>
      <w:proofErr w:type="spellStart"/>
      <w:r>
        <w:t>aproximativ</w:t>
      </w:r>
      <w:proofErr w:type="spellEnd"/>
      <w:r>
        <w:t xml:space="preserve"> un </w:t>
      </w:r>
      <w:proofErr w:type="spellStart"/>
      <w:r>
        <w:t>ordin</w:t>
      </w:r>
      <w:proofErr w:type="spellEnd"/>
      <w:r>
        <w:t xml:space="preserve"> de </w:t>
      </w:r>
      <w:proofErr w:type="spellStart"/>
      <w:r>
        <w:t>mărime</w:t>
      </w:r>
      <w:proofErr w:type="spellEnd"/>
      <w:r>
        <w:t xml:space="preserve">. </w:t>
      </w:r>
      <w:proofErr w:type="spellStart"/>
      <w:r>
        <w:t>Lucrarea</w:t>
      </w:r>
      <w:proofErr w:type="spellEnd"/>
      <w:r>
        <w:t xml:space="preserve"> </w:t>
      </w:r>
      <w:proofErr w:type="spellStart"/>
      <w:r>
        <w:t>propune</w:t>
      </w:r>
      <w:proofErr w:type="spellEnd"/>
      <w:r>
        <w:t xml:space="preserve"> o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deschisă</w:t>
      </w:r>
      <w:proofErr w:type="spellEnd"/>
      <w:r>
        <w:t xml:space="preserve">, </w:t>
      </w:r>
      <w:proofErr w:type="spellStart"/>
      <w:r>
        <w:t>accesibilă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documentată</w:t>
      </w:r>
      <w:proofErr w:type="spellEnd"/>
      <w:r>
        <w:t xml:space="preserve">, </w:t>
      </w:r>
      <w:proofErr w:type="spellStart"/>
      <w:r>
        <w:t>reprezentând</w:t>
      </w:r>
      <w:proofErr w:type="spellEnd"/>
      <w:r>
        <w:t xml:space="preserve"> o </w:t>
      </w:r>
      <w:proofErr w:type="spellStart"/>
      <w:r>
        <w:t>alternativă</w:t>
      </w:r>
      <w:proofErr w:type="spellEnd"/>
      <w:r>
        <w:t xml:space="preserve"> </w:t>
      </w:r>
      <w:proofErr w:type="spellStart"/>
      <w:r>
        <w:t>didactică</w:t>
      </w:r>
      <w:proofErr w:type="spellEnd"/>
      <w:r>
        <w:t xml:space="preserve"> la </w:t>
      </w:r>
      <w:proofErr w:type="spellStart"/>
      <w:r>
        <w:t>sistemele</w:t>
      </w:r>
      <w:proofErr w:type="spellEnd"/>
      <w:r>
        <w:t xml:space="preserve"> </w:t>
      </w:r>
      <w:proofErr w:type="spellStart"/>
      <w:r>
        <w:t>comerciale</w:t>
      </w:r>
      <w:proofErr w:type="spellEnd"/>
      <w:r>
        <w:t xml:space="preserve"> </w:t>
      </w:r>
      <w:proofErr w:type="spellStart"/>
      <w:r>
        <w:t>închise</w:t>
      </w:r>
      <w:proofErr w:type="spellEnd"/>
      <w:r>
        <w:t xml:space="preserve"> de </w:t>
      </w:r>
      <w:proofErr w:type="spellStart"/>
      <w:r>
        <w:t>acordare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>.</w:t>
      </w:r>
    </w:p>
    <w:p w14:paraId="3A24B3DD" w14:textId="77777777" w:rsidR="00A01C53" w:rsidRDefault="00B5122F">
      <w:r>
        <w:br w:type="page"/>
      </w:r>
    </w:p>
    <w:p w14:paraId="2D14F8D5" w14:textId="77777777" w:rsidR="00A01C53" w:rsidRDefault="00B5122F">
      <w:pPr>
        <w:pStyle w:val="Heading1"/>
      </w:pPr>
      <w:bookmarkStart w:id="69" w:name="_Toc232708445"/>
      <w:r>
        <w:lastRenderedPageBreak/>
        <w:t>Abstract</w:t>
      </w:r>
      <w:bookmarkEnd w:id="69"/>
    </w:p>
    <w:p w14:paraId="189ACB2A" w14:textId="77777777" w:rsidR="00A01C53" w:rsidRDefault="00B5122F">
      <w:pPr>
        <w:ind w:firstLine="708"/>
      </w:pPr>
      <w:r>
        <w:t>This thesis presents the design and implementation of an automatic mechatronic system for guitar tuning, operating as a closed-loop control system. The system captures the sound of the plucked string with a microphone, determines the fundamental frequency using the Fast Fourier Transform with parabolic interpolation, stabilizes the estimate through a chain of median, IIR and Kalman filters, computes the tuning error in cents, and drives a stepper motor, through a dedicated driver, to rotate the tuning peg until the string is in tune. The system is built around an ESP32-S3 microcontroller, which performs signal acquisition, processing, control and hosts a web-based graphical user interface. Experimental validation demonstrated that all six strings were brought within a ±5 cents tolerance band, with typical residual errors below ±1.5 cents, the filter chain reducing the estimation noise by about one order of magnitude. The work proposes an open, affordable and fully documented solution, offering a didactic alternative to closed commercial automatic tuning systems.</w:t>
      </w:r>
    </w:p>
    <w:p w14:paraId="0570BE30" w14:textId="77777777" w:rsidR="00B5122F" w:rsidRDefault="00B5122F"/>
    <w:sectPr w:rsidR="00B5122F" w:rsidSect="00034616">
      <w:headerReference w:type="even" r:id="rId39"/>
      <w:headerReference w:type="default" r:id="rId40"/>
      <w:footerReference w:type="even" r:id="rId41"/>
      <w:footerReference w:type="default" r:id="rId42"/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10710" w14:textId="77777777" w:rsidR="009358A5" w:rsidRDefault="009358A5">
      <w:pPr>
        <w:spacing w:after="0" w:line="240" w:lineRule="auto"/>
      </w:pPr>
      <w:r>
        <w:separator/>
      </w:r>
    </w:p>
  </w:endnote>
  <w:endnote w:type="continuationSeparator" w:id="0">
    <w:p w14:paraId="01409CB0" w14:textId="77777777" w:rsidR="009358A5" w:rsidRDefault="00935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 Sans"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CDBF2" w14:textId="77777777" w:rsidR="00A01C53" w:rsidRDefault="00B5122F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AA4F1E">
      <w:rPr>
        <w:noProof/>
      </w:rP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32A28" w14:textId="77777777" w:rsidR="00A01C53" w:rsidRDefault="00B5122F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AA4F1E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BA5DA" w14:textId="77777777" w:rsidR="009358A5" w:rsidRDefault="009358A5">
      <w:pPr>
        <w:spacing w:after="0" w:line="240" w:lineRule="auto"/>
      </w:pPr>
      <w:r>
        <w:separator/>
      </w:r>
    </w:p>
  </w:footnote>
  <w:footnote w:type="continuationSeparator" w:id="0">
    <w:p w14:paraId="65522D57" w14:textId="77777777" w:rsidR="009358A5" w:rsidRDefault="00935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13E96" w14:textId="77777777" w:rsidR="00A01C53" w:rsidRDefault="00B5122F">
    <w:pPr>
      <w:pStyle w:val="Header"/>
      <w:jc w:val="left"/>
    </w:pPr>
    <w:proofErr w:type="spellStart"/>
    <w:r>
      <w:rPr>
        <w:sz w:val="20"/>
      </w:rPr>
      <w:t>Fugulin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Claudiu</w:t>
    </w:r>
    <w:proofErr w:type="spellEnd"/>
    <w:r>
      <w:rPr>
        <w:sz w:val="20"/>
      </w:rPr>
      <w:t>-Florian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BF35D" w14:textId="77777777" w:rsidR="00A01C53" w:rsidRDefault="00B5122F">
    <w:pPr>
      <w:pStyle w:val="Header"/>
      <w:jc w:val="right"/>
    </w:pPr>
    <w:proofErr w:type="spellStart"/>
    <w:r>
      <w:rPr>
        <w:sz w:val="20"/>
      </w:rPr>
      <w:t>Sistem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mecatronic</w:t>
    </w:r>
    <w:proofErr w:type="spellEnd"/>
    <w:r>
      <w:rPr>
        <w:sz w:val="20"/>
      </w:rPr>
      <w:t xml:space="preserve"> automat </w:t>
    </w:r>
    <w:proofErr w:type="spellStart"/>
    <w:r>
      <w:rPr>
        <w:sz w:val="20"/>
      </w:rPr>
      <w:t>pentru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acordarea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chitarei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în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buclă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închisă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9016FF"/>
    <w:multiLevelType w:val="hybridMultilevel"/>
    <w:tmpl w:val="8BCCB2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373"/>
    <w:rsid w:val="0006063C"/>
    <w:rsid w:val="000679A8"/>
    <w:rsid w:val="0015074B"/>
    <w:rsid w:val="001538E7"/>
    <w:rsid w:val="001A1023"/>
    <w:rsid w:val="00262CB2"/>
    <w:rsid w:val="0029639D"/>
    <w:rsid w:val="003211A7"/>
    <w:rsid w:val="003237D3"/>
    <w:rsid w:val="00326F90"/>
    <w:rsid w:val="003636FE"/>
    <w:rsid w:val="00380A84"/>
    <w:rsid w:val="00396267"/>
    <w:rsid w:val="004433EF"/>
    <w:rsid w:val="004B6C2B"/>
    <w:rsid w:val="005E1ECB"/>
    <w:rsid w:val="0065676D"/>
    <w:rsid w:val="00674429"/>
    <w:rsid w:val="006921AC"/>
    <w:rsid w:val="008E4D47"/>
    <w:rsid w:val="008F0720"/>
    <w:rsid w:val="008F543D"/>
    <w:rsid w:val="009358A5"/>
    <w:rsid w:val="0095118E"/>
    <w:rsid w:val="0096487F"/>
    <w:rsid w:val="00A01C53"/>
    <w:rsid w:val="00AA1D8D"/>
    <w:rsid w:val="00AA4F1E"/>
    <w:rsid w:val="00AA59D3"/>
    <w:rsid w:val="00B3491F"/>
    <w:rsid w:val="00B47730"/>
    <w:rsid w:val="00B5122F"/>
    <w:rsid w:val="00C43749"/>
    <w:rsid w:val="00CB0664"/>
    <w:rsid w:val="00D64AE4"/>
    <w:rsid w:val="00DC7168"/>
    <w:rsid w:val="00E85E81"/>
    <w:rsid w:val="00F84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C0EED"/>
  <w14:defaultImageDpi w14:val="300"/>
  <w15:docId w15:val="{AF91B0FC-81DE-4B27-839A-2E913678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UT Sans" w:hAnsi="UT Sans" w:cs="UT San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E1ECB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3962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626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9626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962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9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UT San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UT San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13842</Words>
  <Characters>78903</Characters>
  <Application>Microsoft Office Word</Application>
  <DocSecurity>0</DocSecurity>
  <Lines>657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Mufica</cp:lastModifiedBy>
  <cp:revision>10</cp:revision>
  <dcterms:created xsi:type="dcterms:W3CDTF">2026-06-16T20:36:00Z</dcterms:created>
  <dcterms:modified xsi:type="dcterms:W3CDTF">2026-06-18T19:55:00Z</dcterms:modified>
  <cp:category/>
</cp:coreProperties>
</file>